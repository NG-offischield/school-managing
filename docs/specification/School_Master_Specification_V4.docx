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Liberation Sans" w:hAnsi="Liberation Sans"/>
          <w:b/>
          <w:color w:val="173B73"/>
          <w:sz w:val="58"/>
        </w:rPr>
        <w:t>SCHOOL MANAGEMENT PLATFORM</w:t>
      </w:r>
    </w:p>
    <w:p>
      <w:pPr>
        <w:jc w:val="center"/>
      </w:pPr>
      <w:r>
        <w:rPr>
          <w:b/>
          <w:color w:val="366182"/>
          <w:sz w:val="34"/>
        </w:rPr>
        <w:t>MASTER TECHNICAL &amp; FUNCTIONAL BLUEPRINT</w:t>
      </w:r>
    </w:p>
    <w:p>
      <w:pPr>
        <w:jc w:val="center"/>
      </w:pPr>
      <w:r>
        <w:rPr>
          <w:sz w:val="22"/>
        </w:rPr>
        <w:t>API • PostgreSQL/Django schema • Permissions • UML • Architecture • Claude Code</w:t>
      </w:r>
    </w:p>
    <w:p>
      <w:pPr>
        <w:spacing w:before="700"/>
        <w:jc w:val="center"/>
      </w:pPr>
      <w:r>
        <w:rPr>
          <w:b/>
          <w:sz w:val="22"/>
        </w:rPr>
        <w:t>Version 4.0 — Design freeze before implementation</w:t>
      </w:r>
    </w:p>
    <w:p>
      <w:pPr>
        <w:jc w:val="center"/>
      </w:pPr>
      <w:r>
        <w:rPr>
          <w:sz w:val="20"/>
        </w:rPr>
        <w:t>V1: one operational school • Multi-tenant ready • LAN-first • zero mandatory paid infrastructure</w:t>
      </w:r>
    </w:p>
    <w:p>
      <w:r>
        <w:br w:type="page"/>
      </w:r>
    </w:p>
    <w:p>
      <w:pPr>
        <w:pStyle w:val="Heading1"/>
      </w:pPr>
      <w:r>
        <w:t>1. Document control and design status</w:t>
      </w:r>
    </w:p>
    <w:tbl>
      <w:tblPr>
        <w:tblStyle w:val="TableGrid"/>
        <w:tblW w:type="auto" w:w="0"/>
        <w:jc w:val="center"/>
        <w:tblLook w:firstColumn="1" w:firstRow="1" w:lastColumn="0" w:lastRow="0" w:noHBand="0" w:noVBand="1" w:val="04A0"/>
      </w:tblPr>
      <w:tblGrid>
        <w:gridCol w:w="4946"/>
        <w:gridCol w:w="4946"/>
      </w:tblGrid>
      <w:tr>
        <w:trPr>
          <w:tblHeader w:val="true"/>
        </w:trPr>
        <w:tc>
          <w:tcPr>
            <w:tcW w:type="dxa" w:w="2880"/>
            <w:vAlign w:val="center"/>
            <w:shd w:fill="173B73"/>
          </w:tcPr>
          <w:p>
            <w:pPr>
              <w:spacing w:after="0"/>
            </w:pPr>
            <w:r/>
            <w:r>
              <w:rPr>
                <w:rFonts w:ascii="Liberation Sans" w:hAnsi="Liberation Sans"/>
                <w:b/>
                <w:color w:val="FFFFFF"/>
                <w:sz w:val="17"/>
              </w:rPr>
              <w:t>Item</w:t>
            </w:r>
          </w:p>
        </w:tc>
        <w:tc>
          <w:tcPr>
            <w:tcW w:type="dxa" w:w="10800"/>
            <w:vAlign w:val="center"/>
            <w:shd w:fill="173B73"/>
          </w:tcPr>
          <w:p>
            <w:pPr>
              <w:spacing w:after="0"/>
            </w:pPr>
            <w:r/>
            <w:r>
              <w:rPr>
                <w:rFonts w:ascii="Liberation Sans" w:hAnsi="Liberation Sans"/>
                <w:b/>
                <w:color w:val="FFFFFF"/>
                <w:sz w:val="17"/>
              </w:rPr>
              <w:t>Decision</w:t>
            </w:r>
          </w:p>
        </w:tc>
      </w:tr>
      <w:tr>
        <w:tc>
          <w:tcPr>
            <w:tcW w:type="dxa" w:w="2880"/>
            <w:vAlign w:val="center"/>
          </w:tcPr>
          <w:p>
            <w:pPr>
              <w:spacing w:after="0"/>
            </w:pPr>
            <w:r/>
            <w:r>
              <w:rPr>
                <w:rFonts w:ascii="Liberation Sans" w:hAnsi="Liberation Sans"/>
                <w:b w:val="0"/>
                <w:sz w:val="17"/>
              </w:rPr>
              <w:t>Functional source</w:t>
            </w:r>
          </w:p>
        </w:tc>
        <w:tc>
          <w:tcPr>
            <w:tcW w:type="dxa" w:w="10800"/>
            <w:vAlign w:val="center"/>
          </w:tcPr>
          <w:p>
            <w:pPr>
              <w:spacing w:after="0"/>
            </w:pPr>
            <w:r/>
            <w:r>
              <w:rPr>
                <w:rFonts w:ascii="Liberation Sans" w:hAnsi="Liberation Sans"/>
                <w:b w:val="0"/>
                <w:sz w:val="17"/>
              </w:rPr>
              <w:t>Validated project requirements and the open-decision answers supplied for the project.</w:t>
            </w:r>
          </w:p>
        </w:tc>
      </w:tr>
      <w:tr>
        <w:tc>
          <w:tcPr>
            <w:tcW w:type="dxa" w:w="2880"/>
            <w:vAlign w:val="center"/>
          </w:tcPr>
          <w:p>
            <w:pPr>
              <w:spacing w:after="0"/>
            </w:pPr>
            <w:r/>
            <w:r>
              <w:rPr>
                <w:rFonts w:ascii="Liberation Sans" w:hAnsi="Liberation Sans"/>
                <w:b w:val="0"/>
                <w:sz w:val="17"/>
              </w:rPr>
              <w:t>V1 tenancy</w:t>
            </w:r>
          </w:p>
        </w:tc>
        <w:tc>
          <w:tcPr>
            <w:tcW w:type="dxa" w:w="10800"/>
            <w:vAlign w:val="center"/>
          </w:tcPr>
          <w:p>
            <w:pPr>
              <w:spacing w:after="0"/>
            </w:pPr>
            <w:r/>
            <w:r>
              <w:rPr>
                <w:rFonts w:ascii="Liberation Sans" w:hAnsi="Liberation Sans"/>
                <w:b w:val="0"/>
                <w:sz w:val="17"/>
              </w:rPr>
              <w:t>One operational school.</w:t>
            </w:r>
          </w:p>
        </w:tc>
      </w:tr>
      <w:tr>
        <w:tc>
          <w:tcPr>
            <w:tcW w:type="dxa" w:w="2880"/>
            <w:vAlign w:val="center"/>
          </w:tcPr>
          <w:p>
            <w:pPr>
              <w:spacing w:after="0"/>
            </w:pPr>
            <w:r/>
            <w:r>
              <w:rPr>
                <w:rFonts w:ascii="Liberation Sans" w:hAnsi="Liberation Sans"/>
                <w:b w:val="0"/>
                <w:sz w:val="17"/>
              </w:rPr>
              <w:t>Future tenancy</w:t>
            </w:r>
          </w:p>
        </w:tc>
        <w:tc>
          <w:tcPr>
            <w:tcW w:type="dxa" w:w="10800"/>
            <w:vAlign w:val="center"/>
          </w:tcPr>
          <w:p>
            <w:pPr>
              <w:spacing w:after="0"/>
            </w:pPr>
            <w:r/>
            <w:r>
              <w:rPr>
                <w:rFonts w:ascii="Liberation Sans" w:hAnsi="Liberation Sans"/>
                <w:b w:val="0"/>
                <w:sz w:val="17"/>
              </w:rPr>
              <w:t>Schema and service boundaries prepared for multiple schools/tenants.</w:t>
            </w:r>
          </w:p>
        </w:tc>
      </w:tr>
      <w:tr>
        <w:tc>
          <w:tcPr>
            <w:tcW w:type="dxa" w:w="2880"/>
            <w:vAlign w:val="center"/>
          </w:tcPr>
          <w:p>
            <w:pPr>
              <w:spacing w:after="0"/>
            </w:pPr>
            <w:r/>
            <w:r>
              <w:rPr>
                <w:rFonts w:ascii="Liberation Sans" w:hAnsi="Liberation Sans"/>
                <w:b w:val="0"/>
                <w:sz w:val="17"/>
              </w:rPr>
              <w:t>Admin client</w:t>
            </w:r>
          </w:p>
        </w:tc>
        <w:tc>
          <w:tcPr>
            <w:tcW w:type="dxa" w:w="10800"/>
            <w:vAlign w:val="center"/>
          </w:tcPr>
          <w:p>
            <w:pPr>
              <w:spacing w:after="0"/>
            </w:pPr>
            <w:r/>
            <w:r>
              <w:rPr>
                <w:rFonts w:ascii="Liberation Sans" w:hAnsi="Liberation Sans"/>
                <w:b w:val="0"/>
                <w:sz w:val="17"/>
              </w:rPr>
              <w:t>Dedicated desktop application using Python + PySide6.</w:t>
            </w:r>
          </w:p>
        </w:tc>
      </w:tr>
      <w:tr>
        <w:tc>
          <w:tcPr>
            <w:tcW w:type="dxa" w:w="2880"/>
            <w:vAlign w:val="center"/>
          </w:tcPr>
          <w:p>
            <w:pPr>
              <w:spacing w:after="0"/>
            </w:pPr>
            <w:r/>
            <w:r>
              <w:rPr>
                <w:rFonts w:ascii="Liberation Sans" w:hAnsi="Liberation Sans"/>
                <w:b w:val="0"/>
                <w:sz w:val="17"/>
              </w:rPr>
              <w:t>Teacher</w:t>
            </w:r>
          </w:p>
        </w:tc>
        <w:tc>
          <w:tcPr>
            <w:tcW w:type="dxa" w:w="10800"/>
            <w:vAlign w:val="center"/>
          </w:tcPr>
          <w:p>
            <w:pPr>
              <w:spacing w:after="0"/>
            </w:pPr>
            <w:r/>
            <w:r>
              <w:rPr>
                <w:rFonts w:ascii="Liberation Sans" w:hAnsi="Liberation Sans"/>
                <w:b w:val="0"/>
                <w:sz w:val="17"/>
              </w:rPr>
              <w:t>Web + Flutter mobile.</w:t>
            </w:r>
          </w:p>
        </w:tc>
      </w:tr>
      <w:tr>
        <w:tc>
          <w:tcPr>
            <w:tcW w:type="dxa" w:w="2880"/>
            <w:vAlign w:val="center"/>
          </w:tcPr>
          <w:p>
            <w:pPr>
              <w:spacing w:after="0"/>
            </w:pPr>
            <w:r/>
            <w:r>
              <w:rPr>
                <w:rFonts w:ascii="Liberation Sans" w:hAnsi="Liberation Sans"/>
                <w:b w:val="0"/>
                <w:sz w:val="17"/>
              </w:rPr>
              <w:t>Parent / Guardian / Staff</w:t>
            </w:r>
          </w:p>
        </w:tc>
        <w:tc>
          <w:tcPr>
            <w:tcW w:type="dxa" w:w="10800"/>
            <w:vAlign w:val="center"/>
          </w:tcPr>
          <w:p>
            <w:pPr>
              <w:spacing w:after="0"/>
            </w:pPr>
            <w:r/>
            <w:r>
              <w:rPr>
                <w:rFonts w:ascii="Liberation Sans" w:hAnsi="Liberation Sans"/>
                <w:b w:val="0"/>
                <w:sz w:val="17"/>
              </w:rPr>
              <w:t>Flutter mobile.</w:t>
            </w:r>
          </w:p>
        </w:tc>
      </w:tr>
      <w:tr>
        <w:tc>
          <w:tcPr>
            <w:tcW w:type="dxa" w:w="2880"/>
            <w:vAlign w:val="center"/>
          </w:tcPr>
          <w:p>
            <w:pPr>
              <w:spacing w:after="0"/>
            </w:pPr>
            <w:r/>
            <w:r>
              <w:rPr>
                <w:rFonts w:ascii="Liberation Sans" w:hAnsi="Liberation Sans"/>
                <w:b w:val="0"/>
                <w:sz w:val="17"/>
              </w:rPr>
              <w:t>Public site</w:t>
            </w:r>
          </w:p>
        </w:tc>
        <w:tc>
          <w:tcPr>
            <w:tcW w:type="dxa" w:w="10800"/>
            <w:vAlign w:val="center"/>
          </w:tcPr>
          <w:p>
            <w:pPr>
              <w:spacing w:after="0"/>
            </w:pPr>
            <w:r/>
            <w:r>
              <w:rPr>
                <w:rFonts w:ascii="Liberation Sans" w:hAnsi="Liberation Sans"/>
                <w:b w:val="0"/>
                <w:sz w:val="17"/>
              </w:rPr>
              <w:t>Dynamic Django web site.</w:t>
            </w:r>
          </w:p>
        </w:tc>
      </w:tr>
      <w:tr>
        <w:tc>
          <w:tcPr>
            <w:tcW w:type="dxa" w:w="2880"/>
            <w:vAlign w:val="center"/>
          </w:tcPr>
          <w:p>
            <w:pPr>
              <w:spacing w:after="0"/>
            </w:pPr>
            <w:r/>
            <w:r>
              <w:rPr>
                <w:rFonts w:ascii="Liberation Sans" w:hAnsi="Liberation Sans"/>
                <w:b w:val="0"/>
                <w:sz w:val="17"/>
              </w:rPr>
              <w:t>Backend</w:t>
            </w:r>
          </w:p>
        </w:tc>
        <w:tc>
          <w:tcPr>
            <w:tcW w:type="dxa" w:w="10800"/>
            <w:vAlign w:val="center"/>
          </w:tcPr>
          <w:p>
            <w:pPr>
              <w:spacing w:after="0"/>
            </w:pPr>
            <w:r/>
            <w:r>
              <w:rPr>
                <w:rFonts w:ascii="Liberation Sans" w:hAnsi="Liberation Sans"/>
                <w:b w:val="0"/>
                <w:sz w:val="17"/>
              </w:rPr>
              <w:t>Django + DRF + Channels.</w:t>
            </w:r>
          </w:p>
        </w:tc>
      </w:tr>
      <w:tr>
        <w:tc>
          <w:tcPr>
            <w:tcW w:type="dxa" w:w="2880"/>
            <w:vAlign w:val="center"/>
          </w:tcPr>
          <w:p>
            <w:pPr>
              <w:spacing w:after="0"/>
            </w:pPr>
            <w:r/>
            <w:r>
              <w:rPr>
                <w:rFonts w:ascii="Liberation Sans" w:hAnsi="Liberation Sans"/>
                <w:b w:val="0"/>
                <w:sz w:val="17"/>
              </w:rPr>
              <w:t>Database</w:t>
            </w:r>
          </w:p>
        </w:tc>
        <w:tc>
          <w:tcPr>
            <w:tcW w:type="dxa" w:w="10800"/>
            <w:vAlign w:val="center"/>
          </w:tcPr>
          <w:p>
            <w:pPr>
              <w:spacing w:after="0"/>
            </w:pPr>
            <w:r/>
            <w:r>
              <w:rPr>
                <w:rFonts w:ascii="Liberation Sans" w:hAnsi="Liberation Sans"/>
                <w:b w:val="0"/>
                <w:sz w:val="17"/>
              </w:rPr>
              <w:t>PostgreSQL.</w:t>
            </w:r>
          </w:p>
        </w:tc>
      </w:tr>
      <w:tr>
        <w:tc>
          <w:tcPr>
            <w:tcW w:type="dxa" w:w="2880"/>
            <w:vAlign w:val="center"/>
          </w:tcPr>
          <w:p>
            <w:pPr>
              <w:spacing w:after="0"/>
            </w:pPr>
            <w:r/>
            <w:r>
              <w:rPr>
                <w:rFonts w:ascii="Liberation Sans" w:hAnsi="Liberation Sans"/>
                <w:b w:val="0"/>
                <w:sz w:val="17"/>
              </w:rPr>
              <w:t>Real-time</w:t>
            </w:r>
          </w:p>
        </w:tc>
        <w:tc>
          <w:tcPr>
            <w:tcW w:type="dxa" w:w="10800"/>
            <w:vAlign w:val="center"/>
          </w:tcPr>
          <w:p>
            <w:pPr>
              <w:spacing w:after="0"/>
            </w:pPr>
            <w:r/>
            <w:r>
              <w:rPr>
                <w:rFonts w:ascii="Liberation Sans" w:hAnsi="Liberation Sans"/>
                <w:b w:val="0"/>
                <w:sz w:val="17"/>
              </w:rPr>
              <w:t>Redis + WebSockets.</w:t>
            </w:r>
          </w:p>
        </w:tc>
      </w:tr>
      <w:tr>
        <w:tc>
          <w:tcPr>
            <w:tcW w:type="dxa" w:w="2880"/>
            <w:vAlign w:val="center"/>
          </w:tcPr>
          <w:p>
            <w:pPr>
              <w:spacing w:after="0"/>
            </w:pPr>
            <w:r/>
            <w:r>
              <w:rPr>
                <w:rFonts w:ascii="Liberation Sans" w:hAnsi="Liberation Sans"/>
                <w:b w:val="0"/>
                <w:sz w:val="17"/>
              </w:rPr>
              <w:t>Payments</w:t>
            </w:r>
          </w:p>
        </w:tc>
        <w:tc>
          <w:tcPr>
            <w:tcW w:type="dxa" w:w="10800"/>
            <w:vAlign w:val="center"/>
          </w:tcPr>
          <w:p>
            <w:pPr>
              <w:spacing w:after="0"/>
            </w:pPr>
            <w:r/>
            <w:r>
              <w:rPr>
                <w:rFonts w:ascii="Liberation Sans" w:hAnsi="Liberation Sans"/>
                <w:b w:val="0"/>
                <w:sz w:val="17"/>
              </w:rPr>
              <w:t>Full business layer + simulated treasury/wallet providers.</w:t>
            </w:r>
          </w:p>
        </w:tc>
      </w:tr>
      <w:tr>
        <w:tc>
          <w:tcPr>
            <w:tcW w:type="dxa" w:w="2880"/>
            <w:vAlign w:val="center"/>
          </w:tcPr>
          <w:p>
            <w:pPr>
              <w:spacing w:after="0"/>
            </w:pPr>
            <w:r/>
            <w:r>
              <w:rPr>
                <w:rFonts w:ascii="Liberation Sans" w:hAnsi="Liberation Sans"/>
                <w:b w:val="0"/>
                <w:sz w:val="17"/>
              </w:rPr>
              <w:t>Primary goal of this document</w:t>
            </w:r>
          </w:p>
        </w:tc>
        <w:tc>
          <w:tcPr>
            <w:tcW w:type="dxa" w:w="10800"/>
            <w:vAlign w:val="center"/>
          </w:tcPr>
          <w:p>
            <w:pPr>
              <w:spacing w:after="0"/>
            </w:pPr>
            <w:r/>
            <w:r>
              <w:rPr>
                <w:rFonts w:ascii="Liberation Sans" w:hAnsi="Liberation Sans"/>
                <w:b w:val="0"/>
                <w:sz w:val="17"/>
              </w:rPr>
              <w:t>Remove architecture ambiguity before Claude Code starts implementation.</w:t>
            </w:r>
          </w:p>
        </w:tc>
      </w:tr>
    </w:tbl>
    <w:p/>
    <w:p>
      <w:pPr>
        <w:spacing w:before="60" w:after="120"/>
      </w:pPr>
      <w:r>
        <w:rPr>
          <w:b/>
          <w:color w:val="173B73"/>
        </w:rPr>
        <w:t xml:space="preserve">Source alignment: </w:t>
      </w:r>
      <w:r>
        <w:rPr>
          <w:sz w:val="19"/>
        </w:rPr>
        <w:t>The schema and rules in this document incorporate the supplied answers on multi-school readiness, identity verification, attendance, payroll, payments, communication, retention, APK distribution and the separated admin client. The uploaded decision log records the validated choices on tenancy, teacher registration, identity verification, attendance, payroll and payment foundations (decision log, lines 2–8).</w:t>
      </w:r>
    </w:p>
    <w:p>
      <w:pPr>
        <w:pStyle w:val="Heading1"/>
      </w:pPr>
      <w:r>
        <w:t>2. Final architecture before implementation</w:t>
      </w:r>
    </w:p>
    <w:p>
      <w:pPr>
        <w:spacing w:after="80"/>
        <w:ind w:left="360" w:right="216"/>
      </w:pPr>
      <w:r>
        <w:rPr>
          <w:rFonts w:ascii="Liberation Mono" w:hAnsi="Liberation Mono"/>
          <w:sz w:val="16"/>
        </w:rPr>
        <w:br/>
        <w:t xml:space="preserve">                    PUBLIC SCHOOL WEBSITE</w:t>
        <w:br/>
        <w:t xml:space="preserve">           Django Templates / HTML / CSS / JS</w:t>
        <w:br/>
        <w:t xml:space="preserve">                / admissions / news / APK / rules</w:t>
        <w:br/>
        <w:t xml:space="preserve">                               |</w:t>
        <w:br/>
        <w:t xml:space="preserve">                               v</w:t>
        <w:br/>
        <w:t xml:space="preserve">                   +-----------------------+</w:t>
        <w:br/>
        <w:t xml:space="preserve">                   |      DJANGO CORE      |</w:t>
        <w:br/>
        <w:t xml:space="preserve">                   | DRF + Channels       |</w:t>
        <w:br/>
        <w:t xml:space="preserve">                   | Domain Services      |</w:t>
        <w:br/>
        <w:t xml:space="preserve">                   +----------+------------+</w:t>
        <w:br/>
        <w:t xml:space="preserve">                              |</w:t>
        <w:br/>
        <w:t xml:space="preserve">              +---------------+---------------+</w:t>
        <w:br/>
        <w:t xml:space="preserve">              |               |               |</w:t>
        <w:br/>
        <w:t xml:space="preserve">              v               v               v</w:t>
        <w:br/>
        <w:t xml:space="preserve">         PostgreSQL         Redis        Private Storage</w:t>
        <w:br/>
        <w:t xml:space="preserve">              ^</w:t>
        <w:br/>
        <w:t xml:space="preserve">              |</w:t>
        <w:br/>
        <w:t xml:space="preserve">      REST / WebSocket / Auth</w:t>
        <w:br/>
        <w:t xml:space="preserve">      / Permissions / Tenant scope</w:t>
        <w:br/>
        <w:t xml:space="preserve">              |</w:t>
        <w:br/>
        <w:t xml:space="preserve">    +---------+----------+-----------------------+</w:t>
        <w:br/>
        <w:t xml:space="preserve">    |                    |                       |</w:t>
        <w:br/>
        <w:t xml:space="preserve">    v                    v                       v</w:t>
        <w:br/>
        <w:t>Admin Desktop        Teacher Web           Flutter Apps</w:t>
        <w:br/>
        <w:t>PySide6               Django                Teacher / Parent /</w:t>
        <w:br/>
        <w:t xml:space="preserve">                                           Guardian / Staff</w:t>
        <w:br/>
      </w:r>
    </w:p>
    <w:p>
      <w:pPr>
        <w:pStyle w:val="ListBullet"/>
        <w:spacing w:after="40"/>
      </w:pPr>
      <w:r>
        <w:t>The public Web site is the entry point for discovery and teacher registration; private business functions are authenticated.</w:t>
      </w:r>
    </w:p>
    <w:p>
      <w:pPr>
        <w:pStyle w:val="ListBullet"/>
        <w:spacing w:after="40"/>
      </w:pPr>
      <w:r>
        <w:t>The admin desktop is a client, not a second database and not a direct database console.</w:t>
      </w:r>
    </w:p>
    <w:p>
      <w:pPr>
        <w:pStyle w:val="ListBullet"/>
        <w:spacing w:after="40"/>
      </w:pPr>
      <w:r>
        <w:t>The backend is the single authority for permissions, calculations, finance, attendance, QR validation and business rules.</w:t>
      </w:r>
    </w:p>
    <w:p>
      <w:pPr>
        <w:pStyle w:val="ListBullet"/>
        <w:spacing w:after="40"/>
      </w:pPr>
      <w:r>
        <w:t>V1 uses one school operationally, but School + SchoolMembership are present so future multi-school tenancy does not require a domain rewrite.</w:t>
      </w:r>
    </w:p>
    <w:p>
      <w:pPr>
        <w:pStyle w:val="ListBullet"/>
        <w:spacing w:after="40"/>
      </w:pPr>
      <w:r>
        <w:t>Remote support is future infrastructure, not a V1 shortcut around security.</w:t>
      </w:r>
    </w:p>
    <w:p>
      <w:pPr>
        <w:pStyle w:val="Heading1"/>
      </w:pPr>
      <w:r>
        <w:t>3. Relational data model — conventions</w:t>
      </w:r>
    </w:p>
    <w:p>
      <w:pPr>
        <w:pStyle w:val="ListBullet"/>
        <w:spacing w:after="40"/>
      </w:pPr>
      <w:r>
        <w:t>Primary keys are UUIDs. Human-readable matricules, invoice numbers and references are separate business identifiers.</w:t>
      </w:r>
    </w:p>
    <w:p>
      <w:pPr>
        <w:pStyle w:val="ListBullet"/>
        <w:spacing w:after="40"/>
      </w:pPr>
      <w:r>
        <w:t>Date/time fields use PostgreSQL timestamptz through Django DateTimeField; date-only fields use DateField; monetary amounts use DecimalField.</w:t>
      </w:r>
    </w:p>
    <w:p>
      <w:pPr>
        <w:pStyle w:val="ListBullet"/>
        <w:spacing w:after="40"/>
      </w:pPr>
      <w:r>
        <w:t>Foreign keys use PROTECT for historic business objects, CASCADE only for true dependent records, and SET_NULL where an actor may leave while history must remain.</w:t>
      </w:r>
    </w:p>
    <w:p>
      <w:pPr>
        <w:pStyle w:val="ListBullet"/>
        <w:spacing w:after="40"/>
      </w:pPr>
      <w:r>
        <w:t>Tenant-owned rows contain school_id directly when useful for filtering and future row-level isolation; parent-child consistency is enforced by services and tests.</w:t>
      </w:r>
    </w:p>
    <w:p>
      <w:pPr>
        <w:pStyle w:val="ListBullet"/>
        <w:spacing w:after="40"/>
      </w:pPr>
      <w:r>
        <w:t>Calculated values are derived from source data. Cached/materialized values are optional optimization layers, not primary truth.</w:t>
      </w:r>
    </w:p>
    <w:p>
      <w:pPr>
        <w:pStyle w:val="ListBullet"/>
        <w:spacing w:after="40"/>
      </w:pPr>
      <w:r>
        <w:t>Private files are stored through Django storage abstraction; application logic never hard-codes a local file path.</w:t>
      </w:r>
    </w:p>
    <w:p>
      <w:pPr>
        <w:pStyle w:val="ListBullet"/>
        <w:spacing w:after="40"/>
      </w:pPr>
      <w:r>
        <w:t>Business audit, security audit and administrative audit are distinct logical layers inside AuditLog.</w:t>
      </w:r>
    </w:p>
    <w:p>
      <w:pPr>
        <w:sectPr>
          <w:headerReference w:type="default" r:id="rId9"/>
          <w:footerReference w:type="default" r:id="rId10"/>
          <w:pgSz w:w="11909" w:h="16834"/>
          <w:pgMar w:top="936" w:right="1008" w:bottom="936" w:left="1008" w:header="720" w:footer="720" w:gutter="0"/>
          <w:cols w:space="720"/>
          <w:docGrid w:linePitch="360"/>
        </w:sectPr>
      </w:pPr>
    </w:p>
    <w:p>
      <w:pPr>
        <w:pStyle w:val="Heading1"/>
      </w:pPr>
      <w:r>
        <w:t>4.1 Core &amp; multi-tenant</w:t>
      </w:r>
    </w:p>
    <w:p>
      <w:pPr>
        <w:pStyle w:val="Heading2"/>
        <w:keepNext/>
      </w:pPr>
      <w:r>
        <w:t>School</w:t>
      </w:r>
    </w:p>
    <w:p>
      <w:pPr>
        <w:keepNext/>
        <w:spacing w:after="80"/>
      </w:pPr>
      <w:r>
        <w:t>Root tenant. V1 has one active school; schema remains multi-school ready.</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code</w:t>
            </w:r>
          </w:p>
        </w:tc>
        <w:tc>
          <w:tcPr>
            <w:tcW w:type="dxa" w:w="2808"/>
            <w:vAlign w:val="center"/>
          </w:tcPr>
          <w:p>
            <w:pPr>
              <w:spacing w:after="0"/>
            </w:pPr>
            <w:r/>
            <w:r>
              <w:rPr>
                <w:rFonts w:ascii="Liberation Sans" w:hAnsi="Liberation Sans"/>
                <w:b w:val="0"/>
                <w:sz w:val="13"/>
              </w:rPr>
              <w:t>CharField(max_length=32)</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UQ</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name</w:t>
            </w:r>
          </w:p>
        </w:tc>
        <w:tc>
          <w:tcPr>
            <w:tcW w:type="dxa" w:w="2808"/>
            <w:vAlign w:val="center"/>
          </w:tcPr>
          <w:p>
            <w:pPr>
              <w:spacing w:after="0"/>
            </w:pPr>
            <w:r/>
            <w:r>
              <w:rPr>
                <w:rFonts w:ascii="Liberation Sans" w:hAnsi="Liberation Sans"/>
                <w:b w:val="0"/>
                <w:sz w:val="13"/>
              </w:rPr>
              <w:t>CharField(max_length=200)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legal_name</w:t>
            </w:r>
          </w:p>
        </w:tc>
        <w:tc>
          <w:tcPr>
            <w:tcW w:type="dxa" w:w="2808"/>
            <w:vAlign w:val="center"/>
          </w:tcPr>
          <w:p>
            <w:pPr>
              <w:spacing w:after="0"/>
            </w:pPr>
            <w:r/>
            <w:r>
              <w:rPr>
                <w:rFonts w:ascii="Liberation Sans" w:hAnsi="Liberation Sans"/>
                <w:b w:val="0"/>
                <w:sz w:val="13"/>
              </w:rPr>
              <w:t>CharField(max_length=255)</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short_name</w:t>
            </w:r>
          </w:p>
        </w:tc>
        <w:tc>
          <w:tcPr>
            <w:tcW w:type="dxa" w:w="2808"/>
            <w:vAlign w:val="center"/>
          </w:tcPr>
          <w:p>
            <w:pPr>
              <w:spacing w:after="0"/>
            </w:pPr>
            <w:r/>
            <w:r>
              <w:rPr>
                <w:rFonts w:ascii="Liberation Sans" w:hAnsi="Liberation Sans"/>
                <w:b w:val="0"/>
                <w:sz w:val="13"/>
              </w:rPr>
              <w:t>CharField(max_length=80)</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logo</w:t>
            </w:r>
          </w:p>
        </w:tc>
        <w:tc>
          <w:tcPr>
            <w:tcW w:type="dxa" w:w="2808"/>
            <w:vAlign w:val="center"/>
          </w:tcPr>
          <w:p>
            <w:pPr>
              <w:spacing w:after="0"/>
            </w:pPr>
            <w:r/>
            <w:r>
              <w:rPr>
                <w:rFonts w:ascii="Liberation Sans" w:hAnsi="Liberation Sans"/>
                <w:b w:val="0"/>
                <w:sz w:val="13"/>
              </w:rPr>
              <w:t>ImageField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crest</w:t>
            </w:r>
          </w:p>
        </w:tc>
        <w:tc>
          <w:tcPr>
            <w:tcW w:type="dxa" w:w="2808"/>
            <w:vAlign w:val="center"/>
          </w:tcPr>
          <w:p>
            <w:pPr>
              <w:spacing w:after="0"/>
            </w:pPr>
            <w:r/>
            <w:r>
              <w:rPr>
                <w:rFonts w:ascii="Liberation Sans" w:hAnsi="Liberation Sans"/>
                <w:b w:val="0"/>
                <w:sz w:val="13"/>
              </w:rPr>
              <w:t>ImageField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address</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city</w:t>
            </w:r>
          </w:p>
        </w:tc>
        <w:tc>
          <w:tcPr>
            <w:tcW w:type="dxa" w:w="2808"/>
            <w:vAlign w:val="center"/>
          </w:tcPr>
          <w:p>
            <w:pPr>
              <w:spacing w:after="0"/>
            </w:pPr>
            <w:r/>
            <w:r>
              <w:rPr>
                <w:rFonts w:ascii="Liberation Sans" w:hAnsi="Liberation Sans"/>
                <w:b w:val="0"/>
                <w:sz w:val="13"/>
              </w:rPr>
              <w:t>CharField(max_length=120)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country</w:t>
            </w:r>
          </w:p>
        </w:tc>
        <w:tc>
          <w:tcPr>
            <w:tcW w:type="dxa" w:w="2808"/>
            <w:vAlign w:val="center"/>
          </w:tcPr>
          <w:p>
            <w:pPr>
              <w:spacing w:after="0"/>
            </w:pPr>
            <w:r/>
            <w:r>
              <w:rPr>
                <w:rFonts w:ascii="Liberation Sans" w:hAnsi="Liberation Sans"/>
                <w:b w:val="0"/>
                <w:sz w:val="13"/>
              </w:rPr>
              <w:t>CharField(max_length=80)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Cameroon</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phone</w:t>
            </w:r>
          </w:p>
        </w:tc>
        <w:tc>
          <w:tcPr>
            <w:tcW w:type="dxa" w:w="2808"/>
            <w:vAlign w:val="center"/>
          </w:tcPr>
          <w:p>
            <w:pPr>
              <w:spacing w:after="0"/>
            </w:pPr>
            <w:r/>
            <w:r>
              <w:rPr>
                <w:rFonts w:ascii="Liberation Sans" w:hAnsi="Liberation Sans"/>
                <w:b w:val="0"/>
                <w:sz w:val="13"/>
              </w:rPr>
              <w:t>CharField(max_length=40)</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email</w:t>
            </w:r>
          </w:p>
        </w:tc>
        <w:tc>
          <w:tcPr>
            <w:tcW w:type="dxa" w:w="2808"/>
            <w:vAlign w:val="center"/>
          </w:tcPr>
          <w:p>
            <w:pPr>
              <w:spacing w:after="0"/>
            </w:pPr>
            <w:r/>
            <w:r>
              <w:rPr>
                <w:rFonts w:ascii="Liberation Sans" w:hAnsi="Liberation Sans"/>
                <w:b w:val="0"/>
                <w:sz w:val="13"/>
              </w:rPr>
              <w:t>EmailField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website</w:t>
            </w:r>
          </w:p>
        </w:tc>
        <w:tc>
          <w:tcPr>
            <w:tcW w:type="dxa" w:w="2808"/>
            <w:vAlign w:val="center"/>
          </w:tcPr>
          <w:p>
            <w:pPr>
              <w:spacing w:after="0"/>
            </w:pPr>
            <w:r/>
            <w:r>
              <w:rPr>
                <w:rFonts w:ascii="Liberation Sans" w:hAnsi="Liberation Sans"/>
                <w:b w:val="0"/>
                <w:sz w:val="13"/>
              </w:rPr>
              <w:t>URLField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timezone</w:t>
            </w:r>
          </w:p>
        </w:tc>
        <w:tc>
          <w:tcPr>
            <w:tcW w:type="dxa" w:w="2808"/>
            <w:vAlign w:val="center"/>
          </w:tcPr>
          <w:p>
            <w:pPr>
              <w:spacing w:after="0"/>
            </w:pPr>
            <w:r/>
            <w:r>
              <w:rPr>
                <w:rFonts w:ascii="Liberation Sans" w:hAnsi="Liberation Sans"/>
                <w:b w:val="0"/>
                <w:sz w:val="13"/>
              </w:rPr>
              <w:t>CharField(max_length=64)</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Africa/Douala</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currency</w:t>
            </w:r>
          </w:p>
        </w:tc>
        <w:tc>
          <w:tcPr>
            <w:tcW w:type="dxa" w:w="2808"/>
            <w:vAlign w:val="center"/>
          </w:tcPr>
          <w:p>
            <w:pPr>
              <w:spacing w:after="0"/>
            </w:pPr>
            <w:r/>
            <w:r>
              <w:rPr>
                <w:rFonts w:ascii="Liberation Sans" w:hAnsi="Liberation Sans"/>
                <w:b w:val="0"/>
                <w:sz w:val="13"/>
              </w:rPr>
              <w:t>CharField(max_length=3)</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XAF</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description</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mission</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vision</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history</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status</w:t>
            </w:r>
          </w:p>
        </w:tc>
        <w:tc>
          <w:tcPr>
            <w:tcW w:type="dxa" w:w="2808"/>
            <w:vAlign w:val="center"/>
          </w:tcPr>
          <w:p>
            <w:pPr>
              <w:spacing w:after="0"/>
            </w:pPr>
            <w:r/>
            <w:r>
              <w:rPr>
                <w:rFonts w:ascii="Liberation Sans" w:hAnsi="Liberation Sans"/>
                <w:b w:val="0"/>
                <w:sz w:val="13"/>
              </w:rPr>
              <w:t>CharField(max_length=20)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ACTIVE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code</w:t>
            </w:r>
          </w:p>
        </w:tc>
      </w:tr>
      <w:tr>
        <w:tc>
          <w:tcPr>
            <w:tcW w:type="dxa" w:w="2016"/>
            <w:vAlign w:val="center"/>
          </w:tcPr>
          <w:p>
            <w:pPr>
              <w:spacing w:after="0"/>
            </w:pPr>
            <w:r/>
            <w:r>
              <w:rPr>
                <w:rFonts w:ascii="Liberation Sans" w:hAnsi="Liberation Sans"/>
                <w:b w:val="0"/>
                <w:sz w:val="14"/>
              </w:rPr>
              <w:t>CHECK</w:t>
            </w:r>
          </w:p>
        </w:tc>
        <w:tc>
          <w:tcPr>
            <w:tcW w:type="dxa" w:w="11520"/>
            <w:vAlign w:val="center"/>
          </w:tcPr>
          <w:p>
            <w:pPr>
              <w:spacing w:after="0"/>
            </w:pPr>
            <w:r/>
            <w:r>
              <w:rPr>
                <w:rFonts w:ascii="Liberation Sans" w:hAnsi="Liberation Sans"/>
                <w:b w:val="0"/>
                <w:sz w:val="14"/>
              </w:rPr>
              <w:t>status in ACTIVE,SUSPENDED,ARCHIVED</w:t>
            </w:r>
          </w:p>
        </w:tc>
      </w:tr>
      <w:tr>
        <w:tc>
          <w:tcPr>
            <w:tcW w:type="dxa" w:w="2016"/>
            <w:vAlign w:val="center"/>
          </w:tcPr>
          <w:p>
            <w:pPr>
              <w:spacing w:after="0"/>
            </w:pPr>
            <w:r/>
            <w:r>
              <w:rPr>
                <w:rFonts w:ascii="Liberation Sans" w:hAnsi="Liberation Sans"/>
                <w:b w:val="0"/>
                <w:sz w:val="14"/>
              </w:rPr>
              <w:t>CHECK</w:t>
            </w:r>
          </w:p>
        </w:tc>
        <w:tc>
          <w:tcPr>
            <w:tcW w:type="dxa" w:w="11520"/>
            <w:vAlign w:val="center"/>
          </w:tcPr>
          <w:p>
            <w:pPr>
              <w:spacing w:after="0"/>
            </w:pPr>
            <w:r/>
            <w:r>
              <w:rPr>
                <w:rFonts w:ascii="Liberation Sans" w:hAnsi="Liberation Sans"/>
                <w:b w:val="0"/>
                <w:sz w:val="14"/>
              </w:rPr>
              <w:t>currency is a supported ISO-4217 code</w:t>
            </w:r>
          </w:p>
        </w:tc>
      </w:tr>
    </w:tbl>
    <w:p/>
    <w:p>
      <w:pPr>
        <w:pStyle w:val="Heading2"/>
        <w:keepNext/>
      </w:pPr>
      <w:r>
        <w:t>SchoolConfiguration</w:t>
      </w:r>
    </w:p>
    <w:p>
      <w:pPr>
        <w:keepNext/>
        <w:spacing w:after="80"/>
      </w:pPr>
      <w:r>
        <w:t>Business settings that administrators can configure.</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OneToOneField(School)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FK/UNIQUE</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default_late_threshold_minutes</w:t>
            </w:r>
          </w:p>
        </w:tc>
        <w:tc>
          <w:tcPr>
            <w:tcW w:type="dxa" w:w="2808"/>
            <w:vAlign w:val="center"/>
          </w:tcPr>
          <w:p>
            <w:pPr>
              <w:spacing w:after="0"/>
            </w:pPr>
            <w:r/>
            <w:r>
              <w:rPr>
                <w:rFonts w:ascii="Liberation Sans" w:hAnsi="Liberation Sans"/>
                <w:b w:val="0"/>
                <w:sz w:val="13"/>
              </w:rPr>
              <w:t>PositiveIntegerField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15</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attendance_closing_time</w:t>
            </w:r>
          </w:p>
        </w:tc>
        <w:tc>
          <w:tcPr>
            <w:tcW w:type="dxa" w:w="2808"/>
            <w:vAlign w:val="center"/>
          </w:tcPr>
          <w:p>
            <w:pPr>
              <w:spacing w:after="0"/>
            </w:pPr>
            <w:r/>
            <w:r>
              <w:rPr>
                <w:rFonts w:ascii="Liberation Sans" w:hAnsi="Liberation Sans"/>
                <w:b w:val="0"/>
                <w:sz w:val="13"/>
              </w:rPr>
              <w:t>TimeField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10:00</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notification_absence_threshold_hours</w:t>
            </w:r>
          </w:p>
        </w:tc>
        <w:tc>
          <w:tcPr>
            <w:tcW w:type="dxa" w:w="2808"/>
            <w:vAlign w:val="center"/>
          </w:tcPr>
          <w:p>
            <w:pPr>
              <w:spacing w:after="0"/>
            </w:pPr>
            <w:r/>
            <w:r>
              <w:rPr>
                <w:rFonts w:ascii="Liberation Sans" w:hAnsi="Liberation Sans"/>
                <w:b w:val="0"/>
                <w:sz w:val="13"/>
              </w:rPr>
              <w:t>DecimalField(6,2)</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10.00</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notification_yellow_hours</w:t>
            </w:r>
          </w:p>
        </w:tc>
        <w:tc>
          <w:tcPr>
            <w:tcW w:type="dxa" w:w="2808"/>
            <w:vAlign w:val="center"/>
          </w:tcPr>
          <w:p>
            <w:pPr>
              <w:spacing w:after="0"/>
            </w:pPr>
            <w:r/>
            <w:r>
              <w:rPr>
                <w:rFonts w:ascii="Liberation Sans" w:hAnsi="Liberation Sans"/>
                <w:b w:val="0"/>
                <w:sz w:val="13"/>
              </w:rPr>
              <w:t>DecimalField(6,2)</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10.00</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notification_orange_hours</w:t>
            </w:r>
          </w:p>
        </w:tc>
        <w:tc>
          <w:tcPr>
            <w:tcW w:type="dxa" w:w="2808"/>
            <w:vAlign w:val="center"/>
          </w:tcPr>
          <w:p>
            <w:pPr>
              <w:spacing w:after="0"/>
            </w:pPr>
            <w:r/>
            <w:r>
              <w:rPr>
                <w:rFonts w:ascii="Liberation Sans" w:hAnsi="Liberation Sans"/>
                <w:b w:val="0"/>
                <w:sz w:val="13"/>
              </w:rPr>
              <w:t>DecimalField(6,2)</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20.00</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notification_red_hours</w:t>
            </w:r>
          </w:p>
        </w:tc>
        <w:tc>
          <w:tcPr>
            <w:tcW w:type="dxa" w:w="2808"/>
            <w:vAlign w:val="center"/>
          </w:tcPr>
          <w:p>
            <w:pPr>
              <w:spacing w:after="0"/>
            </w:pPr>
            <w:r/>
            <w:r>
              <w:rPr>
                <w:rFonts w:ascii="Liberation Sans" w:hAnsi="Liberation Sans"/>
                <w:b w:val="0"/>
                <w:sz w:val="13"/>
              </w:rPr>
              <w:t>DecimalField(6,2)</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30.00</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low_average_threshold</w:t>
            </w:r>
          </w:p>
        </w:tc>
        <w:tc>
          <w:tcPr>
            <w:tcW w:type="dxa" w:w="2808"/>
            <w:vAlign w:val="center"/>
          </w:tcPr>
          <w:p>
            <w:pPr>
              <w:spacing w:after="0"/>
            </w:pPr>
            <w:r/>
            <w:r>
              <w:rPr>
                <w:rFonts w:ascii="Liberation Sans" w:hAnsi="Liberation Sans"/>
                <w:b w:val="0"/>
                <w:sz w:val="13"/>
              </w:rPr>
              <w:t>DecimalField(5,2)</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8.00</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default_attachment_limit_mb</w:t>
            </w:r>
          </w:p>
        </w:tc>
        <w:tc>
          <w:tcPr>
            <w:tcW w:type="dxa" w:w="2808"/>
            <w:vAlign w:val="center"/>
          </w:tcPr>
          <w:p>
            <w:pPr>
              <w:spacing w:after="0"/>
            </w:pPr>
            <w:r/>
            <w:r>
              <w:rPr>
                <w:rFonts w:ascii="Liberation Sans" w:hAnsi="Liberation Sans"/>
                <w:b w:val="0"/>
                <w:sz w:val="13"/>
              </w:rPr>
              <w:t>PositiveIntegerField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10</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teacher_vacation_duration_minutes</w:t>
            </w:r>
          </w:p>
        </w:tc>
        <w:tc>
          <w:tcPr>
            <w:tcW w:type="dxa" w:w="2808"/>
            <w:vAlign w:val="center"/>
          </w:tcPr>
          <w:p>
            <w:pPr>
              <w:spacing w:after="0"/>
            </w:pPr>
            <w:r/>
            <w:r>
              <w:rPr>
                <w:rFonts w:ascii="Liberation Sans" w:hAnsi="Liberation Sans"/>
                <w:b w:val="0"/>
                <w:sz w:val="13"/>
              </w:rPr>
              <w:t>PositiveIntegerField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120</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p>
      <w:pPr>
        <w:pStyle w:val="Heading2"/>
        <w:keepNext/>
      </w:pPr>
      <w:r>
        <w:t>SchoolBranding</w:t>
      </w:r>
    </w:p>
    <w:p>
      <w:pPr>
        <w:keepNext/>
        <w:spacing w:after="80"/>
      </w:pPr>
      <w:r>
        <w:t>Visual assets used on cards, reports and public pages.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OneToOneField(School)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FK/UNIQUE</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primary_color</w:t>
            </w:r>
          </w:p>
        </w:tc>
        <w:tc>
          <w:tcPr>
            <w:tcW w:type="dxa" w:w="2808"/>
            <w:vAlign w:val="center"/>
          </w:tcPr>
          <w:p>
            <w:pPr>
              <w:spacing w:after="0"/>
            </w:pPr>
            <w:r/>
            <w:r>
              <w:rPr>
                <w:rFonts w:ascii="Liberation Sans" w:hAnsi="Liberation Sans"/>
                <w:b w:val="0"/>
                <w:sz w:val="13"/>
              </w:rPr>
              <w:t>CharField(max_length=20)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#173B73</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secondary_color</w:t>
            </w:r>
          </w:p>
        </w:tc>
        <w:tc>
          <w:tcPr>
            <w:tcW w:type="dxa" w:w="2808"/>
            <w:vAlign w:val="center"/>
          </w:tcPr>
          <w:p>
            <w:pPr>
              <w:spacing w:after="0"/>
            </w:pPr>
            <w:r/>
            <w:r>
              <w:rPr>
                <w:rFonts w:ascii="Liberation Sans" w:hAnsi="Liberation Sans"/>
                <w:b w:val="0"/>
                <w:sz w:val="13"/>
              </w:rPr>
              <w:t>CharField(max_length=20)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#36A2EB</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report_background</w:t>
            </w:r>
          </w:p>
        </w:tc>
        <w:tc>
          <w:tcPr>
            <w:tcW w:type="dxa" w:w="2808"/>
            <w:vAlign w:val="center"/>
          </w:tcPr>
          <w:p>
            <w:pPr>
              <w:spacing w:after="0"/>
            </w:pPr>
            <w:r/>
            <w:r>
              <w:rPr>
                <w:rFonts w:ascii="Liberation Sans" w:hAnsi="Liberation Sans"/>
                <w:b w:val="0"/>
                <w:sz w:val="13"/>
              </w:rPr>
              <w:t>FileField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card_background</w:t>
            </w:r>
          </w:p>
        </w:tc>
        <w:tc>
          <w:tcPr>
            <w:tcW w:type="dxa" w:w="2808"/>
            <w:vAlign w:val="center"/>
          </w:tcPr>
          <w:p>
            <w:pPr>
              <w:spacing w:after="0"/>
            </w:pPr>
            <w:r/>
            <w:r>
              <w:rPr>
                <w:rFonts w:ascii="Liberation Sans" w:hAnsi="Liberation Sans"/>
                <w:b w:val="0"/>
                <w:sz w:val="13"/>
              </w:rPr>
              <w:t>FileField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font_family</w:t>
            </w:r>
          </w:p>
        </w:tc>
        <w:tc>
          <w:tcPr>
            <w:tcW w:type="dxa" w:w="2808"/>
            <w:vAlign w:val="center"/>
          </w:tcPr>
          <w:p>
            <w:pPr>
              <w:spacing w:after="0"/>
            </w:pPr>
            <w:r/>
            <w:r>
              <w:rPr>
                <w:rFonts w:ascii="Liberation Sans" w:hAnsi="Liberation Sans"/>
                <w:b w:val="0"/>
                <w:sz w:val="13"/>
              </w:rPr>
              <w:t>CharField(max_length=80)</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p>
      <w:pPr>
        <w:pStyle w:val="Heading1"/>
      </w:pPr>
      <w:r>
        <w:t>4.2 Identity &amp; security</w:t>
      </w:r>
    </w:p>
    <w:p>
      <w:pPr>
        <w:pStyle w:val="Heading2"/>
        <w:keepNext/>
      </w:pPr>
      <w:r>
        <w:t>User</w:t>
      </w:r>
    </w:p>
    <w:p>
      <w:pPr>
        <w:keepNext/>
        <w:spacing w:after="80"/>
      </w:pPr>
      <w:r>
        <w:t>Global identity; may belong to several schools in future.</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username</w:t>
            </w:r>
          </w:p>
        </w:tc>
        <w:tc>
          <w:tcPr>
            <w:tcW w:type="dxa" w:w="2808"/>
            <w:vAlign w:val="center"/>
          </w:tcPr>
          <w:p>
            <w:pPr>
              <w:spacing w:after="0"/>
            </w:pPr>
            <w:r/>
            <w:r>
              <w:rPr>
                <w:rFonts w:ascii="Liberation Sans" w:hAnsi="Liberation Sans"/>
                <w:b w:val="0"/>
                <w:sz w:val="13"/>
              </w:rPr>
              <w:t>CharField(max_length=150)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UQ</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email</w:t>
            </w:r>
          </w:p>
        </w:tc>
        <w:tc>
          <w:tcPr>
            <w:tcW w:type="dxa" w:w="2808"/>
            <w:vAlign w:val="center"/>
          </w:tcPr>
          <w:p>
            <w:pPr>
              <w:spacing w:after="0"/>
            </w:pPr>
            <w:r/>
            <w:r>
              <w:rPr>
                <w:rFonts w:ascii="Liberation Sans" w:hAnsi="Liberation Sans"/>
                <w:b w:val="0"/>
                <w:sz w:val="13"/>
              </w:rPr>
              <w:t>EmailField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UQ</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password</w:t>
            </w:r>
          </w:p>
        </w:tc>
        <w:tc>
          <w:tcPr>
            <w:tcW w:type="dxa" w:w="2808"/>
            <w:vAlign w:val="center"/>
          </w:tcPr>
          <w:p>
            <w:pPr>
              <w:spacing w:after="0"/>
            </w:pPr>
            <w:r/>
            <w:r>
              <w:rPr>
                <w:rFonts w:ascii="Liberation Sans" w:hAnsi="Liberation Sans"/>
                <w:b w:val="0"/>
                <w:sz w:val="13"/>
              </w:rPr>
              <w:t>Django hashed password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first_name</w:t>
            </w:r>
          </w:p>
        </w:tc>
        <w:tc>
          <w:tcPr>
            <w:tcW w:type="dxa" w:w="2808"/>
            <w:vAlign w:val="center"/>
          </w:tcPr>
          <w:p>
            <w:pPr>
              <w:spacing w:after="0"/>
            </w:pPr>
            <w:r/>
            <w:r>
              <w:rPr>
                <w:rFonts w:ascii="Liberation Sans" w:hAnsi="Liberation Sans"/>
                <w:b w:val="0"/>
                <w:sz w:val="13"/>
              </w:rPr>
              <w:t>CharField(max_length=120)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last_name</w:t>
            </w:r>
          </w:p>
        </w:tc>
        <w:tc>
          <w:tcPr>
            <w:tcW w:type="dxa" w:w="2808"/>
            <w:vAlign w:val="center"/>
          </w:tcPr>
          <w:p>
            <w:pPr>
              <w:spacing w:after="0"/>
            </w:pPr>
            <w:r/>
            <w:r>
              <w:rPr>
                <w:rFonts w:ascii="Liberation Sans" w:hAnsi="Liberation Sans"/>
                <w:b w:val="0"/>
                <w:sz w:val="13"/>
              </w:rPr>
              <w:t>CharField(max_length=120)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phone</w:t>
            </w:r>
          </w:p>
        </w:tc>
        <w:tc>
          <w:tcPr>
            <w:tcW w:type="dxa" w:w="2808"/>
            <w:vAlign w:val="center"/>
          </w:tcPr>
          <w:p>
            <w:pPr>
              <w:spacing w:after="0"/>
            </w:pPr>
            <w:r/>
            <w:r>
              <w:rPr>
                <w:rFonts w:ascii="Liberation Sans" w:hAnsi="Liberation Sans"/>
                <w:b w:val="0"/>
                <w:sz w:val="13"/>
              </w:rPr>
              <w:t>CharField(max_length=40)</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profile_photo</w:t>
            </w:r>
          </w:p>
        </w:tc>
        <w:tc>
          <w:tcPr>
            <w:tcW w:type="dxa" w:w="2808"/>
            <w:vAlign w:val="center"/>
          </w:tcPr>
          <w:p>
            <w:pPr>
              <w:spacing w:after="0"/>
            </w:pPr>
            <w:r/>
            <w:r>
              <w:rPr>
                <w:rFonts w:ascii="Liberation Sans" w:hAnsi="Liberation Sans"/>
                <w:b w:val="0"/>
                <w:sz w:val="13"/>
              </w:rPr>
              <w:t>ImageField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is_active</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True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email_verified</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False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phone_verified</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False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last_login</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username</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email</w:t>
            </w:r>
          </w:p>
        </w:tc>
      </w:tr>
    </w:tbl>
    <w:p/>
    <w:p>
      <w:pPr>
        <w:pStyle w:val="Heading2"/>
        <w:keepNext/>
      </w:pPr>
      <w:r>
        <w:t>Role</w:t>
      </w:r>
    </w:p>
    <w:p>
      <w:pPr>
        <w:keepNext/>
        <w:spacing w:after="80"/>
      </w:pPr>
      <w:r>
        <w:t>Global role catalog.</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code</w:t>
            </w:r>
          </w:p>
        </w:tc>
        <w:tc>
          <w:tcPr>
            <w:tcW w:type="dxa" w:w="2808"/>
            <w:vAlign w:val="center"/>
          </w:tcPr>
          <w:p>
            <w:pPr>
              <w:spacing w:after="0"/>
            </w:pPr>
            <w:r/>
            <w:r>
              <w:rPr>
                <w:rFonts w:ascii="Liberation Sans" w:hAnsi="Liberation Sans"/>
                <w:b w:val="0"/>
                <w:sz w:val="13"/>
              </w:rPr>
              <w:t>CharField(max_length=40)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UQ</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name</w:t>
            </w:r>
          </w:p>
        </w:tc>
        <w:tc>
          <w:tcPr>
            <w:tcW w:type="dxa" w:w="2808"/>
            <w:vAlign w:val="center"/>
          </w:tcPr>
          <w:p>
            <w:pPr>
              <w:spacing w:after="0"/>
            </w:pPr>
            <w:r/>
            <w:r>
              <w:rPr>
                <w:rFonts w:ascii="Liberation Sans" w:hAnsi="Liberation Sans"/>
                <w:b w:val="0"/>
                <w:sz w:val="13"/>
              </w:rPr>
              <w:t>CharField(max_length=100)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description</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system_role</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False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code</w:t>
            </w:r>
          </w:p>
        </w:tc>
      </w:tr>
    </w:tbl>
    <w:p/>
    <w:p>
      <w:pPr>
        <w:pStyle w:val="Heading2"/>
        <w:keepNext/>
      </w:pPr>
      <w:r>
        <w:t>SchoolMembership</w:t>
      </w:r>
    </w:p>
    <w:p>
      <w:pPr>
        <w:keepNext/>
        <w:spacing w:after="80"/>
      </w:pPr>
      <w:r>
        <w:t>Associates a global user with one tenant.</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user</w:t>
            </w:r>
          </w:p>
        </w:tc>
        <w:tc>
          <w:tcPr>
            <w:tcW w:type="dxa" w:w="2808"/>
            <w:vAlign w:val="center"/>
          </w:tcPr>
          <w:p>
            <w:pPr>
              <w:spacing w:after="0"/>
            </w:pPr>
            <w:r/>
            <w:r>
              <w:rPr>
                <w:rFonts w:ascii="Liberation Sans" w:hAnsi="Liberation Sans"/>
                <w:b w:val="0"/>
                <w:sz w:val="13"/>
              </w:rPr>
              <w:t>ForeignKey(User)</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User</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status</w:t>
            </w:r>
          </w:p>
        </w:tc>
        <w:tc>
          <w:tcPr>
            <w:tcW w:type="dxa" w:w="2808"/>
            <w:vAlign w:val="center"/>
          </w:tcPr>
          <w:p>
            <w:pPr>
              <w:spacing w:after="0"/>
            </w:pPr>
            <w:r/>
            <w:r>
              <w:rPr>
                <w:rFonts w:ascii="Liberation Sans" w:hAnsi="Liberation Sans"/>
                <w:b w:val="0"/>
                <w:sz w:val="13"/>
              </w:rPr>
              <w:t>CharField(max_length=20)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PENDING</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joined_at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left_at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is_primary_school</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False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school,user</w:t>
            </w:r>
          </w:p>
        </w:tc>
      </w:tr>
      <w:tr>
        <w:tc>
          <w:tcPr>
            <w:tcW w:type="dxa" w:w="2016"/>
            <w:vAlign w:val="center"/>
          </w:tcPr>
          <w:p>
            <w:pPr>
              <w:spacing w:after="0"/>
            </w:pPr>
            <w:r/>
            <w:r>
              <w:rPr>
                <w:rFonts w:ascii="Liberation Sans" w:hAnsi="Liberation Sans"/>
                <w:b w:val="0"/>
                <w:sz w:val="14"/>
              </w:rPr>
              <w:t>CHECK</w:t>
            </w:r>
          </w:p>
        </w:tc>
        <w:tc>
          <w:tcPr>
            <w:tcW w:type="dxa" w:w="11520"/>
            <w:vAlign w:val="center"/>
          </w:tcPr>
          <w:p>
            <w:pPr>
              <w:spacing w:after="0"/>
            </w:pPr>
            <w:r/>
            <w:r>
              <w:rPr>
                <w:rFonts w:ascii="Liberation Sans" w:hAnsi="Liberation Sans"/>
                <w:b w:val="0"/>
                <w:sz w:val="14"/>
              </w:rPr>
              <w:t>left_at is null or left_at &gt;= joined_at</w:t>
            </w:r>
          </w:p>
        </w:tc>
      </w:tr>
    </w:tbl>
    <w:p/>
    <w:p>
      <w:pPr>
        <w:pStyle w:val="Heading2"/>
        <w:keepNext/>
      </w:pPr>
      <w:r>
        <w:t>MembershipRole</w:t>
      </w:r>
    </w:p>
    <w:p>
      <w:pPr>
        <w:keepNext/>
        <w:spacing w:after="80"/>
      </w:pPr>
      <w:r>
        <w:t>Role assignment within a school membership.</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membership</w:t>
            </w:r>
          </w:p>
        </w:tc>
        <w:tc>
          <w:tcPr>
            <w:tcW w:type="dxa" w:w="2808"/>
            <w:vAlign w:val="center"/>
          </w:tcPr>
          <w:p>
            <w:pPr>
              <w:spacing w:after="0"/>
            </w:pPr>
            <w:r/>
            <w:r>
              <w:rPr>
                <w:rFonts w:ascii="Liberation Sans" w:hAnsi="Liberation Sans"/>
                <w:b w:val="0"/>
                <w:sz w:val="13"/>
              </w:rPr>
              <w:t>ForeignKey(SchoolMembership)</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CASCADE</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role</w:t>
            </w:r>
          </w:p>
        </w:tc>
        <w:tc>
          <w:tcPr>
            <w:tcW w:type="dxa" w:w="2808"/>
            <w:vAlign w:val="center"/>
          </w:tcPr>
          <w:p>
            <w:pPr>
              <w:spacing w:after="0"/>
            </w:pPr>
            <w:r/>
            <w:r>
              <w:rPr>
                <w:rFonts w:ascii="Liberation Sans" w:hAnsi="Liberation Sans"/>
                <w:b w:val="0"/>
                <w:sz w:val="13"/>
              </w:rPr>
              <w:t>ForeignKey(Role)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Role</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assigned_by</w:t>
            </w:r>
          </w:p>
        </w:tc>
        <w:tc>
          <w:tcPr>
            <w:tcW w:type="dxa" w:w="2808"/>
            <w:vAlign w:val="center"/>
          </w:tcPr>
          <w:p>
            <w:pPr>
              <w:spacing w:after="0"/>
            </w:pPr>
            <w:r/>
            <w:r>
              <w:rPr>
                <w:rFonts w:ascii="Liberation Sans" w:hAnsi="Liberation Sans"/>
                <w:b w:val="0"/>
                <w:sz w:val="13"/>
              </w:rPr>
              <w:t>ForeignKey(SchoolMembership)</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SET_NULL</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active</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True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assigned_at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membership,role</w:t>
            </w:r>
          </w:p>
        </w:tc>
      </w:tr>
    </w:tbl>
    <w:p/>
    <w:p>
      <w:pPr>
        <w:pStyle w:val="Heading2"/>
        <w:keepNext/>
      </w:pPr>
      <w:r>
        <w:t>UserDevice</w:t>
      </w:r>
    </w:p>
    <w:p>
      <w:pPr>
        <w:keepNext/>
        <w:spacing w:after="80"/>
      </w:pPr>
      <w:r>
        <w:t>Known devices for session management.</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user</w:t>
            </w:r>
          </w:p>
        </w:tc>
        <w:tc>
          <w:tcPr>
            <w:tcW w:type="dxa" w:w="2808"/>
            <w:vAlign w:val="center"/>
          </w:tcPr>
          <w:p>
            <w:pPr>
              <w:spacing w:after="0"/>
            </w:pPr>
            <w:r/>
            <w:r>
              <w:rPr>
                <w:rFonts w:ascii="Liberation Sans" w:hAnsi="Liberation Sans"/>
                <w:b w:val="0"/>
                <w:sz w:val="13"/>
              </w:rPr>
              <w:t>ForeignKey(User)</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User</w:t>
            </w:r>
          </w:p>
        </w:tc>
        <w:tc>
          <w:tcPr>
            <w:tcW w:type="dxa" w:w="1224"/>
            <w:vAlign w:val="center"/>
          </w:tcPr>
          <w:p>
            <w:pPr>
              <w:spacing w:after="0"/>
            </w:pPr>
            <w:r/>
            <w:r>
              <w:rPr>
                <w:rFonts w:ascii="Liberation Sans" w:hAnsi="Liberation Sans"/>
                <w:b w:val="0"/>
                <w:sz w:val="13"/>
              </w:rPr>
              <w:t>CASCADE</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device_name</w:t>
            </w:r>
          </w:p>
        </w:tc>
        <w:tc>
          <w:tcPr>
            <w:tcW w:type="dxa" w:w="2808"/>
            <w:vAlign w:val="center"/>
          </w:tcPr>
          <w:p>
            <w:pPr>
              <w:spacing w:after="0"/>
            </w:pPr>
            <w:r/>
            <w:r>
              <w:rPr>
                <w:rFonts w:ascii="Liberation Sans" w:hAnsi="Liberation Sans"/>
                <w:b w:val="0"/>
                <w:sz w:val="13"/>
              </w:rPr>
              <w:t>CharField(max_length=120)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device_type</w:t>
            </w:r>
          </w:p>
        </w:tc>
        <w:tc>
          <w:tcPr>
            <w:tcW w:type="dxa" w:w="2808"/>
            <w:vAlign w:val="center"/>
          </w:tcPr>
          <w:p>
            <w:pPr>
              <w:spacing w:after="0"/>
            </w:pPr>
            <w:r/>
            <w:r>
              <w:rPr>
                <w:rFonts w:ascii="Liberation Sans" w:hAnsi="Liberation Sans"/>
                <w:b w:val="0"/>
                <w:sz w:val="13"/>
              </w:rPr>
              <w:t>CharField(max_length=30)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platform</w:t>
            </w:r>
          </w:p>
        </w:tc>
        <w:tc>
          <w:tcPr>
            <w:tcW w:type="dxa" w:w="2808"/>
            <w:vAlign w:val="center"/>
          </w:tcPr>
          <w:p>
            <w:pPr>
              <w:spacing w:after="0"/>
            </w:pPr>
            <w:r/>
            <w:r>
              <w:rPr>
                <w:rFonts w:ascii="Liberation Sans" w:hAnsi="Liberation Sans"/>
                <w:b w:val="0"/>
                <w:sz w:val="13"/>
              </w:rPr>
              <w:t>CharField(max_length=30)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os_version</w:t>
            </w:r>
          </w:p>
        </w:tc>
        <w:tc>
          <w:tcPr>
            <w:tcW w:type="dxa" w:w="2808"/>
            <w:vAlign w:val="center"/>
          </w:tcPr>
          <w:p>
            <w:pPr>
              <w:spacing w:after="0"/>
            </w:pPr>
            <w:r/>
            <w:r>
              <w:rPr>
                <w:rFonts w:ascii="Liberation Sans" w:hAnsi="Liberation Sans"/>
                <w:b w:val="0"/>
                <w:sz w:val="13"/>
              </w:rPr>
              <w:t>CharField(max_length=80)</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android_sdk</w:t>
            </w:r>
          </w:p>
        </w:tc>
        <w:tc>
          <w:tcPr>
            <w:tcW w:type="dxa" w:w="2808"/>
            <w:vAlign w:val="center"/>
          </w:tcPr>
          <w:p>
            <w:pPr>
              <w:spacing w:after="0"/>
            </w:pPr>
            <w:r/>
            <w:r>
              <w:rPr>
                <w:rFonts w:ascii="Liberation Sans" w:hAnsi="Liberation Sans"/>
                <w:b w:val="0"/>
                <w:sz w:val="13"/>
              </w:rPr>
              <w:t>PositiveIntegerField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app_version</w:t>
            </w:r>
          </w:p>
        </w:tc>
        <w:tc>
          <w:tcPr>
            <w:tcW w:type="dxa" w:w="2808"/>
            <w:vAlign w:val="center"/>
          </w:tcPr>
          <w:p>
            <w:pPr>
              <w:spacing w:after="0"/>
            </w:pPr>
            <w:r/>
            <w:r>
              <w:rPr>
                <w:rFonts w:ascii="Liberation Sans" w:hAnsi="Liberation Sans"/>
                <w:b w:val="0"/>
                <w:sz w:val="13"/>
              </w:rPr>
              <w:t>CharField(max_length=40)</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device_identifier_hash</w:t>
            </w:r>
          </w:p>
        </w:tc>
        <w:tc>
          <w:tcPr>
            <w:tcW w:type="dxa" w:w="2808"/>
            <w:vAlign w:val="center"/>
          </w:tcPr>
          <w:p>
            <w:pPr>
              <w:spacing w:after="0"/>
            </w:pPr>
            <w:r/>
            <w:r>
              <w:rPr>
                <w:rFonts w:ascii="Liberation Sans" w:hAnsi="Liberation Sans"/>
                <w:b w:val="0"/>
                <w:sz w:val="13"/>
              </w:rPr>
              <w:t>CharField(max_length=128)</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first_seen_at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last_seen_at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is_trusted</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False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is_active</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True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user,device_identifier_hash</w:t>
            </w:r>
          </w:p>
        </w:tc>
      </w:tr>
    </w:tbl>
    <w:p/>
    <w:p>
      <w:pPr>
        <w:pStyle w:val="Heading2"/>
        <w:keepNext/>
      </w:pPr>
      <w:r>
        <w:t>UserSession</w:t>
      </w:r>
    </w:p>
    <w:p>
      <w:pPr>
        <w:keepNext/>
        <w:spacing w:after="80"/>
      </w:pPr>
      <w:r>
        <w:t>Refresh/session inventory for multi-device security.</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user</w:t>
            </w:r>
          </w:p>
        </w:tc>
        <w:tc>
          <w:tcPr>
            <w:tcW w:type="dxa" w:w="2808"/>
            <w:vAlign w:val="center"/>
          </w:tcPr>
          <w:p>
            <w:pPr>
              <w:spacing w:after="0"/>
            </w:pPr>
            <w:r/>
            <w:r>
              <w:rPr>
                <w:rFonts w:ascii="Liberation Sans" w:hAnsi="Liberation Sans"/>
                <w:b w:val="0"/>
                <w:sz w:val="13"/>
              </w:rPr>
              <w:t>ForeignKey(User)</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User</w:t>
            </w:r>
          </w:p>
        </w:tc>
        <w:tc>
          <w:tcPr>
            <w:tcW w:type="dxa" w:w="1224"/>
            <w:vAlign w:val="center"/>
          </w:tcPr>
          <w:p>
            <w:pPr>
              <w:spacing w:after="0"/>
            </w:pPr>
            <w:r/>
            <w:r>
              <w:rPr>
                <w:rFonts w:ascii="Liberation Sans" w:hAnsi="Liberation Sans"/>
                <w:b w:val="0"/>
                <w:sz w:val="13"/>
              </w:rPr>
              <w:t>CASCADE</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device</w:t>
            </w:r>
          </w:p>
        </w:tc>
        <w:tc>
          <w:tcPr>
            <w:tcW w:type="dxa" w:w="2808"/>
            <w:vAlign w:val="center"/>
          </w:tcPr>
          <w:p>
            <w:pPr>
              <w:spacing w:after="0"/>
            </w:pPr>
            <w:r/>
            <w:r>
              <w:rPr>
                <w:rFonts w:ascii="Liberation Sans" w:hAnsi="Liberation Sans"/>
                <w:b w:val="0"/>
                <w:sz w:val="13"/>
              </w:rPr>
              <w:t>ForeignKey(UserDevice)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UserDevice</w:t>
            </w:r>
          </w:p>
        </w:tc>
        <w:tc>
          <w:tcPr>
            <w:tcW w:type="dxa" w:w="1224"/>
            <w:vAlign w:val="center"/>
          </w:tcPr>
          <w:p>
            <w:pPr>
              <w:spacing w:after="0"/>
            </w:pPr>
            <w:r/>
            <w:r>
              <w:rPr>
                <w:rFonts w:ascii="Liberation Sans" w:hAnsi="Liberation Sans"/>
                <w:b w:val="0"/>
                <w:sz w:val="13"/>
              </w:rPr>
              <w:t>CASCADE</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refresh_token_hash</w:t>
            </w:r>
          </w:p>
        </w:tc>
        <w:tc>
          <w:tcPr>
            <w:tcW w:type="dxa" w:w="2808"/>
            <w:vAlign w:val="center"/>
          </w:tcPr>
          <w:p>
            <w:pPr>
              <w:spacing w:after="0"/>
            </w:pPr>
            <w:r/>
            <w:r>
              <w:rPr>
                <w:rFonts w:ascii="Liberation Sans" w:hAnsi="Liberation Sans"/>
                <w:b w:val="0"/>
                <w:sz w:val="13"/>
              </w:rPr>
              <w:t>CharField(max_length=128)</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ip_address</w:t>
            </w:r>
          </w:p>
        </w:tc>
        <w:tc>
          <w:tcPr>
            <w:tcW w:type="dxa" w:w="2808"/>
            <w:vAlign w:val="center"/>
          </w:tcPr>
          <w:p>
            <w:pPr>
              <w:spacing w:after="0"/>
            </w:pPr>
            <w:r/>
            <w:r>
              <w:rPr>
                <w:rFonts w:ascii="Liberation Sans" w:hAnsi="Liberation Sans"/>
                <w:b w:val="0"/>
                <w:sz w:val="13"/>
              </w:rPr>
              <w:t>GenericIPAddressField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user_agent</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last_used_at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expires_at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revoked_at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CHECK</w:t>
            </w:r>
          </w:p>
        </w:tc>
        <w:tc>
          <w:tcPr>
            <w:tcW w:type="dxa" w:w="11520"/>
            <w:vAlign w:val="center"/>
          </w:tcPr>
          <w:p>
            <w:pPr>
              <w:spacing w:after="0"/>
            </w:pPr>
            <w:r/>
            <w:r>
              <w:rPr>
                <w:rFonts w:ascii="Liberation Sans" w:hAnsi="Liberation Sans"/>
                <w:b w:val="0"/>
                <w:sz w:val="14"/>
              </w:rPr>
              <w:t>expires_at &gt; created_at</w:t>
            </w:r>
          </w:p>
        </w:tc>
      </w:tr>
    </w:tbl>
    <w:p/>
    <w:p>
      <w:pPr>
        <w:pStyle w:val="Heading2"/>
        <w:keepNext/>
      </w:pPr>
      <w:r>
        <w:t>MFADevice</w:t>
      </w:r>
    </w:p>
    <w:p>
      <w:pPr>
        <w:keepNext/>
        <w:spacing w:after="80"/>
      </w:pPr>
      <w:r>
        <w:t>MFA authenticators. V1 prepared for admin, extensible to other roles.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user</w:t>
            </w:r>
          </w:p>
        </w:tc>
        <w:tc>
          <w:tcPr>
            <w:tcW w:type="dxa" w:w="2808"/>
            <w:vAlign w:val="center"/>
          </w:tcPr>
          <w:p>
            <w:pPr>
              <w:spacing w:after="0"/>
            </w:pPr>
            <w:r/>
            <w:r>
              <w:rPr>
                <w:rFonts w:ascii="Liberation Sans" w:hAnsi="Liberation Sans"/>
                <w:b w:val="0"/>
                <w:sz w:val="13"/>
              </w:rPr>
              <w:t>ForeignKey(User)</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User</w:t>
            </w:r>
          </w:p>
        </w:tc>
        <w:tc>
          <w:tcPr>
            <w:tcW w:type="dxa" w:w="1224"/>
            <w:vAlign w:val="center"/>
          </w:tcPr>
          <w:p>
            <w:pPr>
              <w:spacing w:after="0"/>
            </w:pPr>
            <w:r/>
            <w:r>
              <w:rPr>
                <w:rFonts w:ascii="Liberation Sans" w:hAnsi="Liberation Sans"/>
                <w:b w:val="0"/>
                <w:sz w:val="13"/>
              </w:rPr>
              <w:t>CASCADE</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kind</w:t>
            </w:r>
          </w:p>
        </w:tc>
        <w:tc>
          <w:tcPr>
            <w:tcW w:type="dxa" w:w="2808"/>
            <w:vAlign w:val="center"/>
          </w:tcPr>
          <w:p>
            <w:pPr>
              <w:spacing w:after="0"/>
            </w:pPr>
            <w:r/>
            <w:r>
              <w:rPr>
                <w:rFonts w:ascii="Liberation Sans" w:hAnsi="Liberation Sans"/>
                <w:b w:val="0"/>
                <w:sz w:val="13"/>
              </w:rPr>
              <w:t>CharField(max_length=30)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label</w:t>
            </w:r>
          </w:p>
        </w:tc>
        <w:tc>
          <w:tcPr>
            <w:tcW w:type="dxa" w:w="2808"/>
            <w:vAlign w:val="center"/>
          </w:tcPr>
          <w:p>
            <w:pPr>
              <w:spacing w:after="0"/>
            </w:pPr>
            <w:r/>
            <w:r>
              <w:rPr>
                <w:rFonts w:ascii="Liberation Sans" w:hAnsi="Liberation Sans"/>
                <w:b w:val="0"/>
                <w:sz w:val="13"/>
              </w:rPr>
              <w:t>CharField(max_length=100)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secret_encrypted</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confirmed</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False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last_used_at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active</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True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bl>
    <w:p/>
    <w:p>
      <w:pPr>
        <w:pStyle w:val="Heading2"/>
        <w:keepNext/>
      </w:pPr>
      <w:r>
        <w:t>VerificationChallenge</w:t>
      </w:r>
    </w:p>
    <w:p>
      <w:pPr>
        <w:keepNext/>
        <w:spacing w:after="80"/>
      </w:pPr>
      <w:r>
        <w:t>Short-lived challenges for identity linkage, MFA and recovery.</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user</w:t>
            </w:r>
          </w:p>
        </w:tc>
        <w:tc>
          <w:tcPr>
            <w:tcW w:type="dxa" w:w="2808"/>
            <w:vAlign w:val="center"/>
          </w:tcPr>
          <w:p>
            <w:pPr>
              <w:spacing w:after="0"/>
            </w:pPr>
            <w:r/>
            <w:r>
              <w:rPr>
                <w:rFonts w:ascii="Liberation Sans" w:hAnsi="Liberation Sans"/>
                <w:b w:val="0"/>
                <w:sz w:val="13"/>
              </w:rPr>
              <w:t>ForeignKey(User)</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User</w:t>
            </w:r>
          </w:p>
        </w:tc>
        <w:tc>
          <w:tcPr>
            <w:tcW w:type="dxa" w:w="1224"/>
            <w:vAlign w:val="center"/>
          </w:tcPr>
          <w:p>
            <w:pPr>
              <w:spacing w:after="0"/>
            </w:pPr>
            <w:r/>
            <w:r>
              <w:rPr>
                <w:rFonts w:ascii="Liberation Sans" w:hAnsi="Liberation Sans"/>
                <w:b w:val="0"/>
                <w:sz w:val="13"/>
              </w:rPr>
              <w:t>CASCADE</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purpose</w:t>
            </w:r>
          </w:p>
        </w:tc>
        <w:tc>
          <w:tcPr>
            <w:tcW w:type="dxa" w:w="2808"/>
            <w:vAlign w:val="center"/>
          </w:tcPr>
          <w:p>
            <w:pPr>
              <w:spacing w:after="0"/>
            </w:pPr>
            <w:r/>
            <w:r>
              <w:rPr>
                <w:rFonts w:ascii="Liberation Sans" w:hAnsi="Liberation Sans"/>
                <w:b w:val="0"/>
                <w:sz w:val="13"/>
              </w:rPr>
              <w:t>CharField(max_length=40)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channel</w:t>
            </w:r>
          </w:p>
        </w:tc>
        <w:tc>
          <w:tcPr>
            <w:tcW w:type="dxa" w:w="2808"/>
            <w:vAlign w:val="center"/>
          </w:tcPr>
          <w:p>
            <w:pPr>
              <w:spacing w:after="0"/>
            </w:pPr>
            <w:r/>
            <w:r>
              <w:rPr>
                <w:rFonts w:ascii="Liberation Sans" w:hAnsi="Liberation Sans"/>
                <w:b w:val="0"/>
                <w:sz w:val="13"/>
              </w:rPr>
              <w:t>CharField(max_length=30)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challenge_hash</w:t>
            </w:r>
          </w:p>
        </w:tc>
        <w:tc>
          <w:tcPr>
            <w:tcW w:type="dxa" w:w="2808"/>
            <w:vAlign w:val="center"/>
          </w:tcPr>
          <w:p>
            <w:pPr>
              <w:spacing w:after="0"/>
            </w:pPr>
            <w:r/>
            <w:r>
              <w:rPr>
                <w:rFonts w:ascii="Liberation Sans" w:hAnsi="Liberation Sans"/>
                <w:b w:val="0"/>
                <w:sz w:val="13"/>
              </w:rPr>
              <w:t>CharField(max_length=128)</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expires_at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consumed_at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attempt_count</w:t>
            </w:r>
          </w:p>
        </w:tc>
        <w:tc>
          <w:tcPr>
            <w:tcW w:type="dxa" w:w="2808"/>
            <w:vAlign w:val="center"/>
          </w:tcPr>
          <w:p>
            <w:pPr>
              <w:spacing w:after="0"/>
            </w:pPr>
            <w:r/>
            <w:r>
              <w:rPr>
                <w:rFonts w:ascii="Liberation Sans" w:hAnsi="Liberation Sans"/>
                <w:b w:val="0"/>
                <w:sz w:val="13"/>
              </w:rPr>
              <w:t>PositiveIntegerField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0</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max_attempts</w:t>
            </w:r>
          </w:p>
        </w:tc>
        <w:tc>
          <w:tcPr>
            <w:tcW w:type="dxa" w:w="2808"/>
            <w:vAlign w:val="center"/>
          </w:tcPr>
          <w:p>
            <w:pPr>
              <w:spacing w:after="0"/>
            </w:pPr>
            <w:r/>
            <w:r>
              <w:rPr>
                <w:rFonts w:ascii="Liberation Sans" w:hAnsi="Liberation Sans"/>
                <w:b w:val="0"/>
                <w:sz w:val="13"/>
              </w:rPr>
              <w:t>PositiveIntegerField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5</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p>
      <w:pPr>
        <w:pStyle w:val="Heading2"/>
        <w:keepNext/>
      </w:pPr>
      <w:r>
        <w:t>SecurityEvent</w:t>
      </w:r>
    </w:p>
    <w:p>
      <w:pPr>
        <w:keepNext/>
        <w:spacing w:after="80"/>
      </w:pPr>
      <w:r>
        <w:t>Security events retained independently from business audit.</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SET_NULL</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user</w:t>
            </w:r>
          </w:p>
        </w:tc>
        <w:tc>
          <w:tcPr>
            <w:tcW w:type="dxa" w:w="2808"/>
            <w:vAlign w:val="center"/>
          </w:tcPr>
          <w:p>
            <w:pPr>
              <w:spacing w:after="0"/>
            </w:pPr>
            <w:r/>
            <w:r>
              <w:rPr>
                <w:rFonts w:ascii="Liberation Sans" w:hAnsi="Liberation Sans"/>
                <w:b w:val="0"/>
                <w:sz w:val="13"/>
              </w:rPr>
              <w:t>ForeignKey(User)</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User</w:t>
            </w:r>
          </w:p>
        </w:tc>
        <w:tc>
          <w:tcPr>
            <w:tcW w:type="dxa" w:w="1224"/>
            <w:vAlign w:val="center"/>
          </w:tcPr>
          <w:p>
            <w:pPr>
              <w:spacing w:after="0"/>
            </w:pPr>
            <w:r/>
            <w:r>
              <w:rPr>
                <w:rFonts w:ascii="Liberation Sans" w:hAnsi="Liberation Sans"/>
                <w:b w:val="0"/>
                <w:sz w:val="13"/>
              </w:rPr>
              <w:t>SET_NULL</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event_type</w:t>
            </w:r>
          </w:p>
        </w:tc>
        <w:tc>
          <w:tcPr>
            <w:tcW w:type="dxa" w:w="2808"/>
            <w:vAlign w:val="center"/>
          </w:tcPr>
          <w:p>
            <w:pPr>
              <w:spacing w:after="0"/>
            </w:pPr>
            <w:r/>
            <w:r>
              <w:rPr>
                <w:rFonts w:ascii="Liberation Sans" w:hAnsi="Liberation Sans"/>
                <w:b w:val="0"/>
                <w:sz w:val="13"/>
              </w:rPr>
              <w:t>CharField(max_length=50)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severity</w:t>
            </w:r>
          </w:p>
        </w:tc>
        <w:tc>
          <w:tcPr>
            <w:tcW w:type="dxa" w:w="2808"/>
            <w:vAlign w:val="center"/>
          </w:tcPr>
          <w:p>
            <w:pPr>
              <w:spacing w:after="0"/>
            </w:pPr>
            <w:r/>
            <w:r>
              <w:rPr>
                <w:rFonts w:ascii="Liberation Sans" w:hAnsi="Liberation Sans"/>
                <w:b w:val="0"/>
                <w:sz w:val="13"/>
              </w:rPr>
              <w:t>CharField(max_length=20)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INFO</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ip_address</w:t>
            </w:r>
          </w:p>
        </w:tc>
        <w:tc>
          <w:tcPr>
            <w:tcW w:type="dxa" w:w="2808"/>
            <w:vAlign w:val="center"/>
          </w:tcPr>
          <w:p>
            <w:pPr>
              <w:spacing w:after="0"/>
            </w:pPr>
            <w:r/>
            <w:r>
              <w:rPr>
                <w:rFonts w:ascii="Liberation Sans" w:hAnsi="Liberation Sans"/>
                <w:b w:val="0"/>
                <w:sz w:val="13"/>
              </w:rPr>
              <w:t>GenericIPAddressField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user_agent</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metadata</w:t>
            </w:r>
          </w:p>
        </w:tc>
        <w:tc>
          <w:tcPr>
            <w:tcW w:type="dxa" w:w="2808"/>
            <w:vAlign w:val="center"/>
          </w:tcPr>
          <w:p>
            <w:pPr>
              <w:spacing w:after="0"/>
            </w:pPr>
            <w:r/>
            <w:r>
              <w:rPr>
                <w:rFonts w:ascii="Liberation Sans" w:hAnsi="Liberation Sans"/>
                <w:b w:val="0"/>
                <w:sz w:val="13"/>
              </w:rPr>
              <w:t>JSONField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p>
      <w:pPr>
        <w:pStyle w:val="Heading1"/>
      </w:pPr>
      <w:r>
        <w:t>4.3 Profiles &amp; identity verification</w:t>
      </w:r>
    </w:p>
    <w:p>
      <w:pPr>
        <w:pStyle w:val="Heading2"/>
        <w:keepNext/>
      </w:pPr>
      <w:r>
        <w:t>ParentProfile</w:t>
      </w:r>
    </w:p>
    <w:p>
      <w:pPr>
        <w:keepNext/>
        <w:spacing w:after="80"/>
      </w:pPr>
      <w:r>
        <w:t>School-scoped parent/tuteur profile.</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membership</w:t>
            </w:r>
          </w:p>
        </w:tc>
        <w:tc>
          <w:tcPr>
            <w:tcW w:type="dxa" w:w="2808"/>
            <w:vAlign w:val="center"/>
          </w:tcPr>
          <w:p>
            <w:pPr>
              <w:spacing w:after="0"/>
            </w:pPr>
            <w:r/>
            <w:r>
              <w:rPr>
                <w:rFonts w:ascii="Liberation Sans" w:hAnsi="Liberation Sans"/>
                <w:b w:val="0"/>
                <w:sz w:val="13"/>
              </w:rPr>
              <w:t>OneToOneField(SchoolMembership)</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occupation</w:t>
            </w:r>
          </w:p>
        </w:tc>
        <w:tc>
          <w:tcPr>
            <w:tcW w:type="dxa" w:w="2808"/>
            <w:vAlign w:val="center"/>
          </w:tcPr>
          <w:p>
            <w:pPr>
              <w:spacing w:after="0"/>
            </w:pPr>
            <w:r/>
            <w:r>
              <w:rPr>
                <w:rFonts w:ascii="Liberation Sans" w:hAnsi="Liberation Sans"/>
                <w:b w:val="0"/>
                <w:sz w:val="13"/>
              </w:rPr>
              <w:t>CharField(max_length=150)</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address</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emergency_phone</w:t>
            </w:r>
          </w:p>
        </w:tc>
        <w:tc>
          <w:tcPr>
            <w:tcW w:type="dxa" w:w="2808"/>
            <w:vAlign w:val="center"/>
          </w:tcPr>
          <w:p>
            <w:pPr>
              <w:spacing w:after="0"/>
            </w:pPr>
            <w:r/>
            <w:r>
              <w:rPr>
                <w:rFonts w:ascii="Liberation Sans" w:hAnsi="Liberation Sans"/>
                <w:b w:val="0"/>
                <w:sz w:val="13"/>
              </w:rPr>
              <w:t>CharField(max_length=40)</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preferred_language</w:t>
            </w:r>
          </w:p>
        </w:tc>
        <w:tc>
          <w:tcPr>
            <w:tcW w:type="dxa" w:w="2808"/>
            <w:vAlign w:val="center"/>
          </w:tcPr>
          <w:p>
            <w:pPr>
              <w:spacing w:after="0"/>
            </w:pPr>
            <w:r/>
            <w:r>
              <w:rPr>
                <w:rFonts w:ascii="Liberation Sans" w:hAnsi="Liberation Sans"/>
                <w:b w:val="0"/>
                <w:sz w:val="13"/>
              </w:rPr>
              <w:t>CharField(max_length=10)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fr</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financial_responsible</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False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p>
      <w:pPr>
        <w:pStyle w:val="Heading2"/>
        <w:keepNext/>
      </w:pPr>
      <w:r>
        <w:t>TeacherProfile</w:t>
      </w:r>
    </w:p>
    <w:p>
      <w:pPr>
        <w:keepNext/>
        <w:spacing w:after="80"/>
      </w:pPr>
      <w:r>
        <w:t>School-scoped teacher profile.</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membership</w:t>
            </w:r>
          </w:p>
        </w:tc>
        <w:tc>
          <w:tcPr>
            <w:tcW w:type="dxa" w:w="2808"/>
            <w:vAlign w:val="center"/>
          </w:tcPr>
          <w:p>
            <w:pPr>
              <w:spacing w:after="0"/>
            </w:pPr>
            <w:r/>
            <w:r>
              <w:rPr>
                <w:rFonts w:ascii="Liberation Sans" w:hAnsi="Liberation Sans"/>
                <w:b w:val="0"/>
                <w:sz w:val="13"/>
              </w:rPr>
              <w:t>OneToOneField(SchoolMembership)</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employee_number</w:t>
            </w:r>
          </w:p>
        </w:tc>
        <w:tc>
          <w:tcPr>
            <w:tcW w:type="dxa" w:w="2808"/>
            <w:vAlign w:val="center"/>
          </w:tcPr>
          <w:p>
            <w:pPr>
              <w:spacing w:after="0"/>
            </w:pPr>
            <w:r/>
            <w:r>
              <w:rPr>
                <w:rFonts w:ascii="Liberation Sans" w:hAnsi="Liberation Sans"/>
                <w:b w:val="0"/>
                <w:sz w:val="13"/>
              </w:rPr>
              <w:t>CharField(max_length=50)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pedagogical_category</w:t>
            </w:r>
          </w:p>
        </w:tc>
        <w:tc>
          <w:tcPr>
            <w:tcW w:type="dxa" w:w="2808"/>
            <w:vAlign w:val="center"/>
          </w:tcPr>
          <w:p>
            <w:pPr>
              <w:spacing w:after="0"/>
            </w:pPr>
            <w:r/>
            <w:r>
              <w:rPr>
                <w:rFonts w:ascii="Liberation Sans" w:hAnsi="Liberation Sans"/>
                <w:b w:val="0"/>
                <w:sz w:val="13"/>
              </w:rPr>
              <w:t>ForeignKey(PedagogicalCategory)</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PedagogicalCategory</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primary_subject</w:t>
            </w:r>
          </w:p>
        </w:tc>
        <w:tc>
          <w:tcPr>
            <w:tcW w:type="dxa" w:w="2808"/>
            <w:vAlign w:val="center"/>
          </w:tcPr>
          <w:p>
            <w:pPr>
              <w:spacing w:after="0"/>
            </w:pPr>
            <w:r/>
            <w:r>
              <w:rPr>
                <w:rFonts w:ascii="Liberation Sans" w:hAnsi="Liberation Sans"/>
                <w:b w:val="0"/>
                <w:sz w:val="13"/>
              </w:rPr>
              <w:t>ForeignKey(Subject)</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Subject</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professional_status</w:t>
            </w:r>
          </w:p>
        </w:tc>
        <w:tc>
          <w:tcPr>
            <w:tcW w:type="dxa" w:w="2808"/>
            <w:vAlign w:val="center"/>
          </w:tcPr>
          <w:p>
            <w:pPr>
              <w:spacing w:after="0"/>
            </w:pPr>
            <w:r/>
            <w:r>
              <w:rPr>
                <w:rFonts w:ascii="Liberation Sans" w:hAnsi="Liberation Sans"/>
                <w:b w:val="0"/>
                <w:sz w:val="13"/>
              </w:rPr>
              <w:t>CharField(max_length=30)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ACTIVE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qualification_summary</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hire_date</w:t>
            </w:r>
          </w:p>
        </w:tc>
        <w:tc>
          <w:tcPr>
            <w:tcW w:type="dxa" w:w="2808"/>
            <w:vAlign w:val="center"/>
          </w:tcPr>
          <w:p>
            <w:pPr>
              <w:spacing w:after="0"/>
            </w:pPr>
            <w:r/>
            <w:r>
              <w:rPr>
                <w:rFonts w:ascii="Liberation Sans" w:hAnsi="Liberation Sans"/>
                <w:b w:val="0"/>
                <w:sz w:val="13"/>
              </w:rPr>
              <w:t>DateField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bio</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employee_number</w:t>
            </w:r>
          </w:p>
        </w:tc>
      </w:tr>
    </w:tbl>
    <w:p/>
    <w:p>
      <w:pPr>
        <w:pStyle w:val="Heading2"/>
        <w:keepNext/>
      </w:pPr>
      <w:r>
        <w:t>GuardianProfile</w:t>
      </w:r>
    </w:p>
    <w:p>
      <w:pPr>
        <w:keepNext/>
        <w:spacing w:after="80"/>
      </w:pPr>
      <w:r>
        <w:t>Guardian/scanner profile.</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membership</w:t>
            </w:r>
          </w:p>
        </w:tc>
        <w:tc>
          <w:tcPr>
            <w:tcW w:type="dxa" w:w="2808"/>
            <w:vAlign w:val="center"/>
          </w:tcPr>
          <w:p>
            <w:pPr>
              <w:spacing w:after="0"/>
            </w:pPr>
            <w:r/>
            <w:r>
              <w:rPr>
                <w:rFonts w:ascii="Liberation Sans" w:hAnsi="Liberation Sans"/>
                <w:b w:val="0"/>
                <w:sz w:val="13"/>
              </w:rPr>
              <w:t>OneToOneField(SchoolMembership)</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guardian_number</w:t>
            </w:r>
          </w:p>
        </w:tc>
        <w:tc>
          <w:tcPr>
            <w:tcW w:type="dxa" w:w="2808"/>
            <w:vAlign w:val="center"/>
          </w:tcPr>
          <w:p>
            <w:pPr>
              <w:spacing w:after="0"/>
            </w:pPr>
            <w:r/>
            <w:r>
              <w:rPr>
                <w:rFonts w:ascii="Liberation Sans" w:hAnsi="Liberation Sans"/>
                <w:b w:val="0"/>
                <w:sz w:val="13"/>
              </w:rPr>
              <w:t>CharField(max_length=50)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UQ</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status</w:t>
            </w:r>
          </w:p>
        </w:tc>
        <w:tc>
          <w:tcPr>
            <w:tcW w:type="dxa" w:w="2808"/>
            <w:vAlign w:val="center"/>
          </w:tcPr>
          <w:p>
            <w:pPr>
              <w:spacing w:after="0"/>
            </w:pPr>
            <w:r/>
            <w:r>
              <w:rPr>
                <w:rFonts w:ascii="Liberation Sans" w:hAnsi="Liberation Sans"/>
                <w:b w:val="0"/>
                <w:sz w:val="13"/>
              </w:rPr>
              <w:t>CharField(max_length=20)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ACTIVE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guardian_number</w:t>
            </w:r>
          </w:p>
        </w:tc>
      </w:tr>
    </w:tbl>
    <w:p/>
    <w:p>
      <w:pPr>
        <w:pStyle w:val="Heading2"/>
        <w:keepNext/>
      </w:pPr>
      <w:r>
        <w:t>EmployeeProfile</w:t>
      </w:r>
    </w:p>
    <w:p>
      <w:pPr>
        <w:keepNext/>
        <w:spacing w:after="80"/>
      </w:pPr>
      <w:r>
        <w:t>Common employee profile for teachers and staff.</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membership</w:t>
            </w:r>
          </w:p>
        </w:tc>
        <w:tc>
          <w:tcPr>
            <w:tcW w:type="dxa" w:w="2808"/>
            <w:vAlign w:val="center"/>
          </w:tcPr>
          <w:p>
            <w:pPr>
              <w:spacing w:after="0"/>
            </w:pPr>
            <w:r/>
            <w:r>
              <w:rPr>
                <w:rFonts w:ascii="Liberation Sans" w:hAnsi="Liberation Sans"/>
                <w:b w:val="0"/>
                <w:sz w:val="13"/>
              </w:rPr>
              <w:t>OneToOneField(SchoolMembership)</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employee_number</w:t>
            </w:r>
          </w:p>
        </w:tc>
        <w:tc>
          <w:tcPr>
            <w:tcW w:type="dxa" w:w="2808"/>
            <w:vAlign w:val="center"/>
          </w:tcPr>
          <w:p>
            <w:pPr>
              <w:spacing w:after="0"/>
            </w:pPr>
            <w:r/>
            <w:r>
              <w:rPr>
                <w:rFonts w:ascii="Liberation Sans" w:hAnsi="Liberation Sans"/>
                <w:b w:val="0"/>
                <w:sz w:val="13"/>
              </w:rPr>
              <w:t>CharField(max_length=50)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UQ</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employee_type</w:t>
            </w:r>
          </w:p>
        </w:tc>
        <w:tc>
          <w:tcPr>
            <w:tcW w:type="dxa" w:w="2808"/>
            <w:vAlign w:val="center"/>
          </w:tcPr>
          <w:p>
            <w:pPr>
              <w:spacing w:after="0"/>
            </w:pPr>
            <w:r/>
            <w:r>
              <w:rPr>
                <w:rFonts w:ascii="Liberation Sans" w:hAnsi="Liberation Sans"/>
                <w:b w:val="0"/>
                <w:sz w:val="13"/>
              </w:rPr>
              <w:t>CharField(max_length=20)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STAFF</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address</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hire_date</w:t>
            </w:r>
          </w:p>
        </w:tc>
        <w:tc>
          <w:tcPr>
            <w:tcW w:type="dxa" w:w="2808"/>
            <w:vAlign w:val="center"/>
          </w:tcPr>
          <w:p>
            <w:pPr>
              <w:spacing w:after="0"/>
            </w:pPr>
            <w:r/>
            <w:r>
              <w:rPr>
                <w:rFonts w:ascii="Liberation Sans" w:hAnsi="Liberation Sans"/>
                <w:b w:val="0"/>
                <w:sz w:val="13"/>
              </w:rPr>
              <w:t>DateField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employment_status</w:t>
            </w:r>
          </w:p>
        </w:tc>
        <w:tc>
          <w:tcPr>
            <w:tcW w:type="dxa" w:w="2808"/>
            <w:vAlign w:val="center"/>
          </w:tcPr>
          <w:p>
            <w:pPr>
              <w:spacing w:after="0"/>
            </w:pPr>
            <w:r/>
            <w:r>
              <w:rPr>
                <w:rFonts w:ascii="Liberation Sans" w:hAnsi="Liberation Sans"/>
                <w:b w:val="0"/>
                <w:sz w:val="13"/>
              </w:rPr>
              <w:t>CharField(max_length=30)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ACTIVE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base_salary</w:t>
            </w:r>
          </w:p>
        </w:tc>
        <w:tc>
          <w:tcPr>
            <w:tcW w:type="dxa" w:w="2808"/>
            <w:vAlign w:val="center"/>
          </w:tcPr>
          <w:p>
            <w:pPr>
              <w:spacing w:after="0"/>
            </w:pPr>
            <w:r/>
            <w:r>
              <w:rPr>
                <w:rFonts w:ascii="Liberation Sans" w:hAnsi="Liberation Sans"/>
                <w:b w:val="0"/>
                <w:sz w:val="13"/>
              </w:rPr>
              <w:t>DecimalField(12,2)</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0.00</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employee_number</w:t>
            </w:r>
          </w:p>
        </w:tc>
      </w:tr>
    </w:tbl>
    <w:p/>
    <w:p>
      <w:pPr>
        <w:pStyle w:val="Heading2"/>
        <w:keepNext/>
      </w:pPr>
      <w:r>
        <w:t>StaffProfile</w:t>
      </w:r>
    </w:p>
    <w:p>
      <w:pPr>
        <w:keepNext/>
        <w:spacing w:after="80"/>
      </w:pPr>
      <w:r>
        <w:t>Additional staff profile.</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employee</w:t>
            </w:r>
          </w:p>
        </w:tc>
        <w:tc>
          <w:tcPr>
            <w:tcW w:type="dxa" w:w="2808"/>
            <w:vAlign w:val="center"/>
          </w:tcPr>
          <w:p>
            <w:pPr>
              <w:spacing w:after="0"/>
            </w:pPr>
            <w:r/>
            <w:r>
              <w:rPr>
                <w:rFonts w:ascii="Liberation Sans" w:hAnsi="Liberation Sans"/>
                <w:b w:val="0"/>
                <w:sz w:val="13"/>
              </w:rPr>
              <w:t>OneToOneField(EmployeeProfile)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EmployeeProfile</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staff_number</w:t>
            </w:r>
          </w:p>
        </w:tc>
        <w:tc>
          <w:tcPr>
            <w:tcW w:type="dxa" w:w="2808"/>
            <w:vAlign w:val="center"/>
          </w:tcPr>
          <w:p>
            <w:pPr>
              <w:spacing w:after="0"/>
            </w:pPr>
            <w:r/>
            <w:r>
              <w:rPr>
                <w:rFonts w:ascii="Liberation Sans" w:hAnsi="Liberation Sans"/>
                <w:b w:val="0"/>
                <w:sz w:val="13"/>
              </w:rPr>
              <w:t>CharField(max_length=50)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UQ</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staff_number</w:t>
            </w:r>
          </w:p>
        </w:tc>
      </w:tr>
    </w:tbl>
    <w:p/>
    <w:p>
      <w:pPr>
        <w:pStyle w:val="Heading2"/>
        <w:keepNext/>
      </w:pPr>
      <w:r>
        <w:t>StaffFunction</w:t>
      </w:r>
    </w:p>
    <w:p>
      <w:pPr>
        <w:keepNext/>
        <w:spacing w:after="80"/>
      </w:pPr>
      <w:r>
        <w:t>Configurable staff function catalog.</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code</w:t>
            </w:r>
          </w:p>
        </w:tc>
        <w:tc>
          <w:tcPr>
            <w:tcW w:type="dxa" w:w="2808"/>
            <w:vAlign w:val="center"/>
          </w:tcPr>
          <w:p>
            <w:pPr>
              <w:spacing w:after="0"/>
            </w:pPr>
            <w:r/>
            <w:r>
              <w:rPr>
                <w:rFonts w:ascii="Liberation Sans" w:hAnsi="Liberation Sans"/>
                <w:b w:val="0"/>
                <w:sz w:val="13"/>
              </w:rPr>
              <w:t>CharField(max_length=40)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name</w:t>
            </w:r>
          </w:p>
        </w:tc>
        <w:tc>
          <w:tcPr>
            <w:tcW w:type="dxa" w:w="2808"/>
            <w:vAlign w:val="center"/>
          </w:tcPr>
          <w:p>
            <w:pPr>
              <w:spacing w:after="0"/>
            </w:pPr>
            <w:r/>
            <w:r>
              <w:rPr>
                <w:rFonts w:ascii="Liberation Sans" w:hAnsi="Liberation Sans"/>
                <w:b w:val="0"/>
                <w:sz w:val="13"/>
              </w:rPr>
              <w:t>CharField(max_length=120)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description</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active</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True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school,code</w:t>
            </w:r>
          </w:p>
        </w:tc>
      </w:tr>
    </w:tbl>
    <w:p/>
    <w:p>
      <w:pPr>
        <w:pStyle w:val="Heading2"/>
        <w:keepNext/>
      </w:pPr>
      <w:r>
        <w:t>StaffFunctionAssignment</w:t>
      </w:r>
    </w:p>
    <w:p>
      <w:pPr>
        <w:keepNext/>
        <w:spacing w:after="80"/>
      </w:pPr>
      <w:r>
        <w:t>Many-to-many staff functions with history.</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staff</w:t>
            </w:r>
          </w:p>
        </w:tc>
        <w:tc>
          <w:tcPr>
            <w:tcW w:type="dxa" w:w="2808"/>
            <w:vAlign w:val="center"/>
          </w:tcPr>
          <w:p>
            <w:pPr>
              <w:spacing w:after="0"/>
            </w:pPr>
            <w:r/>
            <w:r>
              <w:rPr>
                <w:rFonts w:ascii="Liberation Sans" w:hAnsi="Liberation Sans"/>
                <w:b w:val="0"/>
                <w:sz w:val="13"/>
              </w:rPr>
              <w:t>ForeignKey(StaffProfile)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StaffProfile</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function</w:t>
            </w:r>
          </w:p>
        </w:tc>
        <w:tc>
          <w:tcPr>
            <w:tcW w:type="dxa" w:w="2808"/>
            <w:vAlign w:val="center"/>
          </w:tcPr>
          <w:p>
            <w:pPr>
              <w:spacing w:after="0"/>
            </w:pPr>
            <w:r/>
            <w:r>
              <w:rPr>
                <w:rFonts w:ascii="Liberation Sans" w:hAnsi="Liberation Sans"/>
                <w:b w:val="0"/>
                <w:sz w:val="13"/>
              </w:rPr>
              <w:t>ForeignKey(StaffFunction)</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StaffFunction</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assigned_at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ended_at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assigned_by</w:t>
            </w:r>
          </w:p>
        </w:tc>
        <w:tc>
          <w:tcPr>
            <w:tcW w:type="dxa" w:w="2808"/>
            <w:vAlign w:val="center"/>
          </w:tcPr>
          <w:p>
            <w:pPr>
              <w:spacing w:after="0"/>
            </w:pPr>
            <w:r/>
            <w:r>
              <w:rPr>
                <w:rFonts w:ascii="Liberation Sans" w:hAnsi="Liberation Sans"/>
                <w:b w:val="0"/>
                <w:sz w:val="13"/>
              </w:rPr>
              <w:t>ForeignKey(SchoolMembership)</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SET_NULL</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active</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True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bl>
    <w:p/>
    <w:p>
      <w:pPr>
        <w:pStyle w:val="Heading2"/>
        <w:keepNext/>
      </w:pPr>
      <w:r>
        <w:t>SalaryAdjustment</w:t>
      </w:r>
    </w:p>
    <w:p>
      <w:pPr>
        <w:keepNext/>
        <w:spacing w:after="80"/>
      </w:pPr>
      <w:r>
        <w:t>Additive or corrective salary history.</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employee</w:t>
            </w:r>
          </w:p>
        </w:tc>
        <w:tc>
          <w:tcPr>
            <w:tcW w:type="dxa" w:w="2808"/>
            <w:vAlign w:val="center"/>
          </w:tcPr>
          <w:p>
            <w:pPr>
              <w:spacing w:after="0"/>
            </w:pPr>
            <w:r/>
            <w:r>
              <w:rPr>
                <w:rFonts w:ascii="Liberation Sans" w:hAnsi="Liberation Sans"/>
                <w:b w:val="0"/>
                <w:sz w:val="13"/>
              </w:rPr>
              <w:t>ForeignKey(EmployeeProfile)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EmployeeProfile</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amount</w:t>
            </w:r>
          </w:p>
        </w:tc>
        <w:tc>
          <w:tcPr>
            <w:tcW w:type="dxa" w:w="2808"/>
            <w:vAlign w:val="center"/>
          </w:tcPr>
          <w:p>
            <w:pPr>
              <w:spacing w:after="0"/>
            </w:pPr>
            <w:r/>
            <w:r>
              <w:rPr>
                <w:rFonts w:ascii="Liberation Sans" w:hAnsi="Liberation Sans"/>
                <w:b w:val="0"/>
                <w:sz w:val="13"/>
              </w:rPr>
              <w:t>DecimalField(12,2)</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reason</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effective_date</w:t>
            </w:r>
          </w:p>
        </w:tc>
        <w:tc>
          <w:tcPr>
            <w:tcW w:type="dxa" w:w="2808"/>
            <w:vAlign w:val="center"/>
          </w:tcPr>
          <w:p>
            <w:pPr>
              <w:spacing w:after="0"/>
            </w:pPr>
            <w:r/>
            <w:r>
              <w:rPr>
                <w:rFonts w:ascii="Liberation Sans" w:hAnsi="Liberation Sans"/>
                <w:b w:val="0"/>
                <w:sz w:val="13"/>
              </w:rPr>
              <w:t>DateField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approved_by</w:t>
            </w:r>
          </w:p>
        </w:tc>
        <w:tc>
          <w:tcPr>
            <w:tcW w:type="dxa" w:w="2808"/>
            <w:vAlign w:val="center"/>
          </w:tcPr>
          <w:p>
            <w:pPr>
              <w:spacing w:after="0"/>
            </w:pPr>
            <w:r/>
            <w:r>
              <w:rPr>
                <w:rFonts w:ascii="Liberation Sans" w:hAnsi="Liberation Sans"/>
                <w:b w:val="0"/>
                <w:sz w:val="13"/>
              </w:rPr>
              <w:t>ForeignKey(SchoolMembership)</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SET_NULL</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p>
      <w:pPr>
        <w:pStyle w:val="Heading2"/>
        <w:keepNext/>
      </w:pPr>
      <w:r>
        <w:t>IdentityVerification</w:t>
      </w:r>
    </w:p>
    <w:p>
      <w:pPr>
        <w:keepNext/>
        <w:spacing w:after="80"/>
      </w:pPr>
      <w:r>
        <w:t>Identity-check record without unnecessary long-term retention of raw IDs.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membership</w:t>
            </w:r>
          </w:p>
        </w:tc>
        <w:tc>
          <w:tcPr>
            <w:tcW w:type="dxa" w:w="2808"/>
            <w:vAlign w:val="center"/>
          </w:tcPr>
          <w:p>
            <w:pPr>
              <w:spacing w:after="0"/>
            </w:pPr>
            <w:r/>
            <w:r>
              <w:rPr>
                <w:rFonts w:ascii="Liberation Sans" w:hAnsi="Liberation Sans"/>
                <w:b w:val="0"/>
                <w:sz w:val="13"/>
              </w:rPr>
              <w:t>ForeignKey(SchoolMembership)</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method</w:t>
            </w:r>
          </w:p>
        </w:tc>
        <w:tc>
          <w:tcPr>
            <w:tcW w:type="dxa" w:w="2808"/>
            <w:vAlign w:val="center"/>
          </w:tcPr>
          <w:p>
            <w:pPr>
              <w:spacing w:after="0"/>
            </w:pPr>
            <w:r/>
            <w:r>
              <w:rPr>
                <w:rFonts w:ascii="Liberation Sans" w:hAnsi="Liberation Sans"/>
                <w:b w:val="0"/>
                <w:sz w:val="13"/>
              </w:rPr>
              <w:t>CharField(max_length=30)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status</w:t>
            </w:r>
          </w:p>
        </w:tc>
        <w:tc>
          <w:tcPr>
            <w:tcW w:type="dxa" w:w="2808"/>
            <w:vAlign w:val="center"/>
          </w:tcPr>
          <w:p>
            <w:pPr>
              <w:spacing w:after="0"/>
            </w:pPr>
            <w:r/>
            <w:r>
              <w:rPr>
                <w:rFonts w:ascii="Liberation Sans" w:hAnsi="Liberation Sans"/>
                <w:b w:val="0"/>
                <w:sz w:val="13"/>
              </w:rPr>
              <w:t>CharField(max_length=20)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PENDING</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document_type</w:t>
            </w:r>
          </w:p>
        </w:tc>
        <w:tc>
          <w:tcPr>
            <w:tcW w:type="dxa" w:w="2808"/>
            <w:vAlign w:val="center"/>
          </w:tcPr>
          <w:p>
            <w:pPr>
              <w:spacing w:after="0"/>
            </w:pPr>
            <w:r/>
            <w:r>
              <w:rPr>
                <w:rFonts w:ascii="Liberation Sans" w:hAnsi="Liberation Sans"/>
                <w:b w:val="0"/>
                <w:sz w:val="13"/>
              </w:rPr>
              <w:t>CharField(max_length=30)</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document_reference_hash</w:t>
            </w:r>
          </w:p>
        </w:tc>
        <w:tc>
          <w:tcPr>
            <w:tcW w:type="dxa" w:w="2808"/>
            <w:vAlign w:val="center"/>
          </w:tcPr>
          <w:p>
            <w:pPr>
              <w:spacing w:after="0"/>
            </w:pPr>
            <w:r/>
            <w:r>
              <w:rPr>
                <w:rFonts w:ascii="Liberation Sans" w:hAnsi="Liberation Sans"/>
                <w:b w:val="0"/>
                <w:sz w:val="13"/>
              </w:rPr>
              <w:t>CharField(max_length=128)</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legacy_reference</w:t>
            </w:r>
          </w:p>
        </w:tc>
        <w:tc>
          <w:tcPr>
            <w:tcW w:type="dxa" w:w="2808"/>
            <w:vAlign w:val="center"/>
          </w:tcPr>
          <w:p>
            <w:pPr>
              <w:spacing w:after="0"/>
            </w:pPr>
            <w:r/>
            <w:r>
              <w:rPr>
                <w:rFonts w:ascii="Liberation Sans" w:hAnsi="Liberation Sans"/>
                <w:b w:val="0"/>
                <w:sz w:val="13"/>
              </w:rPr>
              <w:t>CharField(max_length=120)</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verified_by</w:t>
            </w:r>
          </w:p>
        </w:tc>
        <w:tc>
          <w:tcPr>
            <w:tcW w:type="dxa" w:w="2808"/>
            <w:vAlign w:val="center"/>
          </w:tcPr>
          <w:p>
            <w:pPr>
              <w:spacing w:after="0"/>
            </w:pPr>
            <w:r/>
            <w:r>
              <w:rPr>
                <w:rFonts w:ascii="Liberation Sans" w:hAnsi="Liberation Sans"/>
                <w:b w:val="0"/>
                <w:sz w:val="13"/>
              </w:rPr>
              <w:t>ForeignKey(SchoolMembership)</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SET_NULL</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verified_at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notes</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p>
      <w:pPr>
        <w:pStyle w:val="Heading2"/>
        <w:keepNext/>
      </w:pPr>
      <w:r>
        <w:t>ParentStudentLinkRequest</w:t>
      </w:r>
    </w:p>
    <w:p>
      <w:pPr>
        <w:keepNext/>
        <w:spacing w:after="80"/>
      </w:pPr>
      <w:r>
        <w:t>Strongly verified association workflow between parent/tuteur and student.</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parent</w:t>
            </w:r>
          </w:p>
        </w:tc>
        <w:tc>
          <w:tcPr>
            <w:tcW w:type="dxa" w:w="2808"/>
            <w:vAlign w:val="center"/>
          </w:tcPr>
          <w:p>
            <w:pPr>
              <w:spacing w:after="0"/>
            </w:pPr>
            <w:r/>
            <w:r>
              <w:rPr>
                <w:rFonts w:ascii="Liberation Sans" w:hAnsi="Liberation Sans"/>
                <w:b w:val="0"/>
                <w:sz w:val="13"/>
              </w:rPr>
              <w:t>ForeignKey(ParentProfile)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ParentProfile</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student</w:t>
            </w:r>
          </w:p>
        </w:tc>
        <w:tc>
          <w:tcPr>
            <w:tcW w:type="dxa" w:w="2808"/>
            <w:vAlign w:val="center"/>
          </w:tcPr>
          <w:p>
            <w:pPr>
              <w:spacing w:after="0"/>
            </w:pPr>
            <w:r/>
            <w:r>
              <w:rPr>
                <w:rFonts w:ascii="Liberation Sans" w:hAnsi="Liberation Sans"/>
                <w:b w:val="0"/>
                <w:sz w:val="13"/>
              </w:rPr>
              <w:t>ForeignKey(Student)</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Student</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relationship_type</w:t>
            </w:r>
          </w:p>
        </w:tc>
        <w:tc>
          <w:tcPr>
            <w:tcW w:type="dxa" w:w="2808"/>
            <w:vAlign w:val="center"/>
          </w:tcPr>
          <w:p>
            <w:pPr>
              <w:spacing w:after="0"/>
            </w:pPr>
            <w:r/>
            <w:r>
              <w:rPr>
                <w:rFonts w:ascii="Liberation Sans" w:hAnsi="Liberation Sans"/>
                <w:b w:val="0"/>
                <w:sz w:val="13"/>
              </w:rPr>
              <w:t>CharField(max_length=30)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initiated_by</w:t>
            </w:r>
          </w:p>
        </w:tc>
        <w:tc>
          <w:tcPr>
            <w:tcW w:type="dxa" w:w="2808"/>
            <w:vAlign w:val="center"/>
          </w:tcPr>
          <w:p>
            <w:pPr>
              <w:spacing w:after="0"/>
            </w:pPr>
            <w:r/>
            <w:r>
              <w:rPr>
                <w:rFonts w:ascii="Liberation Sans" w:hAnsi="Liberation Sans"/>
                <w:b w:val="0"/>
                <w:sz w:val="13"/>
              </w:rPr>
              <w:t>CharField(max_length=20)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identity_verification</w:t>
            </w:r>
          </w:p>
        </w:tc>
        <w:tc>
          <w:tcPr>
            <w:tcW w:type="dxa" w:w="2808"/>
            <w:vAlign w:val="center"/>
          </w:tcPr>
          <w:p>
            <w:pPr>
              <w:spacing w:after="0"/>
            </w:pPr>
            <w:r/>
            <w:r>
              <w:rPr>
                <w:rFonts w:ascii="Liberation Sans" w:hAnsi="Liberation Sans"/>
                <w:b w:val="0"/>
                <w:sz w:val="13"/>
              </w:rPr>
              <w:t>ForeignKey(IdentityVerification)</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IdentityVerification</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student_approval_status</w:t>
            </w:r>
          </w:p>
        </w:tc>
        <w:tc>
          <w:tcPr>
            <w:tcW w:type="dxa" w:w="2808"/>
            <w:vAlign w:val="center"/>
          </w:tcPr>
          <w:p>
            <w:pPr>
              <w:spacing w:after="0"/>
            </w:pPr>
            <w:r/>
            <w:r>
              <w:rPr>
                <w:rFonts w:ascii="Liberation Sans" w:hAnsi="Liberation Sans"/>
                <w:b w:val="0"/>
                <w:sz w:val="13"/>
              </w:rPr>
              <w:t>CharField(max_length=20)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PENDING</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sponsor_parent</w:t>
            </w:r>
          </w:p>
        </w:tc>
        <w:tc>
          <w:tcPr>
            <w:tcW w:type="dxa" w:w="2808"/>
            <w:vAlign w:val="center"/>
          </w:tcPr>
          <w:p>
            <w:pPr>
              <w:spacing w:after="0"/>
            </w:pPr>
            <w:r/>
            <w:r>
              <w:rPr>
                <w:rFonts w:ascii="Liberation Sans" w:hAnsi="Liberation Sans"/>
                <w:b w:val="0"/>
                <w:sz w:val="13"/>
              </w:rPr>
              <w:t>ForeignKey(ParentProfile)</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ParentProfile</w:t>
            </w:r>
          </w:p>
        </w:tc>
        <w:tc>
          <w:tcPr>
            <w:tcW w:type="dxa" w:w="1224"/>
            <w:vAlign w:val="center"/>
          </w:tcPr>
          <w:p>
            <w:pPr>
              <w:spacing w:after="0"/>
            </w:pPr>
            <w:r/>
            <w:r>
              <w:rPr>
                <w:rFonts w:ascii="Liberation Sans" w:hAnsi="Liberation Sans"/>
                <w:b w:val="0"/>
                <w:sz w:val="13"/>
              </w:rPr>
              <w:t>SET_NULL</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sponsor_challenge_verified</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False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admin_decision</w:t>
            </w:r>
          </w:p>
        </w:tc>
        <w:tc>
          <w:tcPr>
            <w:tcW w:type="dxa" w:w="2808"/>
            <w:vAlign w:val="center"/>
          </w:tcPr>
          <w:p>
            <w:pPr>
              <w:spacing w:after="0"/>
            </w:pPr>
            <w:r/>
            <w:r>
              <w:rPr>
                <w:rFonts w:ascii="Liberation Sans" w:hAnsi="Liberation Sans"/>
                <w:b w:val="0"/>
                <w:sz w:val="13"/>
              </w:rPr>
              <w:t>CharField(max_length=20)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PENDING</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reviewed_by</w:t>
            </w:r>
          </w:p>
        </w:tc>
        <w:tc>
          <w:tcPr>
            <w:tcW w:type="dxa" w:w="2808"/>
            <w:vAlign w:val="center"/>
          </w:tcPr>
          <w:p>
            <w:pPr>
              <w:spacing w:after="0"/>
            </w:pPr>
            <w:r/>
            <w:r>
              <w:rPr>
                <w:rFonts w:ascii="Liberation Sans" w:hAnsi="Liberation Sans"/>
                <w:b w:val="0"/>
                <w:sz w:val="13"/>
              </w:rPr>
              <w:t>ForeignKey(SchoolMembership)</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SET_NULL</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reviewed_at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rejection_reason</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p>
      <w:pPr>
        <w:pStyle w:val="Heading2"/>
        <w:keepNext/>
      </w:pPr>
      <w:r>
        <w:t>ParentStudent</w:t>
      </w:r>
    </w:p>
    <w:p>
      <w:pPr>
        <w:keepNext/>
        <w:spacing w:after="80"/>
      </w:pPr>
      <w:r>
        <w:t>Verified parent/tuteur to student relationship.</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parent</w:t>
            </w:r>
          </w:p>
        </w:tc>
        <w:tc>
          <w:tcPr>
            <w:tcW w:type="dxa" w:w="2808"/>
            <w:vAlign w:val="center"/>
          </w:tcPr>
          <w:p>
            <w:pPr>
              <w:spacing w:after="0"/>
            </w:pPr>
            <w:r/>
            <w:r>
              <w:rPr>
                <w:rFonts w:ascii="Liberation Sans" w:hAnsi="Liberation Sans"/>
                <w:b w:val="0"/>
                <w:sz w:val="13"/>
              </w:rPr>
              <w:t>ForeignKey(ParentProfile)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ParentProfile</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student</w:t>
            </w:r>
          </w:p>
        </w:tc>
        <w:tc>
          <w:tcPr>
            <w:tcW w:type="dxa" w:w="2808"/>
            <w:vAlign w:val="center"/>
          </w:tcPr>
          <w:p>
            <w:pPr>
              <w:spacing w:after="0"/>
            </w:pPr>
            <w:r/>
            <w:r>
              <w:rPr>
                <w:rFonts w:ascii="Liberation Sans" w:hAnsi="Liberation Sans"/>
                <w:b w:val="0"/>
                <w:sz w:val="13"/>
              </w:rPr>
              <w:t>ForeignKey(Student)</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Student</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relationship_type</w:t>
            </w:r>
          </w:p>
        </w:tc>
        <w:tc>
          <w:tcPr>
            <w:tcW w:type="dxa" w:w="2808"/>
            <w:vAlign w:val="center"/>
          </w:tcPr>
          <w:p>
            <w:pPr>
              <w:spacing w:after="0"/>
            </w:pPr>
            <w:r/>
            <w:r>
              <w:rPr>
                <w:rFonts w:ascii="Liberation Sans" w:hAnsi="Liberation Sans"/>
                <w:b w:val="0"/>
                <w:sz w:val="13"/>
              </w:rPr>
              <w:t>CharField(max_length=30)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is_primary_contact</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False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can_receive_notifications</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True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can_view_financial_data</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False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can_pay</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False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can_submit_complaints</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True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active</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True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verified_at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parent,student</w:t>
            </w:r>
          </w:p>
        </w:tc>
      </w:tr>
    </w:tbl>
    <w:p/>
    <w:p>
      <w:pPr>
        <w:pStyle w:val="Heading2"/>
        <w:keepNext/>
      </w:pPr>
      <w:r>
        <w:t>StudentEmergencyContact</w:t>
      </w:r>
    </w:p>
    <w:p>
      <w:pPr>
        <w:keepNext/>
        <w:spacing w:after="80"/>
      </w:pPr>
      <w:r>
        <w:t>Emergency contact(s) shown/used on student records and cards when authorized.</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student</w:t>
            </w:r>
          </w:p>
        </w:tc>
        <w:tc>
          <w:tcPr>
            <w:tcW w:type="dxa" w:w="2808"/>
            <w:vAlign w:val="center"/>
          </w:tcPr>
          <w:p>
            <w:pPr>
              <w:spacing w:after="0"/>
            </w:pPr>
            <w:r/>
            <w:r>
              <w:rPr>
                <w:rFonts w:ascii="Liberation Sans" w:hAnsi="Liberation Sans"/>
                <w:b w:val="0"/>
                <w:sz w:val="13"/>
              </w:rPr>
              <w:t>ForeignKey(Student)</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Student</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name</w:t>
            </w:r>
          </w:p>
        </w:tc>
        <w:tc>
          <w:tcPr>
            <w:tcW w:type="dxa" w:w="2808"/>
            <w:vAlign w:val="center"/>
          </w:tcPr>
          <w:p>
            <w:pPr>
              <w:spacing w:after="0"/>
            </w:pPr>
            <w:r/>
            <w:r>
              <w:rPr>
                <w:rFonts w:ascii="Liberation Sans" w:hAnsi="Liberation Sans"/>
                <w:b w:val="0"/>
                <w:sz w:val="13"/>
              </w:rPr>
              <w:t>CharField(max_length=160)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relationship</w:t>
            </w:r>
          </w:p>
        </w:tc>
        <w:tc>
          <w:tcPr>
            <w:tcW w:type="dxa" w:w="2808"/>
            <w:vAlign w:val="center"/>
          </w:tcPr>
          <w:p>
            <w:pPr>
              <w:spacing w:after="0"/>
            </w:pPr>
            <w:r/>
            <w:r>
              <w:rPr>
                <w:rFonts w:ascii="Liberation Sans" w:hAnsi="Liberation Sans"/>
                <w:b w:val="0"/>
                <w:sz w:val="13"/>
              </w:rPr>
              <w:t>CharField(max_length=50)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phone</w:t>
            </w:r>
          </w:p>
        </w:tc>
        <w:tc>
          <w:tcPr>
            <w:tcW w:type="dxa" w:w="2808"/>
            <w:vAlign w:val="center"/>
          </w:tcPr>
          <w:p>
            <w:pPr>
              <w:spacing w:after="0"/>
            </w:pPr>
            <w:r/>
            <w:r>
              <w:rPr>
                <w:rFonts w:ascii="Liberation Sans" w:hAnsi="Liberation Sans"/>
                <w:b w:val="0"/>
                <w:sz w:val="13"/>
              </w:rPr>
              <w:t>CharField(max_length=40)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email</w:t>
            </w:r>
          </w:p>
        </w:tc>
        <w:tc>
          <w:tcPr>
            <w:tcW w:type="dxa" w:w="2808"/>
            <w:vAlign w:val="center"/>
          </w:tcPr>
          <w:p>
            <w:pPr>
              <w:spacing w:after="0"/>
            </w:pPr>
            <w:r/>
            <w:r>
              <w:rPr>
                <w:rFonts w:ascii="Liberation Sans" w:hAnsi="Liberation Sans"/>
                <w:b w:val="0"/>
                <w:sz w:val="13"/>
              </w:rPr>
              <w:t>EmailField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address</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priority</w:t>
            </w:r>
          </w:p>
        </w:tc>
        <w:tc>
          <w:tcPr>
            <w:tcW w:type="dxa" w:w="2808"/>
            <w:vAlign w:val="center"/>
          </w:tcPr>
          <w:p>
            <w:pPr>
              <w:spacing w:after="0"/>
            </w:pPr>
            <w:r/>
            <w:r>
              <w:rPr>
                <w:rFonts w:ascii="Liberation Sans" w:hAnsi="Liberation Sans"/>
                <w:b w:val="0"/>
                <w:sz w:val="13"/>
              </w:rPr>
              <w:t>PositiveIntegerField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1</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active</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True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p>
      <w:pPr>
        <w:pStyle w:val="Heading1"/>
      </w:pPr>
      <w:r>
        <w:t>4.4 Academic &amp; students</w:t>
      </w:r>
    </w:p>
    <w:p>
      <w:pPr>
        <w:pStyle w:val="Heading2"/>
        <w:keepNext/>
      </w:pPr>
      <w:r>
        <w:t>PedagogicalCategory</w:t>
      </w:r>
    </w:p>
    <w:p>
      <w:pPr>
        <w:keepNext/>
        <w:spacing w:after="80"/>
      </w:pPr>
      <w:r>
        <w:t>Configurable teacher category.</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code</w:t>
            </w:r>
          </w:p>
        </w:tc>
        <w:tc>
          <w:tcPr>
            <w:tcW w:type="dxa" w:w="2808"/>
            <w:vAlign w:val="center"/>
          </w:tcPr>
          <w:p>
            <w:pPr>
              <w:spacing w:after="0"/>
            </w:pPr>
            <w:r/>
            <w:r>
              <w:rPr>
                <w:rFonts w:ascii="Liberation Sans" w:hAnsi="Liberation Sans"/>
                <w:b w:val="0"/>
                <w:sz w:val="13"/>
              </w:rPr>
              <w:t>CharField(max_length=40)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name</w:t>
            </w:r>
          </w:p>
        </w:tc>
        <w:tc>
          <w:tcPr>
            <w:tcW w:type="dxa" w:w="2808"/>
            <w:vAlign w:val="center"/>
          </w:tcPr>
          <w:p>
            <w:pPr>
              <w:spacing w:after="0"/>
            </w:pPr>
            <w:r/>
            <w:r>
              <w:rPr>
                <w:rFonts w:ascii="Liberation Sans" w:hAnsi="Liberation Sans"/>
                <w:b w:val="0"/>
                <w:sz w:val="13"/>
              </w:rPr>
              <w:t>CharField(max_length=120)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description</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active</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True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school,code</w:t>
            </w:r>
          </w:p>
        </w:tc>
      </w:tr>
    </w:tbl>
    <w:p/>
    <w:p>
      <w:pPr>
        <w:pStyle w:val="Heading2"/>
        <w:keepNext/>
      </w:pPr>
      <w:r>
        <w:t>GradingScale</w:t>
      </w:r>
    </w:p>
    <w:p>
      <w:pPr>
        <w:keepNext/>
        <w:spacing w:after="80"/>
      </w:pPr>
      <w:r>
        <w:t>School-configured scoring scale, e.g. /20, /100, /60.</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code</w:t>
            </w:r>
          </w:p>
        </w:tc>
        <w:tc>
          <w:tcPr>
            <w:tcW w:type="dxa" w:w="2808"/>
            <w:vAlign w:val="center"/>
          </w:tcPr>
          <w:p>
            <w:pPr>
              <w:spacing w:after="0"/>
            </w:pPr>
            <w:r/>
            <w:r>
              <w:rPr>
                <w:rFonts w:ascii="Liberation Sans" w:hAnsi="Liberation Sans"/>
                <w:b w:val="0"/>
                <w:sz w:val="13"/>
              </w:rPr>
              <w:t>CharField(max_length=30)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label</w:t>
            </w:r>
          </w:p>
        </w:tc>
        <w:tc>
          <w:tcPr>
            <w:tcW w:type="dxa" w:w="2808"/>
            <w:vAlign w:val="center"/>
          </w:tcPr>
          <w:p>
            <w:pPr>
              <w:spacing w:after="0"/>
            </w:pPr>
            <w:r/>
            <w:r>
              <w:rPr>
                <w:rFonts w:ascii="Liberation Sans" w:hAnsi="Liberation Sans"/>
                <w:b w:val="0"/>
                <w:sz w:val="13"/>
              </w:rPr>
              <w:t>CharField(max_length=80)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max_score</w:t>
            </w:r>
          </w:p>
        </w:tc>
        <w:tc>
          <w:tcPr>
            <w:tcW w:type="dxa" w:w="2808"/>
            <w:vAlign w:val="center"/>
          </w:tcPr>
          <w:p>
            <w:pPr>
              <w:spacing w:after="0"/>
            </w:pPr>
            <w:r/>
            <w:r>
              <w:rPr>
                <w:rFonts w:ascii="Liberation Sans" w:hAnsi="Liberation Sans"/>
                <w:b w:val="0"/>
                <w:sz w:val="13"/>
              </w:rPr>
              <w:t>DecimalField(8,2)</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pass_score</w:t>
            </w:r>
          </w:p>
        </w:tc>
        <w:tc>
          <w:tcPr>
            <w:tcW w:type="dxa" w:w="2808"/>
            <w:vAlign w:val="center"/>
          </w:tcPr>
          <w:p>
            <w:pPr>
              <w:spacing w:after="0"/>
            </w:pPr>
            <w:r/>
            <w:r>
              <w:rPr>
                <w:rFonts w:ascii="Liberation Sans" w:hAnsi="Liberation Sans"/>
                <w:b w:val="0"/>
                <w:sz w:val="13"/>
              </w:rPr>
              <w:t>DecimalField(8,2)</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decimal_places</w:t>
            </w:r>
          </w:p>
        </w:tc>
        <w:tc>
          <w:tcPr>
            <w:tcW w:type="dxa" w:w="2808"/>
            <w:vAlign w:val="center"/>
          </w:tcPr>
          <w:p>
            <w:pPr>
              <w:spacing w:after="0"/>
            </w:pPr>
            <w:r/>
            <w:r>
              <w:rPr>
                <w:rFonts w:ascii="Liberation Sans" w:hAnsi="Liberation Sans"/>
                <w:b w:val="0"/>
                <w:sz w:val="13"/>
              </w:rPr>
              <w:t>PositiveSmallIntegerField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2</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active</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True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school,code</w:t>
            </w:r>
          </w:p>
        </w:tc>
      </w:tr>
      <w:tr>
        <w:tc>
          <w:tcPr>
            <w:tcW w:type="dxa" w:w="2016"/>
            <w:vAlign w:val="center"/>
          </w:tcPr>
          <w:p>
            <w:pPr>
              <w:spacing w:after="0"/>
            </w:pPr>
            <w:r/>
            <w:r>
              <w:rPr>
                <w:rFonts w:ascii="Liberation Sans" w:hAnsi="Liberation Sans"/>
                <w:b w:val="0"/>
                <w:sz w:val="14"/>
              </w:rPr>
              <w:t>CHECK</w:t>
            </w:r>
          </w:p>
        </w:tc>
        <w:tc>
          <w:tcPr>
            <w:tcW w:type="dxa" w:w="11520"/>
            <w:vAlign w:val="center"/>
          </w:tcPr>
          <w:p>
            <w:pPr>
              <w:spacing w:after="0"/>
            </w:pPr>
            <w:r/>
            <w:r>
              <w:rPr>
                <w:rFonts w:ascii="Liberation Sans" w:hAnsi="Liberation Sans"/>
                <w:b w:val="0"/>
                <w:sz w:val="14"/>
              </w:rPr>
              <w:t>max_score &gt; 0</w:t>
            </w:r>
          </w:p>
        </w:tc>
      </w:tr>
      <w:tr>
        <w:tc>
          <w:tcPr>
            <w:tcW w:type="dxa" w:w="2016"/>
            <w:vAlign w:val="center"/>
          </w:tcPr>
          <w:p>
            <w:pPr>
              <w:spacing w:after="0"/>
            </w:pPr>
            <w:r/>
            <w:r>
              <w:rPr>
                <w:rFonts w:ascii="Liberation Sans" w:hAnsi="Liberation Sans"/>
                <w:b w:val="0"/>
                <w:sz w:val="14"/>
              </w:rPr>
              <w:t>CHECK</w:t>
            </w:r>
          </w:p>
        </w:tc>
        <w:tc>
          <w:tcPr>
            <w:tcW w:type="dxa" w:w="11520"/>
            <w:vAlign w:val="center"/>
          </w:tcPr>
          <w:p>
            <w:pPr>
              <w:spacing w:after="0"/>
            </w:pPr>
            <w:r/>
            <w:r>
              <w:rPr>
                <w:rFonts w:ascii="Liberation Sans" w:hAnsi="Liberation Sans"/>
                <w:b w:val="0"/>
                <w:sz w:val="14"/>
              </w:rPr>
              <w:t>pass_score is null or 0 &lt;= pass_score &lt;= max_score</w:t>
            </w:r>
          </w:p>
        </w:tc>
      </w:tr>
    </w:tbl>
    <w:p/>
    <w:p>
      <w:pPr>
        <w:pStyle w:val="Heading2"/>
        <w:keepNext/>
      </w:pPr>
      <w:r>
        <w:t>Subject</w:t>
      </w:r>
    </w:p>
    <w:p>
      <w:pPr>
        <w:keepNext/>
        <w:spacing w:after="80"/>
      </w:pPr>
      <w:r>
        <w:t>Subject catalog; theoretical/practical.</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code</w:t>
            </w:r>
          </w:p>
        </w:tc>
        <w:tc>
          <w:tcPr>
            <w:tcW w:type="dxa" w:w="2808"/>
            <w:vAlign w:val="center"/>
          </w:tcPr>
          <w:p>
            <w:pPr>
              <w:spacing w:after="0"/>
            </w:pPr>
            <w:r/>
            <w:r>
              <w:rPr>
                <w:rFonts w:ascii="Liberation Sans" w:hAnsi="Liberation Sans"/>
                <w:b w:val="0"/>
                <w:sz w:val="13"/>
              </w:rPr>
              <w:t>CharField(max_length=30)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name</w:t>
            </w:r>
          </w:p>
        </w:tc>
        <w:tc>
          <w:tcPr>
            <w:tcW w:type="dxa" w:w="2808"/>
            <w:vAlign w:val="center"/>
          </w:tcPr>
          <w:p>
            <w:pPr>
              <w:spacing w:after="0"/>
            </w:pPr>
            <w:r/>
            <w:r>
              <w:rPr>
                <w:rFonts w:ascii="Liberation Sans" w:hAnsi="Liberation Sans"/>
                <w:b w:val="0"/>
                <w:sz w:val="13"/>
              </w:rPr>
              <w:t>CharField(max_length=120)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category</w:t>
            </w:r>
          </w:p>
        </w:tc>
        <w:tc>
          <w:tcPr>
            <w:tcW w:type="dxa" w:w="2808"/>
            <w:vAlign w:val="center"/>
          </w:tcPr>
          <w:p>
            <w:pPr>
              <w:spacing w:after="0"/>
            </w:pPr>
            <w:r/>
            <w:r>
              <w:rPr>
                <w:rFonts w:ascii="Liberation Sans" w:hAnsi="Liberation Sans"/>
                <w:b w:val="0"/>
                <w:sz w:val="13"/>
              </w:rPr>
              <w:t>ForeignKey(PedagogicalCategory)</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PedagogicalCategory</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subject_type</w:t>
            </w:r>
          </w:p>
        </w:tc>
        <w:tc>
          <w:tcPr>
            <w:tcW w:type="dxa" w:w="2808"/>
            <w:vAlign w:val="center"/>
          </w:tcPr>
          <w:p>
            <w:pPr>
              <w:spacing w:after="0"/>
            </w:pPr>
            <w:r/>
            <w:r>
              <w:rPr>
                <w:rFonts w:ascii="Liberation Sans" w:hAnsi="Liberation Sans"/>
                <w:b w:val="0"/>
                <w:sz w:val="13"/>
              </w:rPr>
              <w:t>CharField(max_length=20)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THEORETICAL</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active</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True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public_visible</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False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default_grading_scale</w:t>
            </w:r>
          </w:p>
        </w:tc>
        <w:tc>
          <w:tcPr>
            <w:tcW w:type="dxa" w:w="2808"/>
            <w:vAlign w:val="center"/>
          </w:tcPr>
          <w:p>
            <w:pPr>
              <w:spacing w:after="0"/>
            </w:pPr>
            <w:r/>
            <w:r>
              <w:rPr>
                <w:rFonts w:ascii="Liberation Sans" w:hAnsi="Liberation Sans"/>
                <w:b w:val="0"/>
                <w:sz w:val="13"/>
              </w:rPr>
              <w:t>ForeignKey(GradingScale)</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GradingScale</w:t>
            </w:r>
          </w:p>
        </w:tc>
        <w:tc>
          <w:tcPr>
            <w:tcW w:type="dxa" w:w="1224"/>
            <w:vAlign w:val="center"/>
          </w:tcPr>
          <w:p>
            <w:pPr>
              <w:spacing w:after="0"/>
            </w:pPr>
            <w:r/>
            <w:r>
              <w:rPr>
                <w:rFonts w:ascii="Liberation Sans" w:hAnsi="Liberation Sans"/>
                <w:b w:val="0"/>
                <w:sz w:val="13"/>
              </w:rPr>
              <w:t>SET_NULL</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school,code</w:t>
            </w:r>
          </w:p>
        </w:tc>
      </w:tr>
    </w:tbl>
    <w:p/>
    <w:p>
      <w:pPr>
        <w:pStyle w:val="Heading2"/>
        <w:keepNext/>
      </w:pPr>
      <w:r>
        <w:t>SubjectCompatibilityRule</w:t>
      </w:r>
    </w:p>
    <w:p>
      <w:pPr>
        <w:keepNext/>
        <w:spacing w:after="80"/>
      </w:pPr>
      <w:r>
        <w:t>Compatibility matrix between teacher category, subject and optional level.</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pedagogical_category</w:t>
            </w:r>
          </w:p>
        </w:tc>
        <w:tc>
          <w:tcPr>
            <w:tcW w:type="dxa" w:w="2808"/>
            <w:vAlign w:val="center"/>
          </w:tcPr>
          <w:p>
            <w:pPr>
              <w:spacing w:after="0"/>
            </w:pPr>
            <w:r/>
            <w:r>
              <w:rPr>
                <w:rFonts w:ascii="Liberation Sans" w:hAnsi="Liberation Sans"/>
                <w:b w:val="0"/>
                <w:sz w:val="13"/>
              </w:rPr>
              <w:t>ForeignKey(PedagogicalCategory)</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PedagogicalCategory</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subject</w:t>
            </w:r>
          </w:p>
        </w:tc>
        <w:tc>
          <w:tcPr>
            <w:tcW w:type="dxa" w:w="2808"/>
            <w:vAlign w:val="center"/>
          </w:tcPr>
          <w:p>
            <w:pPr>
              <w:spacing w:after="0"/>
            </w:pPr>
            <w:r/>
            <w:r>
              <w:rPr>
                <w:rFonts w:ascii="Liberation Sans" w:hAnsi="Liberation Sans"/>
                <w:b w:val="0"/>
                <w:sz w:val="13"/>
              </w:rPr>
              <w:t>ForeignKey(Subject)</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Subject</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level</w:t>
            </w:r>
          </w:p>
        </w:tc>
        <w:tc>
          <w:tcPr>
            <w:tcW w:type="dxa" w:w="2808"/>
            <w:vAlign w:val="center"/>
          </w:tcPr>
          <w:p>
            <w:pPr>
              <w:spacing w:after="0"/>
            </w:pPr>
            <w:r/>
            <w:r>
              <w:rPr>
                <w:rFonts w:ascii="Liberation Sans" w:hAnsi="Liberation Sans"/>
                <w:b w:val="0"/>
                <w:sz w:val="13"/>
              </w:rPr>
              <w:t>ForeignKey(Level)</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Level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compatible</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True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requires_admin_review</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False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priority</w:t>
            </w:r>
          </w:p>
        </w:tc>
        <w:tc>
          <w:tcPr>
            <w:tcW w:type="dxa" w:w="2808"/>
            <w:vAlign w:val="center"/>
          </w:tcPr>
          <w:p>
            <w:pPr>
              <w:spacing w:after="0"/>
            </w:pPr>
            <w:r/>
            <w:r>
              <w:rPr>
                <w:rFonts w:ascii="Liberation Sans" w:hAnsi="Liberation Sans"/>
                <w:b w:val="0"/>
                <w:sz w:val="13"/>
              </w:rPr>
              <w:t>PositiveSmallIntegerField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0</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school,pedagogical_category,subject,level</w:t>
            </w:r>
          </w:p>
        </w:tc>
      </w:tr>
    </w:tbl>
    <w:p/>
    <w:p>
      <w:pPr>
        <w:pStyle w:val="Heading2"/>
        <w:keepNext/>
      </w:pPr>
      <w:r>
        <w:t>TeacherSubjectQualification</w:t>
      </w:r>
    </w:p>
    <w:p>
      <w:pPr>
        <w:keepNext/>
        <w:spacing w:after="80"/>
      </w:pPr>
      <w:r>
        <w:t>Declared and verified teaching capability.</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teacher</w:t>
            </w:r>
          </w:p>
        </w:tc>
        <w:tc>
          <w:tcPr>
            <w:tcW w:type="dxa" w:w="2808"/>
            <w:vAlign w:val="center"/>
          </w:tcPr>
          <w:p>
            <w:pPr>
              <w:spacing w:after="0"/>
            </w:pPr>
            <w:r/>
            <w:r>
              <w:rPr>
                <w:rFonts w:ascii="Liberation Sans" w:hAnsi="Liberation Sans"/>
                <w:b w:val="0"/>
                <w:sz w:val="13"/>
              </w:rPr>
              <w:t>ForeignKey(TeacherProfile)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TeacherProfile</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subject</w:t>
            </w:r>
          </w:p>
        </w:tc>
        <w:tc>
          <w:tcPr>
            <w:tcW w:type="dxa" w:w="2808"/>
            <w:vAlign w:val="center"/>
          </w:tcPr>
          <w:p>
            <w:pPr>
              <w:spacing w:after="0"/>
            </w:pPr>
            <w:r/>
            <w:r>
              <w:rPr>
                <w:rFonts w:ascii="Liberation Sans" w:hAnsi="Liberation Sans"/>
                <w:b w:val="0"/>
                <w:sz w:val="13"/>
              </w:rPr>
              <w:t>ForeignKey(Subject)</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Subject</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status</w:t>
            </w:r>
          </w:p>
        </w:tc>
        <w:tc>
          <w:tcPr>
            <w:tcW w:type="dxa" w:w="2808"/>
            <w:vAlign w:val="center"/>
          </w:tcPr>
          <w:p>
            <w:pPr>
              <w:spacing w:after="0"/>
            </w:pPr>
            <w:r/>
            <w:r>
              <w:rPr>
                <w:rFonts w:ascii="Liberation Sans" w:hAnsi="Liberation Sans"/>
                <w:b w:val="0"/>
                <w:sz w:val="13"/>
              </w:rPr>
              <w:t>CharField(max_length=20)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DECLARED</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verified</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False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verified_by</w:t>
            </w:r>
          </w:p>
        </w:tc>
        <w:tc>
          <w:tcPr>
            <w:tcW w:type="dxa" w:w="2808"/>
            <w:vAlign w:val="center"/>
          </w:tcPr>
          <w:p>
            <w:pPr>
              <w:spacing w:after="0"/>
            </w:pPr>
            <w:r/>
            <w:r>
              <w:rPr>
                <w:rFonts w:ascii="Liberation Sans" w:hAnsi="Liberation Sans"/>
                <w:b w:val="0"/>
                <w:sz w:val="13"/>
              </w:rPr>
              <w:t>ForeignKey(SchoolMembership)</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SET_NULL</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verified_at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source</w:t>
            </w:r>
          </w:p>
        </w:tc>
        <w:tc>
          <w:tcPr>
            <w:tcW w:type="dxa" w:w="2808"/>
            <w:vAlign w:val="center"/>
          </w:tcPr>
          <w:p>
            <w:pPr>
              <w:spacing w:after="0"/>
            </w:pPr>
            <w:r/>
            <w:r>
              <w:rPr>
                <w:rFonts w:ascii="Liberation Sans" w:hAnsi="Liberation Sans"/>
                <w:b w:val="0"/>
                <w:sz w:val="13"/>
              </w:rPr>
              <w:t>CharField(max_length=30)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DECLARATION</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notes</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teacher,subject</w:t>
            </w:r>
          </w:p>
        </w:tc>
      </w:tr>
    </w:tbl>
    <w:p/>
    <w:p>
      <w:pPr>
        <w:pStyle w:val="Heading2"/>
        <w:keepNext/>
      </w:pPr>
      <w:r>
        <w:t>CompatibilityOverride</w:t>
      </w:r>
    </w:p>
    <w:p>
      <w:pPr>
        <w:keepNext/>
        <w:spacing w:after="80"/>
      </w:pPr>
      <w:r>
        <w:t>Audited exception to automatic compatibility checks.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teacher</w:t>
            </w:r>
          </w:p>
        </w:tc>
        <w:tc>
          <w:tcPr>
            <w:tcW w:type="dxa" w:w="2808"/>
            <w:vAlign w:val="center"/>
          </w:tcPr>
          <w:p>
            <w:pPr>
              <w:spacing w:after="0"/>
            </w:pPr>
            <w:r/>
            <w:r>
              <w:rPr>
                <w:rFonts w:ascii="Liberation Sans" w:hAnsi="Liberation Sans"/>
                <w:b w:val="0"/>
                <w:sz w:val="13"/>
              </w:rPr>
              <w:t>ForeignKey(TeacherProfile)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TeacherProfile</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subject</w:t>
            </w:r>
          </w:p>
        </w:tc>
        <w:tc>
          <w:tcPr>
            <w:tcW w:type="dxa" w:w="2808"/>
            <w:vAlign w:val="center"/>
          </w:tcPr>
          <w:p>
            <w:pPr>
              <w:spacing w:after="0"/>
            </w:pPr>
            <w:r/>
            <w:r>
              <w:rPr>
                <w:rFonts w:ascii="Liberation Sans" w:hAnsi="Liberation Sans"/>
                <w:b w:val="0"/>
                <w:sz w:val="13"/>
              </w:rPr>
              <w:t>ForeignKey(Subject)</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Subject</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level</w:t>
            </w:r>
          </w:p>
        </w:tc>
        <w:tc>
          <w:tcPr>
            <w:tcW w:type="dxa" w:w="2808"/>
            <w:vAlign w:val="center"/>
          </w:tcPr>
          <w:p>
            <w:pPr>
              <w:spacing w:after="0"/>
            </w:pPr>
            <w:r/>
            <w:r>
              <w:rPr>
                <w:rFonts w:ascii="Liberation Sans" w:hAnsi="Liberation Sans"/>
                <w:b w:val="0"/>
                <w:sz w:val="13"/>
              </w:rPr>
              <w:t>ForeignKey(Level)</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Level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approved_by</w:t>
            </w:r>
          </w:p>
        </w:tc>
        <w:tc>
          <w:tcPr>
            <w:tcW w:type="dxa" w:w="2808"/>
            <w:vAlign w:val="center"/>
          </w:tcPr>
          <w:p>
            <w:pPr>
              <w:spacing w:after="0"/>
            </w:pPr>
            <w:r/>
            <w:r>
              <w:rPr>
                <w:rFonts w:ascii="Liberation Sans" w:hAnsi="Liberation Sans"/>
                <w:b w:val="0"/>
                <w:sz w:val="13"/>
              </w:rPr>
              <w:t>ForeignKey(SchoolMembership)</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reason</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expires_at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p>
      <w:pPr>
        <w:pStyle w:val="Heading2"/>
        <w:keepNext/>
      </w:pPr>
      <w:r>
        <w:t>Level</w:t>
      </w:r>
    </w:p>
    <w:p>
      <w:pPr>
        <w:keepNext/>
        <w:spacing w:after="80"/>
      </w:pPr>
      <w:r>
        <w:t>Academic level/year band.</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code</w:t>
            </w:r>
          </w:p>
        </w:tc>
        <w:tc>
          <w:tcPr>
            <w:tcW w:type="dxa" w:w="2808"/>
            <w:vAlign w:val="center"/>
          </w:tcPr>
          <w:p>
            <w:pPr>
              <w:spacing w:after="0"/>
            </w:pPr>
            <w:r/>
            <w:r>
              <w:rPr>
                <w:rFonts w:ascii="Liberation Sans" w:hAnsi="Liberation Sans"/>
                <w:b w:val="0"/>
                <w:sz w:val="13"/>
              </w:rPr>
              <w:t>CharField(max_length=30)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name</w:t>
            </w:r>
          </w:p>
        </w:tc>
        <w:tc>
          <w:tcPr>
            <w:tcW w:type="dxa" w:w="2808"/>
            <w:vAlign w:val="center"/>
          </w:tcPr>
          <w:p>
            <w:pPr>
              <w:spacing w:after="0"/>
            </w:pPr>
            <w:r/>
            <w:r>
              <w:rPr>
                <w:rFonts w:ascii="Liberation Sans" w:hAnsi="Liberation Sans"/>
                <w:b w:val="0"/>
                <w:sz w:val="13"/>
              </w:rPr>
              <w:t>CharField(max_length=100)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order_index</w:t>
            </w:r>
          </w:p>
        </w:tc>
        <w:tc>
          <w:tcPr>
            <w:tcW w:type="dxa" w:w="2808"/>
            <w:vAlign w:val="center"/>
          </w:tcPr>
          <w:p>
            <w:pPr>
              <w:spacing w:after="0"/>
            </w:pPr>
            <w:r/>
            <w:r>
              <w:rPr>
                <w:rFonts w:ascii="Liberation Sans" w:hAnsi="Liberation Sans"/>
                <w:b w:val="0"/>
                <w:sz w:val="13"/>
              </w:rPr>
              <w:t>PositiveIntegerField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0</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first_character</w:t>
            </w:r>
          </w:p>
        </w:tc>
        <w:tc>
          <w:tcPr>
            <w:tcW w:type="dxa" w:w="2808"/>
            <w:vAlign w:val="center"/>
          </w:tcPr>
          <w:p>
            <w:pPr>
              <w:spacing w:after="0"/>
            </w:pPr>
            <w:r/>
            <w:r>
              <w:rPr>
                <w:rFonts w:ascii="Liberation Sans" w:hAnsi="Liberation Sans"/>
                <w:b w:val="0"/>
                <w:sz w:val="13"/>
              </w:rPr>
              <w:t>CharField(max_length=5)</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active</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True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public_visible</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False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school,code</w:t>
            </w:r>
          </w:p>
        </w:tc>
      </w:tr>
    </w:tbl>
    <w:p/>
    <w:p>
      <w:pPr>
        <w:pStyle w:val="Heading2"/>
        <w:keepNext/>
      </w:pPr>
      <w:r>
        <w:t>AcademicYear</w:t>
      </w:r>
    </w:p>
    <w:p>
      <w:pPr>
        <w:keepNext/>
        <w:spacing w:after="80"/>
      </w:pPr>
      <w:r>
        <w:t>School year.</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name</w:t>
            </w:r>
          </w:p>
        </w:tc>
        <w:tc>
          <w:tcPr>
            <w:tcW w:type="dxa" w:w="2808"/>
            <w:vAlign w:val="center"/>
          </w:tcPr>
          <w:p>
            <w:pPr>
              <w:spacing w:after="0"/>
            </w:pPr>
            <w:r/>
            <w:r>
              <w:rPr>
                <w:rFonts w:ascii="Liberation Sans" w:hAnsi="Liberation Sans"/>
                <w:b w:val="0"/>
                <w:sz w:val="13"/>
              </w:rPr>
              <w:t>CharField(max_length=30)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start_date</w:t>
            </w:r>
          </w:p>
        </w:tc>
        <w:tc>
          <w:tcPr>
            <w:tcW w:type="dxa" w:w="2808"/>
            <w:vAlign w:val="center"/>
          </w:tcPr>
          <w:p>
            <w:pPr>
              <w:spacing w:after="0"/>
            </w:pPr>
            <w:r/>
            <w:r>
              <w:rPr>
                <w:rFonts w:ascii="Liberation Sans" w:hAnsi="Liberation Sans"/>
                <w:b w:val="0"/>
                <w:sz w:val="13"/>
              </w:rPr>
              <w:t>DateField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end_date</w:t>
            </w:r>
          </w:p>
        </w:tc>
        <w:tc>
          <w:tcPr>
            <w:tcW w:type="dxa" w:w="2808"/>
            <w:vAlign w:val="center"/>
          </w:tcPr>
          <w:p>
            <w:pPr>
              <w:spacing w:after="0"/>
            </w:pPr>
            <w:r/>
            <w:r>
              <w:rPr>
                <w:rFonts w:ascii="Liberation Sans" w:hAnsi="Liberation Sans"/>
                <w:b w:val="0"/>
                <w:sz w:val="13"/>
              </w:rPr>
              <w:t>DateField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status</w:t>
            </w:r>
          </w:p>
        </w:tc>
        <w:tc>
          <w:tcPr>
            <w:tcW w:type="dxa" w:w="2808"/>
            <w:vAlign w:val="center"/>
          </w:tcPr>
          <w:p>
            <w:pPr>
              <w:spacing w:after="0"/>
            </w:pPr>
            <w:r/>
            <w:r>
              <w:rPr>
                <w:rFonts w:ascii="Liberation Sans" w:hAnsi="Liberation Sans"/>
                <w:b w:val="0"/>
                <w:sz w:val="13"/>
              </w:rPr>
              <w:t>CharField(max_length=20)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PLANNED</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is_current</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False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school,name</w:t>
            </w:r>
          </w:p>
        </w:tc>
      </w:tr>
      <w:tr>
        <w:tc>
          <w:tcPr>
            <w:tcW w:type="dxa" w:w="2016"/>
            <w:vAlign w:val="center"/>
          </w:tcPr>
          <w:p>
            <w:pPr>
              <w:spacing w:after="0"/>
            </w:pPr>
            <w:r/>
            <w:r>
              <w:rPr>
                <w:rFonts w:ascii="Liberation Sans" w:hAnsi="Liberation Sans"/>
                <w:b w:val="0"/>
                <w:sz w:val="14"/>
              </w:rPr>
              <w:t>CHECK</w:t>
            </w:r>
          </w:p>
        </w:tc>
        <w:tc>
          <w:tcPr>
            <w:tcW w:type="dxa" w:w="11520"/>
            <w:vAlign w:val="center"/>
          </w:tcPr>
          <w:p>
            <w:pPr>
              <w:spacing w:after="0"/>
            </w:pPr>
            <w:r/>
            <w:r>
              <w:rPr>
                <w:rFonts w:ascii="Liberation Sans" w:hAnsi="Liberation Sans"/>
                <w:b w:val="0"/>
                <w:sz w:val="14"/>
              </w:rPr>
              <w:t>end_date &gt; start_date</w:t>
            </w:r>
          </w:p>
        </w:tc>
      </w:tr>
    </w:tbl>
    <w:p/>
    <w:p>
      <w:pPr>
        <w:pStyle w:val="Heading2"/>
        <w:keepNext/>
      </w:pPr>
      <w:r>
        <w:t>AcademicPeriod</w:t>
      </w:r>
    </w:p>
    <w:p>
      <w:pPr>
        <w:keepNext/>
        <w:spacing w:after="80"/>
      </w:pPr>
      <w:r>
        <w:t>Hierarchical academic period: term, trimester, sequence, semester, etc.</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academic_year</w:t>
            </w:r>
          </w:p>
        </w:tc>
        <w:tc>
          <w:tcPr>
            <w:tcW w:type="dxa" w:w="2808"/>
            <w:vAlign w:val="center"/>
          </w:tcPr>
          <w:p>
            <w:pPr>
              <w:spacing w:after="0"/>
            </w:pPr>
            <w:r/>
            <w:r>
              <w:rPr>
                <w:rFonts w:ascii="Liberation Sans" w:hAnsi="Liberation Sans"/>
                <w:b w:val="0"/>
                <w:sz w:val="13"/>
              </w:rPr>
              <w:t>ForeignKey(AcademicYear)</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AcademicYear</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parent_period</w:t>
            </w:r>
          </w:p>
        </w:tc>
        <w:tc>
          <w:tcPr>
            <w:tcW w:type="dxa" w:w="2808"/>
            <w:vAlign w:val="center"/>
          </w:tcPr>
          <w:p>
            <w:pPr>
              <w:spacing w:after="0"/>
            </w:pPr>
            <w:r/>
            <w:r>
              <w:rPr>
                <w:rFonts w:ascii="Liberation Sans" w:hAnsi="Liberation Sans"/>
                <w:b w:val="0"/>
                <w:sz w:val="13"/>
              </w:rPr>
              <w:t>ForeignKey(AcademicPeriod)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AcademicPeriod</w:t>
            </w:r>
          </w:p>
        </w:tc>
        <w:tc>
          <w:tcPr>
            <w:tcW w:type="dxa" w:w="1224"/>
            <w:vAlign w:val="center"/>
          </w:tcPr>
          <w:p>
            <w:pPr>
              <w:spacing w:after="0"/>
            </w:pPr>
            <w:r/>
            <w:r>
              <w:rPr>
                <w:rFonts w:ascii="Liberation Sans" w:hAnsi="Liberation Sans"/>
                <w:b w:val="0"/>
                <w:sz w:val="13"/>
              </w:rPr>
              <w:t>SET_NULL</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name</w:t>
            </w:r>
          </w:p>
        </w:tc>
        <w:tc>
          <w:tcPr>
            <w:tcW w:type="dxa" w:w="2808"/>
            <w:vAlign w:val="center"/>
          </w:tcPr>
          <w:p>
            <w:pPr>
              <w:spacing w:after="0"/>
            </w:pPr>
            <w:r/>
            <w:r>
              <w:rPr>
                <w:rFonts w:ascii="Liberation Sans" w:hAnsi="Liberation Sans"/>
                <w:b w:val="0"/>
                <w:sz w:val="13"/>
              </w:rPr>
              <w:t>CharField(max_length=100)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period_type</w:t>
            </w:r>
          </w:p>
        </w:tc>
        <w:tc>
          <w:tcPr>
            <w:tcW w:type="dxa" w:w="2808"/>
            <w:vAlign w:val="center"/>
          </w:tcPr>
          <w:p>
            <w:pPr>
              <w:spacing w:after="0"/>
            </w:pPr>
            <w:r/>
            <w:r>
              <w:rPr>
                <w:rFonts w:ascii="Liberation Sans" w:hAnsi="Liberation Sans"/>
                <w:b w:val="0"/>
                <w:sz w:val="13"/>
              </w:rPr>
              <w:t>CharField(max_length=30)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order_index</w:t>
            </w:r>
          </w:p>
        </w:tc>
        <w:tc>
          <w:tcPr>
            <w:tcW w:type="dxa" w:w="2808"/>
            <w:vAlign w:val="center"/>
          </w:tcPr>
          <w:p>
            <w:pPr>
              <w:spacing w:after="0"/>
            </w:pPr>
            <w:r/>
            <w:r>
              <w:rPr>
                <w:rFonts w:ascii="Liberation Sans" w:hAnsi="Liberation Sans"/>
                <w:b w:val="0"/>
                <w:sz w:val="13"/>
              </w:rPr>
              <w:t>PositiveIntegerField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start_date</w:t>
            </w:r>
          </w:p>
        </w:tc>
        <w:tc>
          <w:tcPr>
            <w:tcW w:type="dxa" w:w="2808"/>
            <w:vAlign w:val="center"/>
          </w:tcPr>
          <w:p>
            <w:pPr>
              <w:spacing w:after="0"/>
            </w:pPr>
            <w:r/>
            <w:r>
              <w:rPr>
                <w:rFonts w:ascii="Liberation Sans" w:hAnsi="Liberation Sans"/>
                <w:b w:val="0"/>
                <w:sz w:val="13"/>
              </w:rPr>
              <w:t>DateField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end_date</w:t>
            </w:r>
          </w:p>
        </w:tc>
        <w:tc>
          <w:tcPr>
            <w:tcW w:type="dxa" w:w="2808"/>
            <w:vAlign w:val="center"/>
          </w:tcPr>
          <w:p>
            <w:pPr>
              <w:spacing w:after="0"/>
            </w:pPr>
            <w:r/>
            <w:r>
              <w:rPr>
                <w:rFonts w:ascii="Liberation Sans" w:hAnsi="Liberation Sans"/>
                <w:b w:val="0"/>
                <w:sz w:val="13"/>
              </w:rPr>
              <w:t>DateField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status</w:t>
            </w:r>
          </w:p>
        </w:tc>
        <w:tc>
          <w:tcPr>
            <w:tcW w:type="dxa" w:w="2808"/>
            <w:vAlign w:val="center"/>
          </w:tcPr>
          <w:p>
            <w:pPr>
              <w:spacing w:after="0"/>
            </w:pPr>
            <w:r/>
            <w:r>
              <w:rPr>
                <w:rFonts w:ascii="Liberation Sans" w:hAnsi="Liberation Sans"/>
                <w:b w:val="0"/>
                <w:sz w:val="13"/>
              </w:rPr>
              <w:t>CharField(max_length=20)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OPEN</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CHECK</w:t>
            </w:r>
          </w:p>
        </w:tc>
        <w:tc>
          <w:tcPr>
            <w:tcW w:type="dxa" w:w="11520"/>
            <w:vAlign w:val="center"/>
          </w:tcPr>
          <w:p>
            <w:pPr>
              <w:spacing w:after="0"/>
            </w:pPr>
            <w:r/>
            <w:r>
              <w:rPr>
                <w:rFonts w:ascii="Liberation Sans" w:hAnsi="Liberation Sans"/>
                <w:b w:val="0"/>
                <w:sz w:val="14"/>
              </w:rPr>
              <w:t>end_date &gt;= start_date</w:t>
            </w:r>
          </w:p>
        </w:tc>
      </w:tr>
    </w:tbl>
    <w:p/>
    <w:p>
      <w:pPr>
        <w:pStyle w:val="Heading2"/>
        <w:keepNext/>
      </w:pPr>
      <w:r>
        <w:t>Room</w:t>
      </w:r>
    </w:p>
    <w:p>
      <w:pPr>
        <w:keepNext/>
        <w:spacing w:after="80"/>
      </w:pPr>
      <w:r>
        <w:t>Minimal room metadata; no hard-coded physical geometry in V1.</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code</w:t>
            </w:r>
          </w:p>
        </w:tc>
        <w:tc>
          <w:tcPr>
            <w:tcW w:type="dxa" w:w="2808"/>
            <w:vAlign w:val="center"/>
          </w:tcPr>
          <w:p>
            <w:pPr>
              <w:spacing w:after="0"/>
            </w:pPr>
            <w:r/>
            <w:r>
              <w:rPr>
                <w:rFonts w:ascii="Liberation Sans" w:hAnsi="Liberation Sans"/>
                <w:b w:val="0"/>
                <w:sz w:val="13"/>
              </w:rPr>
              <w:t>CharField(max_length=30)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name</w:t>
            </w:r>
          </w:p>
        </w:tc>
        <w:tc>
          <w:tcPr>
            <w:tcW w:type="dxa" w:w="2808"/>
            <w:vAlign w:val="center"/>
          </w:tcPr>
          <w:p>
            <w:pPr>
              <w:spacing w:after="0"/>
            </w:pPr>
            <w:r/>
            <w:r>
              <w:rPr>
                <w:rFonts w:ascii="Liberation Sans" w:hAnsi="Liberation Sans"/>
                <w:b w:val="0"/>
                <w:sz w:val="13"/>
              </w:rPr>
              <w:t>CharField(max_length=100)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room_type</w:t>
            </w:r>
          </w:p>
        </w:tc>
        <w:tc>
          <w:tcPr>
            <w:tcW w:type="dxa" w:w="2808"/>
            <w:vAlign w:val="center"/>
          </w:tcPr>
          <w:p>
            <w:pPr>
              <w:spacing w:after="0"/>
            </w:pPr>
            <w:r/>
            <w:r>
              <w:rPr>
                <w:rFonts w:ascii="Liberation Sans" w:hAnsi="Liberation Sans"/>
                <w:b w:val="0"/>
                <w:sz w:val="13"/>
              </w:rPr>
              <w:t>CharField(max_length=30)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CLASSROOM</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capacity</w:t>
            </w:r>
          </w:p>
        </w:tc>
        <w:tc>
          <w:tcPr>
            <w:tcW w:type="dxa" w:w="2808"/>
            <w:vAlign w:val="center"/>
          </w:tcPr>
          <w:p>
            <w:pPr>
              <w:spacing w:after="0"/>
            </w:pPr>
            <w:r/>
            <w:r>
              <w:rPr>
                <w:rFonts w:ascii="Liberation Sans" w:hAnsi="Liberation Sans"/>
                <w:b w:val="0"/>
                <w:sz w:val="13"/>
              </w:rPr>
              <w:t>PositiveIntegerField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bench_count</w:t>
            </w:r>
          </w:p>
        </w:tc>
        <w:tc>
          <w:tcPr>
            <w:tcW w:type="dxa" w:w="2808"/>
            <w:vAlign w:val="center"/>
          </w:tcPr>
          <w:p>
            <w:pPr>
              <w:spacing w:after="0"/>
            </w:pPr>
            <w:r/>
            <w:r>
              <w:rPr>
                <w:rFonts w:ascii="Liberation Sans" w:hAnsi="Liberation Sans"/>
                <w:b w:val="0"/>
                <w:sz w:val="13"/>
              </w:rPr>
              <w:t>PositiveIntegerField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active</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True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school,code</w:t>
            </w:r>
          </w:p>
        </w:tc>
      </w:tr>
    </w:tbl>
    <w:p/>
    <w:p>
      <w:pPr>
        <w:pStyle w:val="Heading2"/>
        <w:keepNext/>
      </w:pPr>
      <w:r>
        <w:t>SchoolClass</w:t>
      </w:r>
    </w:p>
    <w:p>
      <w:pPr>
        <w:keepNext/>
        <w:spacing w:after="80"/>
      </w:pPr>
      <w:r>
        <w:t>A school class/section for an academic year.</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name</w:t>
            </w:r>
          </w:p>
        </w:tc>
        <w:tc>
          <w:tcPr>
            <w:tcW w:type="dxa" w:w="2808"/>
            <w:vAlign w:val="center"/>
          </w:tcPr>
          <w:p>
            <w:pPr>
              <w:spacing w:after="0"/>
            </w:pPr>
            <w:r/>
            <w:r>
              <w:rPr>
                <w:rFonts w:ascii="Liberation Sans" w:hAnsi="Liberation Sans"/>
                <w:b w:val="0"/>
                <w:sz w:val="13"/>
              </w:rPr>
              <w:t>CharField(max_length=80)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level</w:t>
            </w:r>
          </w:p>
        </w:tc>
        <w:tc>
          <w:tcPr>
            <w:tcW w:type="dxa" w:w="2808"/>
            <w:vAlign w:val="center"/>
          </w:tcPr>
          <w:p>
            <w:pPr>
              <w:spacing w:after="0"/>
            </w:pPr>
            <w:r/>
            <w:r>
              <w:rPr>
                <w:rFonts w:ascii="Liberation Sans" w:hAnsi="Liberation Sans"/>
                <w:b w:val="0"/>
                <w:sz w:val="13"/>
              </w:rPr>
              <w:t>ForeignKey(Level)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Level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academic_year</w:t>
            </w:r>
          </w:p>
        </w:tc>
        <w:tc>
          <w:tcPr>
            <w:tcW w:type="dxa" w:w="2808"/>
            <w:vAlign w:val="center"/>
          </w:tcPr>
          <w:p>
            <w:pPr>
              <w:spacing w:after="0"/>
            </w:pPr>
            <w:r/>
            <w:r>
              <w:rPr>
                <w:rFonts w:ascii="Liberation Sans" w:hAnsi="Liberation Sans"/>
                <w:b w:val="0"/>
                <w:sz w:val="13"/>
              </w:rPr>
              <w:t>ForeignKey(AcademicYear)</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AcademicYear</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capacity</w:t>
            </w:r>
          </w:p>
        </w:tc>
        <w:tc>
          <w:tcPr>
            <w:tcW w:type="dxa" w:w="2808"/>
            <w:vAlign w:val="center"/>
          </w:tcPr>
          <w:p>
            <w:pPr>
              <w:spacing w:after="0"/>
            </w:pPr>
            <w:r/>
            <w:r>
              <w:rPr>
                <w:rFonts w:ascii="Liberation Sans" w:hAnsi="Liberation Sans"/>
                <w:b w:val="0"/>
                <w:sz w:val="13"/>
              </w:rPr>
              <w:t>PositiveIntegerField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main_room</w:t>
            </w:r>
          </w:p>
        </w:tc>
        <w:tc>
          <w:tcPr>
            <w:tcW w:type="dxa" w:w="2808"/>
            <w:vAlign w:val="center"/>
          </w:tcPr>
          <w:p>
            <w:pPr>
              <w:spacing w:after="0"/>
            </w:pPr>
            <w:r/>
            <w:r>
              <w:rPr>
                <w:rFonts w:ascii="Liberation Sans" w:hAnsi="Liberation Sans"/>
                <w:b w:val="0"/>
                <w:sz w:val="13"/>
              </w:rPr>
              <w:t>ForeignKey(Room)</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Room</w:t>
            </w:r>
          </w:p>
        </w:tc>
        <w:tc>
          <w:tcPr>
            <w:tcW w:type="dxa" w:w="1224"/>
            <w:vAlign w:val="center"/>
          </w:tcPr>
          <w:p>
            <w:pPr>
              <w:spacing w:after="0"/>
            </w:pPr>
            <w:r/>
            <w:r>
              <w:rPr>
                <w:rFonts w:ascii="Liberation Sans" w:hAnsi="Liberation Sans"/>
                <w:b w:val="0"/>
                <w:sz w:val="13"/>
              </w:rPr>
              <w:t>SET_NULL</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active</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True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public_visible</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False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school,name,academic_year</w:t>
            </w:r>
          </w:p>
        </w:tc>
      </w:tr>
    </w:tbl>
    <w:p/>
    <w:p>
      <w:pPr>
        <w:pStyle w:val="Heading2"/>
        <w:keepNext/>
      </w:pPr>
      <w:r>
        <w:t>ClassPrincipalAssignment</w:t>
      </w:r>
    </w:p>
    <w:p>
      <w:pPr>
        <w:keepNext/>
        <w:spacing w:after="80"/>
      </w:pPr>
      <w:r>
        <w:t>Principal teacher history.</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school_class</w:t>
            </w:r>
          </w:p>
        </w:tc>
        <w:tc>
          <w:tcPr>
            <w:tcW w:type="dxa" w:w="2808"/>
            <w:vAlign w:val="center"/>
          </w:tcPr>
          <w:p>
            <w:pPr>
              <w:spacing w:after="0"/>
            </w:pPr>
            <w:r/>
            <w:r>
              <w:rPr>
                <w:rFonts w:ascii="Liberation Sans" w:hAnsi="Liberation Sans"/>
                <w:b w:val="0"/>
                <w:sz w:val="13"/>
              </w:rPr>
              <w:t>ForeignKey(SchoolClass)</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SchoolClass</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teacher</w:t>
            </w:r>
          </w:p>
        </w:tc>
        <w:tc>
          <w:tcPr>
            <w:tcW w:type="dxa" w:w="2808"/>
            <w:vAlign w:val="center"/>
          </w:tcPr>
          <w:p>
            <w:pPr>
              <w:spacing w:after="0"/>
            </w:pPr>
            <w:r/>
            <w:r>
              <w:rPr>
                <w:rFonts w:ascii="Liberation Sans" w:hAnsi="Liberation Sans"/>
                <w:b w:val="0"/>
                <w:sz w:val="13"/>
              </w:rPr>
              <w:t>ForeignKey(TeacherProfile)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TeacherProfile</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start_date</w:t>
            </w:r>
          </w:p>
        </w:tc>
        <w:tc>
          <w:tcPr>
            <w:tcW w:type="dxa" w:w="2808"/>
            <w:vAlign w:val="center"/>
          </w:tcPr>
          <w:p>
            <w:pPr>
              <w:spacing w:after="0"/>
            </w:pPr>
            <w:r/>
            <w:r>
              <w:rPr>
                <w:rFonts w:ascii="Liberation Sans" w:hAnsi="Liberation Sans"/>
                <w:b w:val="0"/>
                <w:sz w:val="13"/>
              </w:rPr>
              <w:t>DateField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end_date</w:t>
            </w:r>
          </w:p>
        </w:tc>
        <w:tc>
          <w:tcPr>
            <w:tcW w:type="dxa" w:w="2808"/>
            <w:vAlign w:val="center"/>
          </w:tcPr>
          <w:p>
            <w:pPr>
              <w:spacing w:after="0"/>
            </w:pPr>
            <w:r/>
            <w:r>
              <w:rPr>
                <w:rFonts w:ascii="Liberation Sans" w:hAnsi="Liberation Sans"/>
                <w:b w:val="0"/>
                <w:sz w:val="13"/>
              </w:rPr>
              <w:t>DateField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assigned_by</w:t>
            </w:r>
          </w:p>
        </w:tc>
        <w:tc>
          <w:tcPr>
            <w:tcW w:type="dxa" w:w="2808"/>
            <w:vAlign w:val="center"/>
          </w:tcPr>
          <w:p>
            <w:pPr>
              <w:spacing w:after="0"/>
            </w:pPr>
            <w:r/>
            <w:r>
              <w:rPr>
                <w:rFonts w:ascii="Liberation Sans" w:hAnsi="Liberation Sans"/>
                <w:b w:val="0"/>
                <w:sz w:val="13"/>
              </w:rPr>
              <w:t>ForeignKey(SchoolMembership)</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SET_NULL</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active</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True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bl>
    <w:p/>
    <w:p>
      <w:pPr>
        <w:pStyle w:val="Heading2"/>
        <w:keepNext/>
      </w:pPr>
      <w:r>
        <w:t>Student</w:t>
      </w:r>
    </w:p>
    <w:p>
      <w:pPr>
        <w:keepNext/>
        <w:spacing w:after="80"/>
      </w:pPr>
      <w:r>
        <w:t>Student master record.</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student_number</w:t>
            </w:r>
          </w:p>
        </w:tc>
        <w:tc>
          <w:tcPr>
            <w:tcW w:type="dxa" w:w="2808"/>
            <w:vAlign w:val="center"/>
          </w:tcPr>
          <w:p>
            <w:pPr>
              <w:spacing w:after="0"/>
            </w:pPr>
            <w:r/>
            <w:r>
              <w:rPr>
                <w:rFonts w:ascii="Liberation Sans" w:hAnsi="Liberation Sans"/>
                <w:b w:val="0"/>
                <w:sz w:val="13"/>
              </w:rPr>
              <w:t>CharField(max_length=50)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UQ</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registration_number</w:t>
            </w:r>
          </w:p>
        </w:tc>
        <w:tc>
          <w:tcPr>
            <w:tcW w:type="dxa" w:w="2808"/>
            <w:vAlign w:val="center"/>
          </w:tcPr>
          <w:p>
            <w:pPr>
              <w:spacing w:after="0"/>
            </w:pPr>
            <w:r/>
            <w:r>
              <w:rPr>
                <w:rFonts w:ascii="Liberation Sans" w:hAnsi="Liberation Sans"/>
                <w:b w:val="0"/>
                <w:sz w:val="13"/>
              </w:rPr>
              <w:t>CharField(max_length=50)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UQ</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first_name</w:t>
            </w:r>
          </w:p>
        </w:tc>
        <w:tc>
          <w:tcPr>
            <w:tcW w:type="dxa" w:w="2808"/>
            <w:vAlign w:val="center"/>
          </w:tcPr>
          <w:p>
            <w:pPr>
              <w:spacing w:after="0"/>
            </w:pPr>
            <w:r/>
            <w:r>
              <w:rPr>
                <w:rFonts w:ascii="Liberation Sans" w:hAnsi="Liberation Sans"/>
                <w:b w:val="0"/>
                <w:sz w:val="13"/>
              </w:rPr>
              <w:t>CharField(max_length=120)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last_name</w:t>
            </w:r>
          </w:p>
        </w:tc>
        <w:tc>
          <w:tcPr>
            <w:tcW w:type="dxa" w:w="2808"/>
            <w:vAlign w:val="center"/>
          </w:tcPr>
          <w:p>
            <w:pPr>
              <w:spacing w:after="0"/>
            </w:pPr>
            <w:r/>
            <w:r>
              <w:rPr>
                <w:rFonts w:ascii="Liberation Sans" w:hAnsi="Liberation Sans"/>
                <w:b w:val="0"/>
                <w:sz w:val="13"/>
              </w:rPr>
              <w:t>CharField(max_length=120)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date_of_birth</w:t>
            </w:r>
          </w:p>
        </w:tc>
        <w:tc>
          <w:tcPr>
            <w:tcW w:type="dxa" w:w="2808"/>
            <w:vAlign w:val="center"/>
          </w:tcPr>
          <w:p>
            <w:pPr>
              <w:spacing w:after="0"/>
            </w:pPr>
            <w:r/>
            <w:r>
              <w:rPr>
                <w:rFonts w:ascii="Liberation Sans" w:hAnsi="Liberation Sans"/>
                <w:b w:val="0"/>
                <w:sz w:val="13"/>
              </w:rPr>
              <w:t>DateField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sex</w:t>
            </w:r>
          </w:p>
        </w:tc>
        <w:tc>
          <w:tcPr>
            <w:tcW w:type="dxa" w:w="2808"/>
            <w:vAlign w:val="center"/>
          </w:tcPr>
          <w:p>
            <w:pPr>
              <w:spacing w:after="0"/>
            </w:pPr>
            <w:r/>
            <w:r>
              <w:rPr>
                <w:rFonts w:ascii="Liberation Sans" w:hAnsi="Liberation Sans"/>
                <w:b w:val="0"/>
                <w:sz w:val="13"/>
              </w:rPr>
              <w:t>CharField(max_length=10)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photo</w:t>
            </w:r>
          </w:p>
        </w:tc>
        <w:tc>
          <w:tcPr>
            <w:tcW w:type="dxa" w:w="2808"/>
            <w:vAlign w:val="center"/>
          </w:tcPr>
          <w:p>
            <w:pPr>
              <w:spacing w:after="0"/>
            </w:pPr>
            <w:r/>
            <w:r>
              <w:rPr>
                <w:rFonts w:ascii="Liberation Sans" w:hAnsi="Liberation Sans"/>
                <w:b w:val="0"/>
                <w:sz w:val="13"/>
              </w:rPr>
              <w:t>ImageField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birth_place</w:t>
            </w:r>
          </w:p>
        </w:tc>
        <w:tc>
          <w:tcPr>
            <w:tcW w:type="dxa" w:w="2808"/>
            <w:vAlign w:val="center"/>
          </w:tcPr>
          <w:p>
            <w:pPr>
              <w:spacing w:after="0"/>
            </w:pPr>
            <w:r/>
            <w:r>
              <w:rPr>
                <w:rFonts w:ascii="Liberation Sans" w:hAnsi="Liberation Sans"/>
                <w:b w:val="0"/>
                <w:sz w:val="13"/>
              </w:rPr>
              <w:t>CharField(max_length=160)</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address</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height_cm</w:t>
            </w:r>
          </w:p>
        </w:tc>
        <w:tc>
          <w:tcPr>
            <w:tcW w:type="dxa" w:w="2808"/>
            <w:vAlign w:val="center"/>
          </w:tcPr>
          <w:p>
            <w:pPr>
              <w:spacing w:after="0"/>
            </w:pPr>
            <w:r/>
            <w:r>
              <w:rPr>
                <w:rFonts w:ascii="Liberation Sans" w:hAnsi="Liberation Sans"/>
                <w:b w:val="0"/>
                <w:sz w:val="13"/>
              </w:rPr>
              <w:t>PositiveIntegerField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status</w:t>
            </w:r>
          </w:p>
        </w:tc>
        <w:tc>
          <w:tcPr>
            <w:tcW w:type="dxa" w:w="2808"/>
            <w:vAlign w:val="center"/>
          </w:tcPr>
          <w:p>
            <w:pPr>
              <w:spacing w:after="0"/>
            </w:pPr>
            <w:r/>
            <w:r>
              <w:rPr>
                <w:rFonts w:ascii="Liberation Sans" w:hAnsi="Liberation Sans"/>
                <w:b w:val="0"/>
                <w:sz w:val="13"/>
              </w:rPr>
              <w:t>CharField(max_length=20)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ACTIVE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archived_at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school,student_number</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school,registration_number</w:t>
            </w:r>
          </w:p>
        </w:tc>
      </w:tr>
    </w:tbl>
    <w:p/>
    <w:p>
      <w:pPr>
        <w:pStyle w:val="Heading2"/>
        <w:keepNext/>
      </w:pPr>
      <w:r>
        <w:t>StudentEnrollment</w:t>
      </w:r>
    </w:p>
    <w:p>
      <w:pPr>
        <w:keepNext/>
        <w:spacing w:after="80"/>
      </w:pPr>
      <w:r>
        <w:t>Historical enrollment/promotion record.</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student</w:t>
            </w:r>
          </w:p>
        </w:tc>
        <w:tc>
          <w:tcPr>
            <w:tcW w:type="dxa" w:w="2808"/>
            <w:vAlign w:val="center"/>
          </w:tcPr>
          <w:p>
            <w:pPr>
              <w:spacing w:after="0"/>
            </w:pPr>
            <w:r/>
            <w:r>
              <w:rPr>
                <w:rFonts w:ascii="Liberation Sans" w:hAnsi="Liberation Sans"/>
                <w:b w:val="0"/>
                <w:sz w:val="13"/>
              </w:rPr>
              <w:t>ForeignKey(Student)</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Student</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academic_year</w:t>
            </w:r>
          </w:p>
        </w:tc>
        <w:tc>
          <w:tcPr>
            <w:tcW w:type="dxa" w:w="2808"/>
            <w:vAlign w:val="center"/>
          </w:tcPr>
          <w:p>
            <w:pPr>
              <w:spacing w:after="0"/>
            </w:pPr>
            <w:r/>
            <w:r>
              <w:rPr>
                <w:rFonts w:ascii="Liberation Sans" w:hAnsi="Liberation Sans"/>
                <w:b w:val="0"/>
                <w:sz w:val="13"/>
              </w:rPr>
              <w:t>ForeignKey(AcademicYear)</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AcademicYear</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school_class</w:t>
            </w:r>
          </w:p>
        </w:tc>
        <w:tc>
          <w:tcPr>
            <w:tcW w:type="dxa" w:w="2808"/>
            <w:vAlign w:val="center"/>
          </w:tcPr>
          <w:p>
            <w:pPr>
              <w:spacing w:after="0"/>
            </w:pPr>
            <w:r/>
            <w:r>
              <w:rPr>
                <w:rFonts w:ascii="Liberation Sans" w:hAnsi="Liberation Sans"/>
                <w:b w:val="0"/>
                <w:sz w:val="13"/>
              </w:rPr>
              <w:t>ForeignKey(SchoolClass)</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SchoolClass</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enrollment_date</w:t>
            </w:r>
          </w:p>
        </w:tc>
        <w:tc>
          <w:tcPr>
            <w:tcW w:type="dxa" w:w="2808"/>
            <w:vAlign w:val="center"/>
          </w:tcPr>
          <w:p>
            <w:pPr>
              <w:spacing w:after="0"/>
            </w:pPr>
            <w:r/>
            <w:r>
              <w:rPr>
                <w:rFonts w:ascii="Liberation Sans" w:hAnsi="Liberation Sans"/>
                <w:b w:val="0"/>
                <w:sz w:val="13"/>
              </w:rPr>
              <w:t>DateField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end_date</w:t>
            </w:r>
          </w:p>
        </w:tc>
        <w:tc>
          <w:tcPr>
            <w:tcW w:type="dxa" w:w="2808"/>
            <w:vAlign w:val="center"/>
          </w:tcPr>
          <w:p>
            <w:pPr>
              <w:spacing w:after="0"/>
            </w:pPr>
            <w:r/>
            <w:r>
              <w:rPr>
                <w:rFonts w:ascii="Liberation Sans" w:hAnsi="Liberation Sans"/>
                <w:b w:val="0"/>
                <w:sz w:val="13"/>
              </w:rPr>
              <w:t>DateField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status</w:t>
            </w:r>
          </w:p>
        </w:tc>
        <w:tc>
          <w:tcPr>
            <w:tcW w:type="dxa" w:w="2808"/>
            <w:vAlign w:val="center"/>
          </w:tcPr>
          <w:p>
            <w:pPr>
              <w:spacing w:after="0"/>
            </w:pPr>
            <w:r/>
            <w:r>
              <w:rPr>
                <w:rFonts w:ascii="Liberation Sans" w:hAnsi="Liberation Sans"/>
                <w:b w:val="0"/>
                <w:sz w:val="13"/>
              </w:rPr>
              <w:t>CharField(max_length=20)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ACTIVE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promotion_status</w:t>
            </w:r>
          </w:p>
        </w:tc>
        <w:tc>
          <w:tcPr>
            <w:tcW w:type="dxa" w:w="2808"/>
            <w:vAlign w:val="center"/>
          </w:tcPr>
          <w:p>
            <w:pPr>
              <w:spacing w:after="0"/>
            </w:pPr>
            <w:r/>
            <w:r>
              <w:rPr>
                <w:rFonts w:ascii="Liberation Sans" w:hAnsi="Liberation Sans"/>
                <w:b w:val="0"/>
                <w:sz w:val="13"/>
              </w:rPr>
              <w:t>CharField(max_length=20)</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decision_by</w:t>
            </w:r>
          </w:p>
        </w:tc>
        <w:tc>
          <w:tcPr>
            <w:tcW w:type="dxa" w:w="2808"/>
            <w:vAlign w:val="center"/>
          </w:tcPr>
          <w:p>
            <w:pPr>
              <w:spacing w:after="0"/>
            </w:pPr>
            <w:r/>
            <w:r>
              <w:rPr>
                <w:rFonts w:ascii="Liberation Sans" w:hAnsi="Liberation Sans"/>
                <w:b w:val="0"/>
                <w:sz w:val="13"/>
              </w:rPr>
              <w:t>ForeignKey(SchoolMembership)</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SET_NULL</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decision_date</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decision_note</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student,academic_year</w:t>
            </w:r>
          </w:p>
        </w:tc>
      </w:tr>
    </w:tbl>
    <w:p/>
    <w:p>
      <w:pPr>
        <w:pStyle w:val="Heading2"/>
        <w:keepNext/>
      </w:pPr>
      <w:r>
        <w:t>Course</w:t>
      </w:r>
    </w:p>
    <w:p>
      <w:pPr>
        <w:keepNext/>
        <w:spacing w:after="80"/>
      </w:pPr>
      <w:r>
        <w:t>Teaching assignment linking class, subject, teacher and academic year.</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school_class</w:t>
            </w:r>
          </w:p>
        </w:tc>
        <w:tc>
          <w:tcPr>
            <w:tcW w:type="dxa" w:w="2808"/>
            <w:vAlign w:val="center"/>
          </w:tcPr>
          <w:p>
            <w:pPr>
              <w:spacing w:after="0"/>
            </w:pPr>
            <w:r/>
            <w:r>
              <w:rPr>
                <w:rFonts w:ascii="Liberation Sans" w:hAnsi="Liberation Sans"/>
                <w:b w:val="0"/>
                <w:sz w:val="13"/>
              </w:rPr>
              <w:t>ForeignKey(SchoolClass)</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SchoolClass</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subject</w:t>
            </w:r>
          </w:p>
        </w:tc>
        <w:tc>
          <w:tcPr>
            <w:tcW w:type="dxa" w:w="2808"/>
            <w:vAlign w:val="center"/>
          </w:tcPr>
          <w:p>
            <w:pPr>
              <w:spacing w:after="0"/>
            </w:pPr>
            <w:r/>
            <w:r>
              <w:rPr>
                <w:rFonts w:ascii="Liberation Sans" w:hAnsi="Liberation Sans"/>
                <w:b w:val="0"/>
                <w:sz w:val="13"/>
              </w:rPr>
              <w:t>ForeignKey(Subject)</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Subject</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teacher</w:t>
            </w:r>
          </w:p>
        </w:tc>
        <w:tc>
          <w:tcPr>
            <w:tcW w:type="dxa" w:w="2808"/>
            <w:vAlign w:val="center"/>
          </w:tcPr>
          <w:p>
            <w:pPr>
              <w:spacing w:after="0"/>
            </w:pPr>
            <w:r/>
            <w:r>
              <w:rPr>
                <w:rFonts w:ascii="Liberation Sans" w:hAnsi="Liberation Sans"/>
                <w:b w:val="0"/>
                <w:sz w:val="13"/>
              </w:rPr>
              <w:t>ForeignKey(TeacherProfile)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TeacherProfile</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academic_year</w:t>
            </w:r>
          </w:p>
        </w:tc>
        <w:tc>
          <w:tcPr>
            <w:tcW w:type="dxa" w:w="2808"/>
            <w:vAlign w:val="center"/>
          </w:tcPr>
          <w:p>
            <w:pPr>
              <w:spacing w:after="0"/>
            </w:pPr>
            <w:r/>
            <w:r>
              <w:rPr>
                <w:rFonts w:ascii="Liberation Sans" w:hAnsi="Liberation Sans"/>
                <w:b w:val="0"/>
                <w:sz w:val="13"/>
              </w:rPr>
              <w:t>ForeignKey(AcademicYear)</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AcademicYear</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grading_scale</w:t>
            </w:r>
          </w:p>
        </w:tc>
        <w:tc>
          <w:tcPr>
            <w:tcW w:type="dxa" w:w="2808"/>
            <w:vAlign w:val="center"/>
          </w:tcPr>
          <w:p>
            <w:pPr>
              <w:spacing w:after="0"/>
            </w:pPr>
            <w:r/>
            <w:r>
              <w:rPr>
                <w:rFonts w:ascii="Liberation Sans" w:hAnsi="Liberation Sans"/>
                <w:b w:val="0"/>
                <w:sz w:val="13"/>
              </w:rPr>
              <w:t>ForeignKey(GradingScale)</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GradingScale</w:t>
            </w:r>
          </w:p>
        </w:tc>
        <w:tc>
          <w:tcPr>
            <w:tcW w:type="dxa" w:w="1224"/>
            <w:vAlign w:val="center"/>
          </w:tcPr>
          <w:p>
            <w:pPr>
              <w:spacing w:after="0"/>
            </w:pPr>
            <w:r/>
            <w:r>
              <w:rPr>
                <w:rFonts w:ascii="Liberation Sans" w:hAnsi="Liberation Sans"/>
                <w:b w:val="0"/>
                <w:sz w:val="13"/>
              </w:rPr>
              <w:t>SET_NULL</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coefficient</w:t>
            </w:r>
          </w:p>
        </w:tc>
        <w:tc>
          <w:tcPr>
            <w:tcW w:type="dxa" w:w="2808"/>
            <w:vAlign w:val="center"/>
          </w:tcPr>
          <w:p>
            <w:pPr>
              <w:spacing w:after="0"/>
            </w:pPr>
            <w:r/>
            <w:r>
              <w:rPr>
                <w:rFonts w:ascii="Liberation Sans" w:hAnsi="Liberation Sans"/>
                <w:b w:val="0"/>
                <w:sz w:val="13"/>
              </w:rPr>
              <w:t>DecimalField(6,2)</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1.00</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weekly_hours</w:t>
            </w:r>
          </w:p>
        </w:tc>
        <w:tc>
          <w:tcPr>
            <w:tcW w:type="dxa" w:w="2808"/>
            <w:vAlign w:val="center"/>
          </w:tcPr>
          <w:p>
            <w:pPr>
              <w:spacing w:after="0"/>
            </w:pPr>
            <w:r/>
            <w:r>
              <w:rPr>
                <w:rFonts w:ascii="Liberation Sans" w:hAnsi="Liberation Sans"/>
                <w:b w:val="0"/>
                <w:sz w:val="13"/>
              </w:rPr>
              <w:t>DecimalField(5,2)</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0.00</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active</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True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school_class,subject,academic_year,teacher</w:t>
            </w:r>
          </w:p>
        </w:tc>
      </w:tr>
    </w:tbl>
    <w:p/>
    <w:p>
      <w:pPr>
        <w:pStyle w:val="Heading2"/>
        <w:keepNext/>
      </w:pPr>
      <w:r>
        <w:t>TeacherClassAssignment</w:t>
      </w:r>
    </w:p>
    <w:p>
      <w:pPr>
        <w:keepNext/>
        <w:spacing w:after="80"/>
      </w:pPr>
      <w:r>
        <w:t>Teacher to class assignment history.</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teacher</w:t>
            </w:r>
          </w:p>
        </w:tc>
        <w:tc>
          <w:tcPr>
            <w:tcW w:type="dxa" w:w="2808"/>
            <w:vAlign w:val="center"/>
          </w:tcPr>
          <w:p>
            <w:pPr>
              <w:spacing w:after="0"/>
            </w:pPr>
            <w:r/>
            <w:r>
              <w:rPr>
                <w:rFonts w:ascii="Liberation Sans" w:hAnsi="Liberation Sans"/>
                <w:b w:val="0"/>
                <w:sz w:val="13"/>
              </w:rPr>
              <w:t>ForeignKey(TeacherProfile)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TeacherProfile</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school_class</w:t>
            </w:r>
          </w:p>
        </w:tc>
        <w:tc>
          <w:tcPr>
            <w:tcW w:type="dxa" w:w="2808"/>
            <w:vAlign w:val="center"/>
          </w:tcPr>
          <w:p>
            <w:pPr>
              <w:spacing w:after="0"/>
            </w:pPr>
            <w:r/>
            <w:r>
              <w:rPr>
                <w:rFonts w:ascii="Liberation Sans" w:hAnsi="Liberation Sans"/>
                <w:b w:val="0"/>
                <w:sz w:val="13"/>
              </w:rPr>
              <w:t>ForeignKey(SchoolClass)</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SchoolClass</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academic_year</w:t>
            </w:r>
          </w:p>
        </w:tc>
        <w:tc>
          <w:tcPr>
            <w:tcW w:type="dxa" w:w="2808"/>
            <w:vAlign w:val="center"/>
          </w:tcPr>
          <w:p>
            <w:pPr>
              <w:spacing w:after="0"/>
            </w:pPr>
            <w:r/>
            <w:r>
              <w:rPr>
                <w:rFonts w:ascii="Liberation Sans" w:hAnsi="Liberation Sans"/>
                <w:b w:val="0"/>
                <w:sz w:val="13"/>
              </w:rPr>
              <w:t>ForeignKey(AcademicYear)</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AcademicYear</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assignment_type</w:t>
            </w:r>
          </w:p>
        </w:tc>
        <w:tc>
          <w:tcPr>
            <w:tcW w:type="dxa" w:w="2808"/>
            <w:vAlign w:val="center"/>
          </w:tcPr>
          <w:p>
            <w:pPr>
              <w:spacing w:after="0"/>
            </w:pPr>
            <w:r/>
            <w:r>
              <w:rPr>
                <w:rFonts w:ascii="Liberation Sans" w:hAnsi="Liberation Sans"/>
                <w:b w:val="0"/>
                <w:sz w:val="13"/>
              </w:rPr>
              <w:t>CharField(max_length=30)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TEACHER</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start_date</w:t>
            </w:r>
          </w:p>
        </w:tc>
        <w:tc>
          <w:tcPr>
            <w:tcW w:type="dxa" w:w="2808"/>
            <w:vAlign w:val="center"/>
          </w:tcPr>
          <w:p>
            <w:pPr>
              <w:spacing w:after="0"/>
            </w:pPr>
            <w:r/>
            <w:r>
              <w:rPr>
                <w:rFonts w:ascii="Liberation Sans" w:hAnsi="Liberation Sans"/>
                <w:b w:val="0"/>
                <w:sz w:val="13"/>
              </w:rPr>
              <w:t>DateField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end_date</w:t>
            </w:r>
          </w:p>
        </w:tc>
        <w:tc>
          <w:tcPr>
            <w:tcW w:type="dxa" w:w="2808"/>
            <w:vAlign w:val="center"/>
          </w:tcPr>
          <w:p>
            <w:pPr>
              <w:spacing w:after="0"/>
            </w:pPr>
            <w:r/>
            <w:r>
              <w:rPr>
                <w:rFonts w:ascii="Liberation Sans" w:hAnsi="Liberation Sans"/>
                <w:b w:val="0"/>
                <w:sz w:val="13"/>
              </w:rPr>
              <w:t>DateField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active</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True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assigned_by</w:t>
            </w:r>
          </w:p>
        </w:tc>
        <w:tc>
          <w:tcPr>
            <w:tcW w:type="dxa" w:w="2808"/>
            <w:vAlign w:val="center"/>
          </w:tcPr>
          <w:p>
            <w:pPr>
              <w:spacing w:after="0"/>
            </w:pPr>
            <w:r/>
            <w:r>
              <w:rPr>
                <w:rFonts w:ascii="Liberation Sans" w:hAnsi="Liberation Sans"/>
                <w:b w:val="0"/>
                <w:sz w:val="13"/>
              </w:rPr>
              <w:t>ForeignKey(SchoolMembership)</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SET_NULL</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teacher,school_class,academic_year,assignment_type</w:t>
            </w:r>
          </w:p>
        </w:tc>
      </w:tr>
    </w:tbl>
    <w:p/>
    <w:p>
      <w:pPr>
        <w:pStyle w:val="Heading2"/>
        <w:keepNext/>
      </w:pPr>
      <w:r>
        <w:t>Assessment</w:t>
      </w:r>
    </w:p>
    <w:p>
      <w:pPr>
        <w:keepNext/>
        <w:spacing w:after="80"/>
      </w:pPr>
      <w:r>
        <w:t>An assessment event within a course and period.</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course</w:t>
            </w:r>
          </w:p>
        </w:tc>
        <w:tc>
          <w:tcPr>
            <w:tcW w:type="dxa" w:w="2808"/>
            <w:vAlign w:val="center"/>
          </w:tcPr>
          <w:p>
            <w:pPr>
              <w:spacing w:after="0"/>
            </w:pPr>
            <w:r/>
            <w:r>
              <w:rPr>
                <w:rFonts w:ascii="Liberation Sans" w:hAnsi="Liberation Sans"/>
                <w:b w:val="0"/>
                <w:sz w:val="13"/>
              </w:rPr>
              <w:t>ForeignKey(Course)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Course</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academic_period</w:t>
            </w:r>
          </w:p>
        </w:tc>
        <w:tc>
          <w:tcPr>
            <w:tcW w:type="dxa" w:w="2808"/>
            <w:vAlign w:val="center"/>
          </w:tcPr>
          <w:p>
            <w:pPr>
              <w:spacing w:after="0"/>
            </w:pPr>
            <w:r/>
            <w:r>
              <w:rPr>
                <w:rFonts w:ascii="Liberation Sans" w:hAnsi="Liberation Sans"/>
                <w:b w:val="0"/>
                <w:sz w:val="13"/>
              </w:rPr>
              <w:t>ForeignKey(AcademicPeriod)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AcademicPeriod</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name</w:t>
            </w:r>
          </w:p>
        </w:tc>
        <w:tc>
          <w:tcPr>
            <w:tcW w:type="dxa" w:w="2808"/>
            <w:vAlign w:val="center"/>
          </w:tcPr>
          <w:p>
            <w:pPr>
              <w:spacing w:after="0"/>
            </w:pPr>
            <w:r/>
            <w:r>
              <w:rPr>
                <w:rFonts w:ascii="Liberation Sans" w:hAnsi="Liberation Sans"/>
                <w:b w:val="0"/>
                <w:sz w:val="13"/>
              </w:rPr>
              <w:t>CharField(max_length=120)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assessment_type</w:t>
            </w:r>
          </w:p>
        </w:tc>
        <w:tc>
          <w:tcPr>
            <w:tcW w:type="dxa" w:w="2808"/>
            <w:vAlign w:val="center"/>
          </w:tcPr>
          <w:p>
            <w:pPr>
              <w:spacing w:after="0"/>
            </w:pPr>
            <w:r/>
            <w:r>
              <w:rPr>
                <w:rFonts w:ascii="Liberation Sans" w:hAnsi="Liberation Sans"/>
                <w:b w:val="0"/>
                <w:sz w:val="13"/>
              </w:rPr>
              <w:t>CharField(max_length=30)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max_score</w:t>
            </w:r>
          </w:p>
        </w:tc>
        <w:tc>
          <w:tcPr>
            <w:tcW w:type="dxa" w:w="2808"/>
            <w:vAlign w:val="center"/>
          </w:tcPr>
          <w:p>
            <w:pPr>
              <w:spacing w:after="0"/>
            </w:pPr>
            <w:r/>
            <w:r>
              <w:rPr>
                <w:rFonts w:ascii="Liberation Sans" w:hAnsi="Liberation Sans"/>
                <w:b w:val="0"/>
                <w:sz w:val="13"/>
              </w:rPr>
              <w:t>DecimalField(8,2)</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weight</w:t>
            </w:r>
          </w:p>
        </w:tc>
        <w:tc>
          <w:tcPr>
            <w:tcW w:type="dxa" w:w="2808"/>
            <w:vAlign w:val="center"/>
          </w:tcPr>
          <w:p>
            <w:pPr>
              <w:spacing w:after="0"/>
            </w:pPr>
            <w:r/>
            <w:r>
              <w:rPr>
                <w:rFonts w:ascii="Liberation Sans" w:hAnsi="Liberation Sans"/>
                <w:b w:val="0"/>
                <w:sz w:val="13"/>
              </w:rPr>
              <w:t>DecimalField(8,2)</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1.00</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assessment_date</w:t>
            </w:r>
          </w:p>
        </w:tc>
        <w:tc>
          <w:tcPr>
            <w:tcW w:type="dxa" w:w="2808"/>
            <w:vAlign w:val="center"/>
          </w:tcPr>
          <w:p>
            <w:pPr>
              <w:spacing w:after="0"/>
            </w:pPr>
            <w:r/>
            <w:r>
              <w:rPr>
                <w:rFonts w:ascii="Liberation Sans" w:hAnsi="Liberation Sans"/>
                <w:b w:val="0"/>
                <w:sz w:val="13"/>
              </w:rPr>
              <w:t>DateField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status</w:t>
            </w:r>
          </w:p>
        </w:tc>
        <w:tc>
          <w:tcPr>
            <w:tcW w:type="dxa" w:w="2808"/>
            <w:vAlign w:val="center"/>
          </w:tcPr>
          <w:p>
            <w:pPr>
              <w:spacing w:after="0"/>
            </w:pPr>
            <w:r/>
            <w:r>
              <w:rPr>
                <w:rFonts w:ascii="Liberation Sans" w:hAnsi="Liberation Sans"/>
                <w:b w:val="0"/>
                <w:sz w:val="13"/>
              </w:rPr>
              <w:t>CharField(max_length=20)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OPEN</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created_by</w:t>
            </w:r>
          </w:p>
        </w:tc>
        <w:tc>
          <w:tcPr>
            <w:tcW w:type="dxa" w:w="2808"/>
            <w:vAlign w:val="center"/>
          </w:tcPr>
          <w:p>
            <w:pPr>
              <w:spacing w:after="0"/>
            </w:pPr>
            <w:r/>
            <w:r>
              <w:rPr>
                <w:rFonts w:ascii="Liberation Sans" w:hAnsi="Liberation Sans"/>
                <w:b w:val="0"/>
                <w:sz w:val="13"/>
              </w:rPr>
              <w:t>ForeignKey(SchoolMembership)</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SET_NULL</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CHECK</w:t>
            </w:r>
          </w:p>
        </w:tc>
        <w:tc>
          <w:tcPr>
            <w:tcW w:type="dxa" w:w="11520"/>
            <w:vAlign w:val="center"/>
          </w:tcPr>
          <w:p>
            <w:pPr>
              <w:spacing w:after="0"/>
            </w:pPr>
            <w:r/>
            <w:r>
              <w:rPr>
                <w:rFonts w:ascii="Liberation Sans" w:hAnsi="Liberation Sans"/>
                <w:b w:val="0"/>
                <w:sz w:val="14"/>
              </w:rPr>
              <w:t>max_score &gt; 0</w:t>
            </w:r>
          </w:p>
        </w:tc>
      </w:tr>
      <w:tr>
        <w:tc>
          <w:tcPr>
            <w:tcW w:type="dxa" w:w="2016"/>
            <w:vAlign w:val="center"/>
          </w:tcPr>
          <w:p>
            <w:pPr>
              <w:spacing w:after="0"/>
            </w:pPr>
            <w:r/>
            <w:r>
              <w:rPr>
                <w:rFonts w:ascii="Liberation Sans" w:hAnsi="Liberation Sans"/>
                <w:b w:val="0"/>
                <w:sz w:val="14"/>
              </w:rPr>
              <w:t>CHECK</w:t>
            </w:r>
          </w:p>
        </w:tc>
        <w:tc>
          <w:tcPr>
            <w:tcW w:type="dxa" w:w="11520"/>
            <w:vAlign w:val="center"/>
          </w:tcPr>
          <w:p>
            <w:pPr>
              <w:spacing w:after="0"/>
            </w:pPr>
            <w:r/>
            <w:r>
              <w:rPr>
                <w:rFonts w:ascii="Liberation Sans" w:hAnsi="Liberation Sans"/>
                <w:b w:val="0"/>
                <w:sz w:val="14"/>
              </w:rPr>
              <w:t>weight &gt; 0</w:t>
            </w:r>
          </w:p>
        </w:tc>
      </w:tr>
    </w:tbl>
    <w:p/>
    <w:p>
      <w:pPr>
        <w:pStyle w:val="Heading2"/>
        <w:keepNext/>
      </w:pPr>
      <w:r>
        <w:t>Grade</w:t>
      </w:r>
    </w:p>
    <w:p>
      <w:pPr>
        <w:keepNext/>
        <w:spacing w:after="80"/>
      </w:pPr>
      <w:r>
        <w:t>A score for one student on one assessment.</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assessment</w:t>
            </w:r>
          </w:p>
        </w:tc>
        <w:tc>
          <w:tcPr>
            <w:tcW w:type="dxa" w:w="2808"/>
            <w:vAlign w:val="center"/>
          </w:tcPr>
          <w:p>
            <w:pPr>
              <w:spacing w:after="0"/>
            </w:pPr>
            <w:r/>
            <w:r>
              <w:rPr>
                <w:rFonts w:ascii="Liberation Sans" w:hAnsi="Liberation Sans"/>
                <w:b w:val="0"/>
                <w:sz w:val="13"/>
              </w:rPr>
              <w:t>ForeignKey(Assessment)</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Assessment</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student</w:t>
            </w:r>
          </w:p>
        </w:tc>
        <w:tc>
          <w:tcPr>
            <w:tcW w:type="dxa" w:w="2808"/>
            <w:vAlign w:val="center"/>
          </w:tcPr>
          <w:p>
            <w:pPr>
              <w:spacing w:after="0"/>
            </w:pPr>
            <w:r/>
            <w:r>
              <w:rPr>
                <w:rFonts w:ascii="Liberation Sans" w:hAnsi="Liberation Sans"/>
                <w:b w:val="0"/>
                <w:sz w:val="13"/>
              </w:rPr>
              <w:t>ForeignKey(Student)</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Student</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score</w:t>
            </w:r>
          </w:p>
        </w:tc>
        <w:tc>
          <w:tcPr>
            <w:tcW w:type="dxa" w:w="2808"/>
            <w:vAlign w:val="center"/>
          </w:tcPr>
          <w:p>
            <w:pPr>
              <w:spacing w:after="0"/>
            </w:pPr>
            <w:r/>
            <w:r>
              <w:rPr>
                <w:rFonts w:ascii="Liberation Sans" w:hAnsi="Liberation Sans"/>
                <w:b w:val="0"/>
                <w:sz w:val="13"/>
              </w:rPr>
              <w:t>DecimalField(8,2)</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coefficient_override</w:t>
            </w:r>
          </w:p>
        </w:tc>
        <w:tc>
          <w:tcPr>
            <w:tcW w:type="dxa" w:w="2808"/>
            <w:vAlign w:val="center"/>
          </w:tcPr>
          <w:p>
            <w:pPr>
              <w:spacing w:after="0"/>
            </w:pPr>
            <w:r/>
            <w:r>
              <w:rPr>
                <w:rFonts w:ascii="Liberation Sans" w:hAnsi="Liberation Sans"/>
                <w:b w:val="0"/>
                <w:sz w:val="13"/>
              </w:rPr>
              <w:t>DecimalField(6,2)</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comment</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entered_by</w:t>
            </w:r>
          </w:p>
        </w:tc>
        <w:tc>
          <w:tcPr>
            <w:tcW w:type="dxa" w:w="2808"/>
            <w:vAlign w:val="center"/>
          </w:tcPr>
          <w:p>
            <w:pPr>
              <w:spacing w:after="0"/>
            </w:pPr>
            <w:r/>
            <w:r>
              <w:rPr>
                <w:rFonts w:ascii="Liberation Sans" w:hAnsi="Liberation Sans"/>
                <w:b w:val="0"/>
                <w:sz w:val="13"/>
              </w:rPr>
              <w:t>ForeignKey(SchoolMembership)</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entered_at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assessment,student</w:t>
            </w:r>
          </w:p>
        </w:tc>
      </w:tr>
      <w:tr>
        <w:tc>
          <w:tcPr>
            <w:tcW w:type="dxa" w:w="2016"/>
            <w:vAlign w:val="center"/>
          </w:tcPr>
          <w:p>
            <w:pPr>
              <w:spacing w:after="0"/>
            </w:pPr>
            <w:r/>
            <w:r>
              <w:rPr>
                <w:rFonts w:ascii="Liberation Sans" w:hAnsi="Liberation Sans"/>
                <w:b w:val="0"/>
                <w:sz w:val="14"/>
              </w:rPr>
              <w:t>CHECK</w:t>
            </w:r>
          </w:p>
        </w:tc>
        <w:tc>
          <w:tcPr>
            <w:tcW w:type="dxa" w:w="11520"/>
            <w:vAlign w:val="center"/>
          </w:tcPr>
          <w:p>
            <w:pPr>
              <w:spacing w:after="0"/>
            </w:pPr>
            <w:r/>
            <w:r>
              <w:rPr>
                <w:rFonts w:ascii="Liberation Sans" w:hAnsi="Liberation Sans"/>
                <w:b w:val="0"/>
                <w:sz w:val="14"/>
              </w:rPr>
              <w:t>score &gt;= 0</w:t>
            </w:r>
          </w:p>
        </w:tc>
      </w:tr>
    </w:tbl>
    <w:p/>
    <w:p>
      <w:pPr>
        <w:pStyle w:val="Heading2"/>
        <w:keepNext/>
      </w:pPr>
      <w:r>
        <w:t>GradeChangeLog</w:t>
      </w:r>
    </w:p>
    <w:p>
      <w:pPr>
        <w:keepNext/>
        <w:spacing w:after="80"/>
      </w:pPr>
      <w:r>
        <w:t>Immutable history of note changes.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grade</w:t>
            </w:r>
          </w:p>
        </w:tc>
        <w:tc>
          <w:tcPr>
            <w:tcW w:type="dxa" w:w="2808"/>
            <w:vAlign w:val="center"/>
          </w:tcPr>
          <w:p>
            <w:pPr>
              <w:spacing w:after="0"/>
            </w:pPr>
            <w:r/>
            <w:r>
              <w:rPr>
                <w:rFonts w:ascii="Liberation Sans" w:hAnsi="Liberation Sans"/>
                <w:b w:val="0"/>
                <w:sz w:val="13"/>
              </w:rPr>
              <w:t>ForeignKey(Grade)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Grade</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changed_by</w:t>
            </w:r>
          </w:p>
        </w:tc>
        <w:tc>
          <w:tcPr>
            <w:tcW w:type="dxa" w:w="2808"/>
            <w:vAlign w:val="center"/>
          </w:tcPr>
          <w:p>
            <w:pPr>
              <w:spacing w:after="0"/>
            </w:pPr>
            <w:r/>
            <w:r>
              <w:rPr>
                <w:rFonts w:ascii="Liberation Sans" w:hAnsi="Liberation Sans"/>
                <w:b w:val="0"/>
                <w:sz w:val="13"/>
              </w:rPr>
              <w:t>ForeignKey(SchoolMembership)</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SET_NULL</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old_score</w:t>
            </w:r>
          </w:p>
        </w:tc>
        <w:tc>
          <w:tcPr>
            <w:tcW w:type="dxa" w:w="2808"/>
            <w:vAlign w:val="center"/>
          </w:tcPr>
          <w:p>
            <w:pPr>
              <w:spacing w:after="0"/>
            </w:pPr>
            <w:r/>
            <w:r>
              <w:rPr>
                <w:rFonts w:ascii="Liberation Sans" w:hAnsi="Liberation Sans"/>
                <w:b w:val="0"/>
                <w:sz w:val="13"/>
              </w:rPr>
              <w:t>DecimalField(8,2)</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new_score</w:t>
            </w:r>
          </w:p>
        </w:tc>
        <w:tc>
          <w:tcPr>
            <w:tcW w:type="dxa" w:w="2808"/>
            <w:vAlign w:val="center"/>
          </w:tcPr>
          <w:p>
            <w:pPr>
              <w:spacing w:after="0"/>
            </w:pPr>
            <w:r/>
            <w:r>
              <w:rPr>
                <w:rFonts w:ascii="Liberation Sans" w:hAnsi="Liberation Sans"/>
                <w:b w:val="0"/>
                <w:sz w:val="13"/>
              </w:rPr>
              <w:t>DecimalField(8,2)</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reason</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changed_at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p>
      <w:pPr>
        <w:pStyle w:val="Heading2"/>
        <w:keepNext/>
      </w:pPr>
      <w:r>
        <w:t>ReportCard</w:t>
      </w:r>
    </w:p>
    <w:p>
      <w:pPr>
        <w:keepNext/>
        <w:spacing w:after="80"/>
      </w:pPr>
      <w:r>
        <w:t>Official frozen result for a student and academic period.</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student</w:t>
            </w:r>
          </w:p>
        </w:tc>
        <w:tc>
          <w:tcPr>
            <w:tcW w:type="dxa" w:w="2808"/>
            <w:vAlign w:val="center"/>
          </w:tcPr>
          <w:p>
            <w:pPr>
              <w:spacing w:after="0"/>
            </w:pPr>
            <w:r/>
            <w:r>
              <w:rPr>
                <w:rFonts w:ascii="Liberation Sans" w:hAnsi="Liberation Sans"/>
                <w:b w:val="0"/>
                <w:sz w:val="13"/>
              </w:rPr>
              <w:t>ForeignKey(Student)</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Student</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academic_period</w:t>
            </w:r>
          </w:p>
        </w:tc>
        <w:tc>
          <w:tcPr>
            <w:tcW w:type="dxa" w:w="2808"/>
            <w:vAlign w:val="center"/>
          </w:tcPr>
          <w:p>
            <w:pPr>
              <w:spacing w:after="0"/>
            </w:pPr>
            <w:r/>
            <w:r>
              <w:rPr>
                <w:rFonts w:ascii="Liberation Sans" w:hAnsi="Liberation Sans"/>
                <w:b w:val="0"/>
                <w:sz w:val="13"/>
              </w:rPr>
              <w:t>ForeignKey(AcademicPeriod)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AcademicPeriod</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status</w:t>
            </w:r>
          </w:p>
        </w:tc>
        <w:tc>
          <w:tcPr>
            <w:tcW w:type="dxa" w:w="2808"/>
            <w:vAlign w:val="center"/>
          </w:tcPr>
          <w:p>
            <w:pPr>
              <w:spacing w:after="0"/>
            </w:pPr>
            <w:r/>
            <w:r>
              <w:rPr>
                <w:rFonts w:ascii="Liberation Sans" w:hAnsi="Liberation Sans"/>
                <w:b w:val="0"/>
                <w:sz w:val="13"/>
              </w:rPr>
              <w:t>CharField(max_length=20)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DRAFT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general_average</w:t>
            </w:r>
          </w:p>
        </w:tc>
        <w:tc>
          <w:tcPr>
            <w:tcW w:type="dxa" w:w="2808"/>
            <w:vAlign w:val="center"/>
          </w:tcPr>
          <w:p>
            <w:pPr>
              <w:spacing w:after="0"/>
            </w:pPr>
            <w:r/>
            <w:r>
              <w:rPr>
                <w:rFonts w:ascii="Liberation Sans" w:hAnsi="Liberation Sans"/>
                <w:b w:val="0"/>
                <w:sz w:val="13"/>
              </w:rPr>
              <w:t>DecimalField(8,2)</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rank</w:t>
            </w:r>
          </w:p>
        </w:tc>
        <w:tc>
          <w:tcPr>
            <w:tcW w:type="dxa" w:w="2808"/>
            <w:vAlign w:val="center"/>
          </w:tcPr>
          <w:p>
            <w:pPr>
              <w:spacing w:after="0"/>
            </w:pPr>
            <w:r/>
            <w:r>
              <w:rPr>
                <w:rFonts w:ascii="Liberation Sans" w:hAnsi="Liberation Sans"/>
                <w:b w:val="0"/>
                <w:sz w:val="13"/>
              </w:rPr>
              <w:t>PositiveIntegerField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generated_at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validated_by</w:t>
            </w:r>
          </w:p>
        </w:tc>
        <w:tc>
          <w:tcPr>
            <w:tcW w:type="dxa" w:w="2808"/>
            <w:vAlign w:val="center"/>
          </w:tcPr>
          <w:p>
            <w:pPr>
              <w:spacing w:after="0"/>
            </w:pPr>
            <w:r/>
            <w:r>
              <w:rPr>
                <w:rFonts w:ascii="Liberation Sans" w:hAnsi="Liberation Sans"/>
                <w:b w:val="0"/>
                <w:sz w:val="13"/>
              </w:rPr>
              <w:t>ForeignKey(SchoolMembership)</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SET_NULL</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pdf_path</w:t>
            </w:r>
          </w:p>
        </w:tc>
        <w:tc>
          <w:tcPr>
            <w:tcW w:type="dxa" w:w="2808"/>
            <w:vAlign w:val="center"/>
          </w:tcPr>
          <w:p>
            <w:pPr>
              <w:spacing w:after="0"/>
            </w:pPr>
            <w:r/>
            <w:r>
              <w:rPr>
                <w:rFonts w:ascii="Liberation Sans" w:hAnsi="Liberation Sans"/>
                <w:b w:val="0"/>
                <w:sz w:val="13"/>
              </w:rPr>
              <w:t>FileField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student,academic_period</w:t>
            </w:r>
          </w:p>
        </w:tc>
      </w:tr>
    </w:tbl>
    <w:p/>
    <w:p>
      <w:pPr>
        <w:pStyle w:val="Heading2"/>
        <w:keepNext/>
      </w:pPr>
      <w:r>
        <w:t>ReportCardLine</w:t>
      </w:r>
    </w:p>
    <w:p>
      <w:pPr>
        <w:keepNext/>
        <w:spacing w:after="80"/>
      </w:pPr>
      <w:r>
        <w:t>Frozen per-subject line of a report card.</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report_card</w:t>
            </w:r>
          </w:p>
        </w:tc>
        <w:tc>
          <w:tcPr>
            <w:tcW w:type="dxa" w:w="2808"/>
            <w:vAlign w:val="center"/>
          </w:tcPr>
          <w:p>
            <w:pPr>
              <w:spacing w:after="0"/>
            </w:pPr>
            <w:r/>
            <w:r>
              <w:rPr>
                <w:rFonts w:ascii="Liberation Sans" w:hAnsi="Liberation Sans"/>
                <w:b w:val="0"/>
                <w:sz w:val="13"/>
              </w:rPr>
              <w:t>ForeignKey(ReportCard)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ReportCard</w:t>
            </w:r>
          </w:p>
        </w:tc>
        <w:tc>
          <w:tcPr>
            <w:tcW w:type="dxa" w:w="1224"/>
            <w:vAlign w:val="center"/>
          </w:tcPr>
          <w:p>
            <w:pPr>
              <w:spacing w:after="0"/>
            </w:pPr>
            <w:r/>
            <w:r>
              <w:rPr>
                <w:rFonts w:ascii="Liberation Sans" w:hAnsi="Liberation Sans"/>
                <w:b w:val="0"/>
                <w:sz w:val="13"/>
              </w:rPr>
              <w:t>CASCADE</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subject</w:t>
            </w:r>
          </w:p>
        </w:tc>
        <w:tc>
          <w:tcPr>
            <w:tcW w:type="dxa" w:w="2808"/>
            <w:vAlign w:val="center"/>
          </w:tcPr>
          <w:p>
            <w:pPr>
              <w:spacing w:after="0"/>
            </w:pPr>
            <w:r/>
            <w:r>
              <w:rPr>
                <w:rFonts w:ascii="Liberation Sans" w:hAnsi="Liberation Sans"/>
                <w:b w:val="0"/>
                <w:sz w:val="13"/>
              </w:rPr>
              <w:t>ForeignKey(Subject)</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Subject</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average</w:t>
            </w:r>
          </w:p>
        </w:tc>
        <w:tc>
          <w:tcPr>
            <w:tcW w:type="dxa" w:w="2808"/>
            <w:vAlign w:val="center"/>
          </w:tcPr>
          <w:p>
            <w:pPr>
              <w:spacing w:after="0"/>
            </w:pPr>
            <w:r/>
            <w:r>
              <w:rPr>
                <w:rFonts w:ascii="Liberation Sans" w:hAnsi="Liberation Sans"/>
                <w:b w:val="0"/>
                <w:sz w:val="13"/>
              </w:rPr>
              <w:t>DecimalField(8,2)</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coefficient</w:t>
            </w:r>
          </w:p>
        </w:tc>
        <w:tc>
          <w:tcPr>
            <w:tcW w:type="dxa" w:w="2808"/>
            <w:vAlign w:val="center"/>
          </w:tcPr>
          <w:p>
            <w:pPr>
              <w:spacing w:after="0"/>
            </w:pPr>
            <w:r/>
            <w:r>
              <w:rPr>
                <w:rFonts w:ascii="Liberation Sans" w:hAnsi="Liberation Sans"/>
                <w:b w:val="0"/>
                <w:sz w:val="13"/>
              </w:rPr>
              <w:t>DecimalField(6,2)</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weighted_average</w:t>
            </w:r>
          </w:p>
        </w:tc>
        <w:tc>
          <w:tcPr>
            <w:tcW w:type="dxa" w:w="2808"/>
            <w:vAlign w:val="center"/>
          </w:tcPr>
          <w:p>
            <w:pPr>
              <w:spacing w:after="0"/>
            </w:pPr>
            <w:r/>
            <w:r>
              <w:rPr>
                <w:rFonts w:ascii="Liberation Sans" w:hAnsi="Liberation Sans"/>
                <w:b w:val="0"/>
                <w:sz w:val="13"/>
              </w:rPr>
              <w:t>DecimalField(10,2)</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teacher_name_snapshot</w:t>
            </w:r>
          </w:p>
        </w:tc>
        <w:tc>
          <w:tcPr>
            <w:tcW w:type="dxa" w:w="2808"/>
            <w:vAlign w:val="center"/>
          </w:tcPr>
          <w:p>
            <w:pPr>
              <w:spacing w:after="0"/>
            </w:pPr>
            <w:r/>
            <w:r>
              <w:rPr>
                <w:rFonts w:ascii="Liberation Sans" w:hAnsi="Liberation Sans"/>
                <w:b w:val="0"/>
                <w:sz w:val="13"/>
              </w:rPr>
              <w:t>CharField(max_length=250)</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appreciation</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report_card,subject</w:t>
            </w:r>
          </w:p>
        </w:tc>
      </w:tr>
    </w:tbl>
    <w:p/>
    <w:p>
      <w:pPr>
        <w:pStyle w:val="Heading1"/>
      </w:pPr>
      <w:r>
        <w:t>4.5 Scheduling &amp; attendance</w:t>
      </w:r>
    </w:p>
    <w:p>
      <w:pPr>
        <w:pStyle w:val="Heading2"/>
        <w:keepNext/>
      </w:pPr>
      <w:r>
        <w:t>TeacherAvailability</w:t>
      </w:r>
    </w:p>
    <w:p>
      <w:pPr>
        <w:keepNext/>
        <w:spacing w:after="80"/>
      </w:pPr>
      <w:r>
        <w:t>Recurring availability window.</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teacher</w:t>
            </w:r>
          </w:p>
        </w:tc>
        <w:tc>
          <w:tcPr>
            <w:tcW w:type="dxa" w:w="2808"/>
            <w:vAlign w:val="center"/>
          </w:tcPr>
          <w:p>
            <w:pPr>
              <w:spacing w:after="0"/>
            </w:pPr>
            <w:r/>
            <w:r>
              <w:rPr>
                <w:rFonts w:ascii="Liberation Sans" w:hAnsi="Liberation Sans"/>
                <w:b w:val="0"/>
                <w:sz w:val="13"/>
              </w:rPr>
              <w:t>ForeignKey(TeacherProfile)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TeacherProfile</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weekday</w:t>
            </w:r>
          </w:p>
        </w:tc>
        <w:tc>
          <w:tcPr>
            <w:tcW w:type="dxa" w:w="2808"/>
            <w:vAlign w:val="center"/>
          </w:tcPr>
          <w:p>
            <w:pPr>
              <w:spacing w:after="0"/>
            </w:pPr>
            <w:r/>
            <w:r>
              <w:rPr>
                <w:rFonts w:ascii="Liberation Sans" w:hAnsi="Liberation Sans"/>
                <w:b w:val="0"/>
                <w:sz w:val="13"/>
              </w:rPr>
              <w:t>PositiveSmallIntegerField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start_time</w:t>
            </w:r>
          </w:p>
        </w:tc>
        <w:tc>
          <w:tcPr>
            <w:tcW w:type="dxa" w:w="2808"/>
            <w:vAlign w:val="center"/>
          </w:tcPr>
          <w:p>
            <w:pPr>
              <w:spacing w:after="0"/>
            </w:pPr>
            <w:r/>
            <w:r>
              <w:rPr>
                <w:rFonts w:ascii="Liberation Sans" w:hAnsi="Liberation Sans"/>
                <w:b w:val="0"/>
                <w:sz w:val="13"/>
              </w:rPr>
              <w:t>TimeField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end_time</w:t>
            </w:r>
          </w:p>
        </w:tc>
        <w:tc>
          <w:tcPr>
            <w:tcW w:type="dxa" w:w="2808"/>
            <w:vAlign w:val="center"/>
          </w:tcPr>
          <w:p>
            <w:pPr>
              <w:spacing w:after="0"/>
            </w:pPr>
            <w:r/>
            <w:r>
              <w:rPr>
                <w:rFonts w:ascii="Liberation Sans" w:hAnsi="Liberation Sans"/>
                <w:b w:val="0"/>
                <w:sz w:val="13"/>
              </w:rPr>
              <w:t>TimeField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available</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True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reason</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CHECK</w:t>
            </w:r>
          </w:p>
        </w:tc>
        <w:tc>
          <w:tcPr>
            <w:tcW w:type="dxa" w:w="11520"/>
            <w:vAlign w:val="center"/>
          </w:tcPr>
          <w:p>
            <w:pPr>
              <w:spacing w:after="0"/>
            </w:pPr>
            <w:r/>
            <w:r>
              <w:rPr>
                <w:rFonts w:ascii="Liberation Sans" w:hAnsi="Liberation Sans"/>
                <w:b w:val="0"/>
                <w:sz w:val="14"/>
              </w:rPr>
              <w:t>1 &lt;= weekday &lt;= 7</w:t>
            </w:r>
          </w:p>
        </w:tc>
      </w:tr>
      <w:tr>
        <w:tc>
          <w:tcPr>
            <w:tcW w:type="dxa" w:w="2016"/>
            <w:vAlign w:val="center"/>
          </w:tcPr>
          <w:p>
            <w:pPr>
              <w:spacing w:after="0"/>
            </w:pPr>
            <w:r/>
            <w:r>
              <w:rPr>
                <w:rFonts w:ascii="Liberation Sans" w:hAnsi="Liberation Sans"/>
                <w:b w:val="0"/>
                <w:sz w:val="14"/>
              </w:rPr>
              <w:t>CHECK</w:t>
            </w:r>
          </w:p>
        </w:tc>
        <w:tc>
          <w:tcPr>
            <w:tcW w:type="dxa" w:w="11520"/>
            <w:vAlign w:val="center"/>
          </w:tcPr>
          <w:p>
            <w:pPr>
              <w:spacing w:after="0"/>
            </w:pPr>
            <w:r/>
            <w:r>
              <w:rPr>
                <w:rFonts w:ascii="Liberation Sans" w:hAnsi="Liberation Sans"/>
                <w:b w:val="0"/>
                <w:sz w:val="14"/>
              </w:rPr>
              <w:t>end_time &gt; start_time</w:t>
            </w:r>
          </w:p>
        </w:tc>
      </w:tr>
    </w:tbl>
    <w:p/>
    <w:p>
      <w:pPr>
        <w:pStyle w:val="Heading2"/>
        <w:keepNext/>
      </w:pPr>
      <w:r>
        <w:t>TeacherAvailabilityException</w:t>
      </w:r>
    </w:p>
    <w:p>
      <w:pPr>
        <w:keepNext/>
        <w:spacing w:after="80"/>
      </w:pPr>
      <w:r>
        <w:t>Date-specific teacher unavailability, with mandatory reason.</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teacher</w:t>
            </w:r>
          </w:p>
        </w:tc>
        <w:tc>
          <w:tcPr>
            <w:tcW w:type="dxa" w:w="2808"/>
            <w:vAlign w:val="center"/>
          </w:tcPr>
          <w:p>
            <w:pPr>
              <w:spacing w:after="0"/>
            </w:pPr>
            <w:r/>
            <w:r>
              <w:rPr>
                <w:rFonts w:ascii="Liberation Sans" w:hAnsi="Liberation Sans"/>
                <w:b w:val="0"/>
                <w:sz w:val="13"/>
              </w:rPr>
              <w:t>ForeignKey(TeacherProfile)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TeacherProfile</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date</w:t>
            </w:r>
          </w:p>
        </w:tc>
        <w:tc>
          <w:tcPr>
            <w:tcW w:type="dxa" w:w="2808"/>
            <w:vAlign w:val="center"/>
          </w:tcPr>
          <w:p>
            <w:pPr>
              <w:spacing w:after="0"/>
            </w:pPr>
            <w:r/>
            <w:r>
              <w:rPr>
                <w:rFonts w:ascii="Liberation Sans" w:hAnsi="Liberation Sans"/>
                <w:b w:val="0"/>
                <w:sz w:val="13"/>
              </w:rPr>
              <w:t>DateField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start_time</w:t>
            </w:r>
          </w:p>
        </w:tc>
        <w:tc>
          <w:tcPr>
            <w:tcW w:type="dxa" w:w="2808"/>
            <w:vAlign w:val="center"/>
          </w:tcPr>
          <w:p>
            <w:pPr>
              <w:spacing w:after="0"/>
            </w:pPr>
            <w:r/>
            <w:r>
              <w:rPr>
                <w:rFonts w:ascii="Liberation Sans" w:hAnsi="Liberation Sans"/>
                <w:b w:val="0"/>
                <w:sz w:val="13"/>
              </w:rPr>
              <w:t>TimeField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end_time</w:t>
            </w:r>
          </w:p>
        </w:tc>
        <w:tc>
          <w:tcPr>
            <w:tcW w:type="dxa" w:w="2808"/>
            <w:vAlign w:val="center"/>
          </w:tcPr>
          <w:p>
            <w:pPr>
              <w:spacing w:after="0"/>
            </w:pPr>
            <w:r/>
            <w:r>
              <w:rPr>
                <w:rFonts w:ascii="Liberation Sans" w:hAnsi="Liberation Sans"/>
                <w:b w:val="0"/>
                <w:sz w:val="13"/>
              </w:rPr>
              <w:t>TimeField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available</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False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reason</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status</w:t>
            </w:r>
          </w:p>
        </w:tc>
        <w:tc>
          <w:tcPr>
            <w:tcW w:type="dxa" w:w="2808"/>
            <w:vAlign w:val="center"/>
          </w:tcPr>
          <w:p>
            <w:pPr>
              <w:spacing w:after="0"/>
            </w:pPr>
            <w:r/>
            <w:r>
              <w:rPr>
                <w:rFonts w:ascii="Liberation Sans" w:hAnsi="Liberation Sans"/>
                <w:b w:val="0"/>
                <w:sz w:val="13"/>
              </w:rPr>
              <w:t>CharField(max_length=20)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PENDING</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CHECK</w:t>
            </w:r>
          </w:p>
        </w:tc>
        <w:tc>
          <w:tcPr>
            <w:tcW w:type="dxa" w:w="11520"/>
            <w:vAlign w:val="center"/>
          </w:tcPr>
          <w:p>
            <w:pPr>
              <w:spacing w:after="0"/>
            </w:pPr>
            <w:r/>
            <w:r>
              <w:rPr>
                <w:rFonts w:ascii="Liberation Sans" w:hAnsi="Liberation Sans"/>
                <w:b w:val="0"/>
                <w:sz w:val="14"/>
              </w:rPr>
              <w:t>end_time &gt; start_time</w:t>
            </w:r>
          </w:p>
        </w:tc>
      </w:tr>
      <w:tr>
        <w:tc>
          <w:tcPr>
            <w:tcW w:type="dxa" w:w="2016"/>
            <w:vAlign w:val="center"/>
          </w:tcPr>
          <w:p>
            <w:pPr>
              <w:spacing w:after="0"/>
            </w:pPr>
            <w:r/>
            <w:r>
              <w:rPr>
                <w:rFonts w:ascii="Liberation Sans" w:hAnsi="Liberation Sans"/>
                <w:b w:val="0"/>
                <w:sz w:val="14"/>
              </w:rPr>
              <w:t>CHECK</w:t>
            </w:r>
          </w:p>
        </w:tc>
        <w:tc>
          <w:tcPr>
            <w:tcW w:type="dxa" w:w="11520"/>
            <w:vAlign w:val="center"/>
          </w:tcPr>
          <w:p>
            <w:pPr>
              <w:spacing w:after="0"/>
            </w:pPr>
            <w:r/>
            <w:r>
              <w:rPr>
                <w:rFonts w:ascii="Liberation Sans" w:hAnsi="Liberation Sans"/>
                <w:b w:val="0"/>
                <w:sz w:val="14"/>
              </w:rPr>
              <w:t>reason &lt;&gt; ""</w:t>
            </w:r>
          </w:p>
        </w:tc>
      </w:tr>
    </w:tbl>
    <w:p/>
    <w:p>
      <w:pPr>
        <w:pStyle w:val="Heading2"/>
        <w:keepNext/>
      </w:pPr>
      <w:r>
        <w:t>ClassAvailability</w:t>
      </w:r>
    </w:p>
    <w:p>
      <w:pPr>
        <w:keepNext/>
        <w:spacing w:after="80"/>
      </w:pPr>
      <w:r>
        <w:t>Class recurring availability.</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school_class</w:t>
            </w:r>
          </w:p>
        </w:tc>
        <w:tc>
          <w:tcPr>
            <w:tcW w:type="dxa" w:w="2808"/>
            <w:vAlign w:val="center"/>
          </w:tcPr>
          <w:p>
            <w:pPr>
              <w:spacing w:after="0"/>
            </w:pPr>
            <w:r/>
            <w:r>
              <w:rPr>
                <w:rFonts w:ascii="Liberation Sans" w:hAnsi="Liberation Sans"/>
                <w:b w:val="0"/>
                <w:sz w:val="13"/>
              </w:rPr>
              <w:t>ForeignKey(SchoolClass)</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SchoolClass</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weekday</w:t>
            </w:r>
          </w:p>
        </w:tc>
        <w:tc>
          <w:tcPr>
            <w:tcW w:type="dxa" w:w="2808"/>
            <w:vAlign w:val="center"/>
          </w:tcPr>
          <w:p>
            <w:pPr>
              <w:spacing w:after="0"/>
            </w:pPr>
            <w:r/>
            <w:r>
              <w:rPr>
                <w:rFonts w:ascii="Liberation Sans" w:hAnsi="Liberation Sans"/>
                <w:b w:val="0"/>
                <w:sz w:val="13"/>
              </w:rPr>
              <w:t>PositiveSmallIntegerField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start_time</w:t>
            </w:r>
          </w:p>
        </w:tc>
        <w:tc>
          <w:tcPr>
            <w:tcW w:type="dxa" w:w="2808"/>
            <w:vAlign w:val="center"/>
          </w:tcPr>
          <w:p>
            <w:pPr>
              <w:spacing w:after="0"/>
            </w:pPr>
            <w:r/>
            <w:r>
              <w:rPr>
                <w:rFonts w:ascii="Liberation Sans" w:hAnsi="Liberation Sans"/>
                <w:b w:val="0"/>
                <w:sz w:val="13"/>
              </w:rPr>
              <w:t>TimeField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end_time</w:t>
            </w:r>
          </w:p>
        </w:tc>
        <w:tc>
          <w:tcPr>
            <w:tcW w:type="dxa" w:w="2808"/>
            <w:vAlign w:val="center"/>
          </w:tcPr>
          <w:p>
            <w:pPr>
              <w:spacing w:after="0"/>
            </w:pPr>
            <w:r/>
            <w:r>
              <w:rPr>
                <w:rFonts w:ascii="Liberation Sans" w:hAnsi="Liberation Sans"/>
                <w:b w:val="0"/>
                <w:sz w:val="13"/>
              </w:rPr>
              <w:t>TimeField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available</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True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CHECK</w:t>
            </w:r>
          </w:p>
        </w:tc>
        <w:tc>
          <w:tcPr>
            <w:tcW w:type="dxa" w:w="11520"/>
            <w:vAlign w:val="center"/>
          </w:tcPr>
          <w:p>
            <w:pPr>
              <w:spacing w:after="0"/>
            </w:pPr>
            <w:r/>
            <w:r>
              <w:rPr>
                <w:rFonts w:ascii="Liberation Sans" w:hAnsi="Liberation Sans"/>
                <w:b w:val="0"/>
                <w:sz w:val="14"/>
              </w:rPr>
              <w:t>1 &lt;= weekday &lt;= 7</w:t>
            </w:r>
          </w:p>
        </w:tc>
      </w:tr>
      <w:tr>
        <w:tc>
          <w:tcPr>
            <w:tcW w:type="dxa" w:w="2016"/>
            <w:vAlign w:val="center"/>
          </w:tcPr>
          <w:p>
            <w:pPr>
              <w:spacing w:after="0"/>
            </w:pPr>
            <w:r/>
            <w:r>
              <w:rPr>
                <w:rFonts w:ascii="Liberation Sans" w:hAnsi="Liberation Sans"/>
                <w:b w:val="0"/>
                <w:sz w:val="14"/>
              </w:rPr>
              <w:t>CHECK</w:t>
            </w:r>
          </w:p>
        </w:tc>
        <w:tc>
          <w:tcPr>
            <w:tcW w:type="dxa" w:w="11520"/>
            <w:vAlign w:val="center"/>
          </w:tcPr>
          <w:p>
            <w:pPr>
              <w:spacing w:after="0"/>
            </w:pPr>
            <w:r/>
            <w:r>
              <w:rPr>
                <w:rFonts w:ascii="Liberation Sans" w:hAnsi="Liberation Sans"/>
                <w:b w:val="0"/>
                <w:sz w:val="14"/>
              </w:rPr>
              <w:t>end_time &gt; start_time</w:t>
            </w:r>
          </w:p>
        </w:tc>
      </w:tr>
    </w:tbl>
    <w:p/>
    <w:p>
      <w:pPr>
        <w:pStyle w:val="Heading2"/>
        <w:keepNext/>
      </w:pPr>
      <w:r>
        <w:t>RoomAvailability</w:t>
      </w:r>
    </w:p>
    <w:p>
      <w:pPr>
        <w:keepNext/>
        <w:spacing w:after="80"/>
      </w:pPr>
      <w:r>
        <w:t>Recurring room availability.</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room</w:t>
            </w:r>
          </w:p>
        </w:tc>
        <w:tc>
          <w:tcPr>
            <w:tcW w:type="dxa" w:w="2808"/>
            <w:vAlign w:val="center"/>
          </w:tcPr>
          <w:p>
            <w:pPr>
              <w:spacing w:after="0"/>
            </w:pPr>
            <w:r/>
            <w:r>
              <w:rPr>
                <w:rFonts w:ascii="Liberation Sans" w:hAnsi="Liberation Sans"/>
                <w:b w:val="0"/>
                <w:sz w:val="13"/>
              </w:rPr>
              <w:t>ForeignKey(Room)</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Room</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weekday</w:t>
            </w:r>
          </w:p>
        </w:tc>
        <w:tc>
          <w:tcPr>
            <w:tcW w:type="dxa" w:w="2808"/>
            <w:vAlign w:val="center"/>
          </w:tcPr>
          <w:p>
            <w:pPr>
              <w:spacing w:after="0"/>
            </w:pPr>
            <w:r/>
            <w:r>
              <w:rPr>
                <w:rFonts w:ascii="Liberation Sans" w:hAnsi="Liberation Sans"/>
                <w:b w:val="0"/>
                <w:sz w:val="13"/>
              </w:rPr>
              <w:t>PositiveSmallIntegerField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start_time</w:t>
            </w:r>
          </w:p>
        </w:tc>
        <w:tc>
          <w:tcPr>
            <w:tcW w:type="dxa" w:w="2808"/>
            <w:vAlign w:val="center"/>
          </w:tcPr>
          <w:p>
            <w:pPr>
              <w:spacing w:after="0"/>
            </w:pPr>
            <w:r/>
            <w:r>
              <w:rPr>
                <w:rFonts w:ascii="Liberation Sans" w:hAnsi="Liberation Sans"/>
                <w:b w:val="0"/>
                <w:sz w:val="13"/>
              </w:rPr>
              <w:t>TimeField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end_time</w:t>
            </w:r>
          </w:p>
        </w:tc>
        <w:tc>
          <w:tcPr>
            <w:tcW w:type="dxa" w:w="2808"/>
            <w:vAlign w:val="center"/>
          </w:tcPr>
          <w:p>
            <w:pPr>
              <w:spacing w:after="0"/>
            </w:pPr>
            <w:r/>
            <w:r>
              <w:rPr>
                <w:rFonts w:ascii="Liberation Sans" w:hAnsi="Liberation Sans"/>
                <w:b w:val="0"/>
                <w:sz w:val="13"/>
              </w:rPr>
              <w:t>TimeField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available</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True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CHECK</w:t>
            </w:r>
          </w:p>
        </w:tc>
        <w:tc>
          <w:tcPr>
            <w:tcW w:type="dxa" w:w="11520"/>
            <w:vAlign w:val="center"/>
          </w:tcPr>
          <w:p>
            <w:pPr>
              <w:spacing w:after="0"/>
            </w:pPr>
            <w:r/>
            <w:r>
              <w:rPr>
                <w:rFonts w:ascii="Liberation Sans" w:hAnsi="Liberation Sans"/>
                <w:b w:val="0"/>
                <w:sz w:val="14"/>
              </w:rPr>
              <w:t>1 &lt;= weekday &lt;= 7</w:t>
            </w:r>
          </w:p>
        </w:tc>
      </w:tr>
      <w:tr>
        <w:tc>
          <w:tcPr>
            <w:tcW w:type="dxa" w:w="2016"/>
            <w:vAlign w:val="center"/>
          </w:tcPr>
          <w:p>
            <w:pPr>
              <w:spacing w:after="0"/>
            </w:pPr>
            <w:r/>
            <w:r>
              <w:rPr>
                <w:rFonts w:ascii="Liberation Sans" w:hAnsi="Liberation Sans"/>
                <w:b w:val="0"/>
                <w:sz w:val="14"/>
              </w:rPr>
              <w:t>CHECK</w:t>
            </w:r>
          </w:p>
        </w:tc>
        <w:tc>
          <w:tcPr>
            <w:tcW w:type="dxa" w:w="11520"/>
            <w:vAlign w:val="center"/>
          </w:tcPr>
          <w:p>
            <w:pPr>
              <w:spacing w:after="0"/>
            </w:pPr>
            <w:r/>
            <w:r>
              <w:rPr>
                <w:rFonts w:ascii="Liberation Sans" w:hAnsi="Liberation Sans"/>
                <w:b w:val="0"/>
                <w:sz w:val="14"/>
              </w:rPr>
              <w:t>end_time &gt; start_time</w:t>
            </w:r>
          </w:p>
        </w:tc>
      </w:tr>
    </w:tbl>
    <w:p/>
    <w:p>
      <w:pPr>
        <w:pStyle w:val="Heading2"/>
        <w:keepNext/>
      </w:pPr>
      <w:r>
        <w:t>SchoolBreak</w:t>
      </w:r>
    </w:p>
    <w:p>
      <w:pPr>
        <w:keepNext/>
        <w:spacing w:after="80"/>
      </w:pPr>
      <w:r>
        <w:t>Breaks and school-wide interruptions.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academic_year</w:t>
            </w:r>
          </w:p>
        </w:tc>
        <w:tc>
          <w:tcPr>
            <w:tcW w:type="dxa" w:w="2808"/>
            <w:vAlign w:val="center"/>
          </w:tcPr>
          <w:p>
            <w:pPr>
              <w:spacing w:after="0"/>
            </w:pPr>
            <w:r/>
            <w:r>
              <w:rPr>
                <w:rFonts w:ascii="Liberation Sans" w:hAnsi="Liberation Sans"/>
                <w:b w:val="0"/>
                <w:sz w:val="13"/>
              </w:rPr>
              <w:t>ForeignKey(AcademicYear)</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AcademicYear</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name</w:t>
            </w:r>
          </w:p>
        </w:tc>
        <w:tc>
          <w:tcPr>
            <w:tcW w:type="dxa" w:w="2808"/>
            <w:vAlign w:val="center"/>
          </w:tcPr>
          <w:p>
            <w:pPr>
              <w:spacing w:after="0"/>
            </w:pPr>
            <w:r/>
            <w:r>
              <w:rPr>
                <w:rFonts w:ascii="Liberation Sans" w:hAnsi="Liberation Sans"/>
                <w:b w:val="0"/>
                <w:sz w:val="13"/>
              </w:rPr>
              <w:t>CharField(max_length=120)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start_datetime</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end_datetime</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break_type</w:t>
            </w:r>
          </w:p>
        </w:tc>
        <w:tc>
          <w:tcPr>
            <w:tcW w:type="dxa" w:w="2808"/>
            <w:vAlign w:val="center"/>
          </w:tcPr>
          <w:p>
            <w:pPr>
              <w:spacing w:after="0"/>
            </w:pPr>
            <w:r/>
            <w:r>
              <w:rPr>
                <w:rFonts w:ascii="Liberation Sans" w:hAnsi="Liberation Sans"/>
                <w:b w:val="0"/>
                <w:sz w:val="13"/>
              </w:rPr>
              <w:t>CharField(max_length=30)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affects_scheduling</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True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CHECK</w:t>
            </w:r>
          </w:p>
        </w:tc>
        <w:tc>
          <w:tcPr>
            <w:tcW w:type="dxa" w:w="11520"/>
            <w:vAlign w:val="center"/>
          </w:tcPr>
          <w:p>
            <w:pPr>
              <w:spacing w:after="0"/>
            </w:pPr>
            <w:r/>
            <w:r>
              <w:rPr>
                <w:rFonts w:ascii="Liberation Sans" w:hAnsi="Liberation Sans"/>
                <w:b w:val="0"/>
                <w:sz w:val="14"/>
              </w:rPr>
              <w:t>end_datetime &gt; start_datetime</w:t>
            </w:r>
          </w:p>
        </w:tc>
      </w:tr>
    </w:tbl>
    <w:p/>
    <w:p>
      <w:pPr>
        <w:pStyle w:val="Heading2"/>
        <w:keepNext/>
      </w:pPr>
      <w:r>
        <w:t>ScheduleSlot</w:t>
      </w:r>
    </w:p>
    <w:p>
      <w:pPr>
        <w:keepNext/>
        <w:spacing w:after="80"/>
      </w:pPr>
      <w:r>
        <w:t>Planned recurring schedule slot.</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course</w:t>
            </w:r>
          </w:p>
        </w:tc>
        <w:tc>
          <w:tcPr>
            <w:tcW w:type="dxa" w:w="2808"/>
            <w:vAlign w:val="center"/>
          </w:tcPr>
          <w:p>
            <w:pPr>
              <w:spacing w:after="0"/>
            </w:pPr>
            <w:r/>
            <w:r>
              <w:rPr>
                <w:rFonts w:ascii="Liberation Sans" w:hAnsi="Liberation Sans"/>
                <w:b w:val="0"/>
                <w:sz w:val="13"/>
              </w:rPr>
              <w:t>ForeignKey(Course)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Course</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teacher</w:t>
            </w:r>
          </w:p>
        </w:tc>
        <w:tc>
          <w:tcPr>
            <w:tcW w:type="dxa" w:w="2808"/>
            <w:vAlign w:val="center"/>
          </w:tcPr>
          <w:p>
            <w:pPr>
              <w:spacing w:after="0"/>
            </w:pPr>
            <w:r/>
            <w:r>
              <w:rPr>
                <w:rFonts w:ascii="Liberation Sans" w:hAnsi="Liberation Sans"/>
                <w:b w:val="0"/>
                <w:sz w:val="13"/>
              </w:rPr>
              <w:t>ForeignKey(TeacherProfile)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TeacherProfile</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school_class</w:t>
            </w:r>
          </w:p>
        </w:tc>
        <w:tc>
          <w:tcPr>
            <w:tcW w:type="dxa" w:w="2808"/>
            <w:vAlign w:val="center"/>
          </w:tcPr>
          <w:p>
            <w:pPr>
              <w:spacing w:after="0"/>
            </w:pPr>
            <w:r/>
            <w:r>
              <w:rPr>
                <w:rFonts w:ascii="Liberation Sans" w:hAnsi="Liberation Sans"/>
                <w:b w:val="0"/>
                <w:sz w:val="13"/>
              </w:rPr>
              <w:t>ForeignKey(SchoolClass)</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SchoolClass</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room</w:t>
            </w:r>
          </w:p>
        </w:tc>
        <w:tc>
          <w:tcPr>
            <w:tcW w:type="dxa" w:w="2808"/>
            <w:vAlign w:val="center"/>
          </w:tcPr>
          <w:p>
            <w:pPr>
              <w:spacing w:after="0"/>
            </w:pPr>
            <w:r/>
            <w:r>
              <w:rPr>
                <w:rFonts w:ascii="Liberation Sans" w:hAnsi="Liberation Sans"/>
                <w:b w:val="0"/>
                <w:sz w:val="13"/>
              </w:rPr>
              <w:t>ForeignKey(Room)</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Room</w:t>
            </w:r>
          </w:p>
        </w:tc>
        <w:tc>
          <w:tcPr>
            <w:tcW w:type="dxa" w:w="1224"/>
            <w:vAlign w:val="center"/>
          </w:tcPr>
          <w:p>
            <w:pPr>
              <w:spacing w:after="0"/>
            </w:pPr>
            <w:r/>
            <w:r>
              <w:rPr>
                <w:rFonts w:ascii="Liberation Sans" w:hAnsi="Liberation Sans"/>
                <w:b w:val="0"/>
                <w:sz w:val="13"/>
              </w:rPr>
              <w:t>SET_NULL</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academic_year</w:t>
            </w:r>
          </w:p>
        </w:tc>
        <w:tc>
          <w:tcPr>
            <w:tcW w:type="dxa" w:w="2808"/>
            <w:vAlign w:val="center"/>
          </w:tcPr>
          <w:p>
            <w:pPr>
              <w:spacing w:after="0"/>
            </w:pPr>
            <w:r/>
            <w:r>
              <w:rPr>
                <w:rFonts w:ascii="Liberation Sans" w:hAnsi="Liberation Sans"/>
                <w:b w:val="0"/>
                <w:sz w:val="13"/>
              </w:rPr>
              <w:t>ForeignKey(AcademicYear)</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AcademicYear</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weekday</w:t>
            </w:r>
          </w:p>
        </w:tc>
        <w:tc>
          <w:tcPr>
            <w:tcW w:type="dxa" w:w="2808"/>
            <w:vAlign w:val="center"/>
          </w:tcPr>
          <w:p>
            <w:pPr>
              <w:spacing w:after="0"/>
            </w:pPr>
            <w:r/>
            <w:r>
              <w:rPr>
                <w:rFonts w:ascii="Liberation Sans" w:hAnsi="Liberation Sans"/>
                <w:b w:val="0"/>
                <w:sz w:val="13"/>
              </w:rPr>
              <w:t>PositiveSmallIntegerField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start_time</w:t>
            </w:r>
          </w:p>
        </w:tc>
        <w:tc>
          <w:tcPr>
            <w:tcW w:type="dxa" w:w="2808"/>
            <w:vAlign w:val="center"/>
          </w:tcPr>
          <w:p>
            <w:pPr>
              <w:spacing w:after="0"/>
            </w:pPr>
            <w:r/>
            <w:r>
              <w:rPr>
                <w:rFonts w:ascii="Liberation Sans" w:hAnsi="Liberation Sans"/>
                <w:b w:val="0"/>
                <w:sz w:val="13"/>
              </w:rPr>
              <w:t>TimeField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end_time</w:t>
            </w:r>
          </w:p>
        </w:tc>
        <w:tc>
          <w:tcPr>
            <w:tcW w:type="dxa" w:w="2808"/>
            <w:vAlign w:val="center"/>
          </w:tcPr>
          <w:p>
            <w:pPr>
              <w:spacing w:after="0"/>
            </w:pPr>
            <w:r/>
            <w:r>
              <w:rPr>
                <w:rFonts w:ascii="Liberation Sans" w:hAnsi="Liberation Sans"/>
                <w:b w:val="0"/>
                <w:sz w:val="13"/>
              </w:rPr>
              <w:t>TimeField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effective_from</w:t>
            </w:r>
          </w:p>
        </w:tc>
        <w:tc>
          <w:tcPr>
            <w:tcW w:type="dxa" w:w="2808"/>
            <w:vAlign w:val="center"/>
          </w:tcPr>
          <w:p>
            <w:pPr>
              <w:spacing w:after="0"/>
            </w:pPr>
            <w:r/>
            <w:r>
              <w:rPr>
                <w:rFonts w:ascii="Liberation Sans" w:hAnsi="Liberation Sans"/>
                <w:b w:val="0"/>
                <w:sz w:val="13"/>
              </w:rPr>
              <w:t>DateField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effective_to</w:t>
            </w:r>
          </w:p>
        </w:tc>
        <w:tc>
          <w:tcPr>
            <w:tcW w:type="dxa" w:w="2808"/>
            <w:vAlign w:val="center"/>
          </w:tcPr>
          <w:p>
            <w:pPr>
              <w:spacing w:after="0"/>
            </w:pPr>
            <w:r/>
            <w:r>
              <w:rPr>
                <w:rFonts w:ascii="Liberation Sans" w:hAnsi="Liberation Sans"/>
                <w:b w:val="0"/>
                <w:sz w:val="13"/>
              </w:rPr>
              <w:t>DateField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status</w:t>
            </w:r>
          </w:p>
        </w:tc>
        <w:tc>
          <w:tcPr>
            <w:tcW w:type="dxa" w:w="2808"/>
            <w:vAlign w:val="center"/>
          </w:tcPr>
          <w:p>
            <w:pPr>
              <w:spacing w:after="0"/>
            </w:pPr>
            <w:r/>
            <w:r>
              <w:rPr>
                <w:rFonts w:ascii="Liberation Sans" w:hAnsi="Liberation Sans"/>
                <w:b w:val="0"/>
                <w:sz w:val="13"/>
              </w:rPr>
              <w:t>CharField(max_length=20)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PUBLISHED</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created_by</w:t>
            </w:r>
          </w:p>
        </w:tc>
        <w:tc>
          <w:tcPr>
            <w:tcW w:type="dxa" w:w="2808"/>
            <w:vAlign w:val="center"/>
          </w:tcPr>
          <w:p>
            <w:pPr>
              <w:spacing w:after="0"/>
            </w:pPr>
            <w:r/>
            <w:r>
              <w:rPr>
                <w:rFonts w:ascii="Liberation Sans" w:hAnsi="Liberation Sans"/>
                <w:b w:val="0"/>
                <w:sz w:val="13"/>
              </w:rPr>
              <w:t>ForeignKey(SchoolMembership)</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SET_NULL</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CHECK</w:t>
            </w:r>
          </w:p>
        </w:tc>
        <w:tc>
          <w:tcPr>
            <w:tcW w:type="dxa" w:w="11520"/>
            <w:vAlign w:val="center"/>
          </w:tcPr>
          <w:p>
            <w:pPr>
              <w:spacing w:after="0"/>
            </w:pPr>
            <w:r/>
            <w:r>
              <w:rPr>
                <w:rFonts w:ascii="Liberation Sans" w:hAnsi="Liberation Sans"/>
                <w:b w:val="0"/>
                <w:sz w:val="14"/>
              </w:rPr>
              <w:t>1 &lt;= weekday &lt;= 7</w:t>
            </w:r>
          </w:p>
        </w:tc>
      </w:tr>
      <w:tr>
        <w:tc>
          <w:tcPr>
            <w:tcW w:type="dxa" w:w="2016"/>
            <w:vAlign w:val="center"/>
          </w:tcPr>
          <w:p>
            <w:pPr>
              <w:spacing w:after="0"/>
            </w:pPr>
            <w:r/>
            <w:r>
              <w:rPr>
                <w:rFonts w:ascii="Liberation Sans" w:hAnsi="Liberation Sans"/>
                <w:b w:val="0"/>
                <w:sz w:val="14"/>
              </w:rPr>
              <w:t>CHECK</w:t>
            </w:r>
          </w:p>
        </w:tc>
        <w:tc>
          <w:tcPr>
            <w:tcW w:type="dxa" w:w="11520"/>
            <w:vAlign w:val="center"/>
          </w:tcPr>
          <w:p>
            <w:pPr>
              <w:spacing w:after="0"/>
            </w:pPr>
            <w:r/>
            <w:r>
              <w:rPr>
                <w:rFonts w:ascii="Liberation Sans" w:hAnsi="Liberation Sans"/>
                <w:b w:val="0"/>
                <w:sz w:val="14"/>
              </w:rPr>
              <w:t>end_time &gt; start_time</w:t>
            </w:r>
          </w:p>
        </w:tc>
      </w:tr>
    </w:tbl>
    <w:p/>
    <w:p>
      <w:pPr>
        <w:pStyle w:val="Heading2"/>
        <w:keepNext/>
      </w:pPr>
      <w:r>
        <w:t>ScheduleChange</w:t>
      </w:r>
    </w:p>
    <w:p>
      <w:pPr>
        <w:keepNext/>
        <w:spacing w:after="80"/>
      </w:pPr>
      <w:r>
        <w:t>Audit-friendly record of schedule changes and notifications.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schedule_slot</w:t>
            </w:r>
          </w:p>
        </w:tc>
        <w:tc>
          <w:tcPr>
            <w:tcW w:type="dxa" w:w="2808"/>
            <w:vAlign w:val="center"/>
          </w:tcPr>
          <w:p>
            <w:pPr>
              <w:spacing w:after="0"/>
            </w:pPr>
            <w:r/>
            <w:r>
              <w:rPr>
                <w:rFonts w:ascii="Liberation Sans" w:hAnsi="Liberation Sans"/>
                <w:b w:val="0"/>
                <w:sz w:val="13"/>
              </w:rPr>
              <w:t>ForeignKey(ScheduleSlot)</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ScheduleSlot</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changed_by</w:t>
            </w:r>
          </w:p>
        </w:tc>
        <w:tc>
          <w:tcPr>
            <w:tcW w:type="dxa" w:w="2808"/>
            <w:vAlign w:val="center"/>
          </w:tcPr>
          <w:p>
            <w:pPr>
              <w:spacing w:after="0"/>
            </w:pPr>
            <w:r/>
            <w:r>
              <w:rPr>
                <w:rFonts w:ascii="Liberation Sans" w:hAnsi="Liberation Sans"/>
                <w:b w:val="0"/>
                <w:sz w:val="13"/>
              </w:rPr>
              <w:t>ForeignKey(SchoolMembership)</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old_start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old_end</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new_start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new_end</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reason</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notified_at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p>
      <w:pPr>
        <w:pStyle w:val="Heading2"/>
        <w:keepNext/>
      </w:pPr>
      <w:r>
        <w:t>TeachingSession</w:t>
      </w:r>
    </w:p>
    <w:p>
      <w:pPr>
        <w:keepNext/>
        <w:spacing w:after="80"/>
      </w:pPr>
      <w:r>
        <w:t>Concrete occurrence of a planned teaching vacation/session.</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schedule_slot</w:t>
            </w:r>
          </w:p>
        </w:tc>
        <w:tc>
          <w:tcPr>
            <w:tcW w:type="dxa" w:w="2808"/>
            <w:vAlign w:val="center"/>
          </w:tcPr>
          <w:p>
            <w:pPr>
              <w:spacing w:after="0"/>
            </w:pPr>
            <w:r/>
            <w:r>
              <w:rPr>
                <w:rFonts w:ascii="Liberation Sans" w:hAnsi="Liberation Sans"/>
                <w:b w:val="0"/>
                <w:sz w:val="13"/>
              </w:rPr>
              <w:t>ForeignKey(ScheduleSlot)</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ScheduleSlot</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date</w:t>
            </w:r>
          </w:p>
        </w:tc>
        <w:tc>
          <w:tcPr>
            <w:tcW w:type="dxa" w:w="2808"/>
            <w:vAlign w:val="center"/>
          </w:tcPr>
          <w:p>
            <w:pPr>
              <w:spacing w:after="0"/>
            </w:pPr>
            <w:r/>
            <w:r>
              <w:rPr>
                <w:rFonts w:ascii="Liberation Sans" w:hAnsi="Liberation Sans"/>
                <w:b w:val="0"/>
                <w:sz w:val="13"/>
              </w:rPr>
              <w:t>DateField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scheduled_start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scheduled_end</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actual_start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actual_end</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execution_status</w:t>
            </w:r>
          </w:p>
        </w:tc>
        <w:tc>
          <w:tcPr>
            <w:tcW w:type="dxa" w:w="2808"/>
            <w:vAlign w:val="center"/>
          </w:tcPr>
          <w:p>
            <w:pPr>
              <w:spacing w:after="0"/>
            </w:pPr>
            <w:r/>
            <w:r>
              <w:rPr>
                <w:rFonts w:ascii="Liberation Sans" w:hAnsi="Liberation Sans"/>
                <w:b w:val="0"/>
                <w:sz w:val="13"/>
              </w:rPr>
              <w:t>CharField(max_length=30)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SCHEDULED</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absence_status</w:t>
            </w:r>
          </w:p>
        </w:tc>
        <w:tc>
          <w:tcPr>
            <w:tcW w:type="dxa" w:w="2808"/>
            <w:vAlign w:val="center"/>
          </w:tcPr>
          <w:p>
            <w:pPr>
              <w:spacing w:after="0"/>
            </w:pPr>
            <w:r/>
            <w:r>
              <w:rPr>
                <w:rFonts w:ascii="Liberation Sans" w:hAnsi="Liberation Sans"/>
                <w:b w:val="0"/>
                <w:sz w:val="13"/>
              </w:rPr>
              <w:t>CharField(max_length=30)</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payable_status</w:t>
            </w:r>
          </w:p>
        </w:tc>
        <w:tc>
          <w:tcPr>
            <w:tcW w:type="dxa" w:w="2808"/>
            <w:vAlign w:val="center"/>
          </w:tcPr>
          <w:p>
            <w:pPr>
              <w:spacing w:after="0"/>
            </w:pPr>
            <w:r/>
            <w:r>
              <w:rPr>
                <w:rFonts w:ascii="Liberation Sans" w:hAnsi="Liberation Sans"/>
                <w:b w:val="0"/>
                <w:sz w:val="13"/>
              </w:rPr>
              <w:t>CharField(max_length=20)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PENDING</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created_by</w:t>
            </w:r>
          </w:p>
        </w:tc>
        <w:tc>
          <w:tcPr>
            <w:tcW w:type="dxa" w:w="2808"/>
            <w:vAlign w:val="center"/>
          </w:tcPr>
          <w:p>
            <w:pPr>
              <w:spacing w:after="0"/>
            </w:pPr>
            <w:r/>
            <w:r>
              <w:rPr>
                <w:rFonts w:ascii="Liberation Sans" w:hAnsi="Liberation Sans"/>
                <w:b w:val="0"/>
                <w:sz w:val="13"/>
              </w:rPr>
              <w:t>ForeignKey(SchoolMembership)</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SET_NULL</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CHECK</w:t>
            </w:r>
          </w:p>
        </w:tc>
        <w:tc>
          <w:tcPr>
            <w:tcW w:type="dxa" w:w="11520"/>
            <w:vAlign w:val="center"/>
          </w:tcPr>
          <w:p>
            <w:pPr>
              <w:spacing w:after="0"/>
            </w:pPr>
            <w:r/>
            <w:r>
              <w:rPr>
                <w:rFonts w:ascii="Liberation Sans" w:hAnsi="Liberation Sans"/>
                <w:b w:val="0"/>
                <w:sz w:val="14"/>
              </w:rPr>
              <w:t>scheduled_end &gt; scheduled_start</w:t>
            </w:r>
          </w:p>
        </w:tc>
      </w:tr>
    </w:tbl>
    <w:p/>
    <w:p>
      <w:pPr>
        <w:pStyle w:val="Heading2"/>
        <w:keepNext/>
      </w:pPr>
      <w:r>
        <w:t>TeacherSessionCheckIn</w:t>
      </w:r>
    </w:p>
    <w:p>
      <w:pPr>
        <w:keepNext/>
        <w:spacing w:after="80"/>
      </w:pPr>
      <w:r>
        <w:t>Teacher self-reported check-in and administrative/delegate validation for a teaching session.</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teaching_session</w:t>
            </w:r>
          </w:p>
        </w:tc>
        <w:tc>
          <w:tcPr>
            <w:tcW w:type="dxa" w:w="2808"/>
            <w:vAlign w:val="center"/>
          </w:tcPr>
          <w:p>
            <w:pPr>
              <w:spacing w:after="0"/>
            </w:pPr>
            <w:r/>
            <w:r>
              <w:rPr>
                <w:rFonts w:ascii="Liberation Sans" w:hAnsi="Liberation Sans"/>
                <w:b w:val="0"/>
                <w:sz w:val="13"/>
              </w:rPr>
              <w:t>OneToOneField(TeachingSession)</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TeachingSession</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teacher</w:t>
            </w:r>
          </w:p>
        </w:tc>
        <w:tc>
          <w:tcPr>
            <w:tcW w:type="dxa" w:w="2808"/>
            <w:vAlign w:val="center"/>
          </w:tcPr>
          <w:p>
            <w:pPr>
              <w:spacing w:after="0"/>
            </w:pPr>
            <w:r/>
            <w:r>
              <w:rPr>
                <w:rFonts w:ascii="Liberation Sans" w:hAnsi="Liberation Sans"/>
                <w:b w:val="0"/>
                <w:sz w:val="13"/>
              </w:rPr>
              <w:t>ForeignKey(TeacherProfile)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TeacherProfile</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self_reported_at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self_reported_status</w:t>
            </w:r>
          </w:p>
        </w:tc>
        <w:tc>
          <w:tcPr>
            <w:tcW w:type="dxa" w:w="2808"/>
            <w:vAlign w:val="center"/>
          </w:tcPr>
          <w:p>
            <w:pPr>
              <w:spacing w:after="0"/>
            </w:pPr>
            <w:r/>
            <w:r>
              <w:rPr>
                <w:rFonts w:ascii="Liberation Sans" w:hAnsi="Liberation Sans"/>
                <w:b w:val="0"/>
                <w:sz w:val="13"/>
              </w:rPr>
              <w:t>CharField(max_length=20)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PENDING</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verified_at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verified_by</w:t>
            </w:r>
          </w:p>
        </w:tc>
        <w:tc>
          <w:tcPr>
            <w:tcW w:type="dxa" w:w="2808"/>
            <w:vAlign w:val="center"/>
          </w:tcPr>
          <w:p>
            <w:pPr>
              <w:spacing w:after="0"/>
            </w:pPr>
            <w:r/>
            <w:r>
              <w:rPr>
                <w:rFonts w:ascii="Liberation Sans" w:hAnsi="Liberation Sans"/>
                <w:b w:val="0"/>
                <w:sz w:val="13"/>
              </w:rPr>
              <w:t>ForeignKey(SchoolMembership)</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SET_NULL</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verified_status</w:t>
            </w:r>
          </w:p>
        </w:tc>
        <w:tc>
          <w:tcPr>
            <w:tcW w:type="dxa" w:w="2808"/>
            <w:vAlign w:val="center"/>
          </w:tcPr>
          <w:p>
            <w:pPr>
              <w:spacing w:after="0"/>
            </w:pPr>
            <w:r/>
            <w:r>
              <w:rPr>
                <w:rFonts w:ascii="Liberation Sans" w:hAnsi="Liberation Sans"/>
                <w:b w:val="0"/>
                <w:sz w:val="13"/>
              </w:rPr>
              <w:t>CharField(max_length=30)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PENDING</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verification_reason</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p>
      <w:pPr>
        <w:pStyle w:val="Heading2"/>
        <w:keepNext/>
      </w:pPr>
      <w:r>
        <w:t>TeacherAttendanceDay</w:t>
      </w:r>
    </w:p>
    <w:p>
      <w:pPr>
        <w:keepNext/>
        <w:spacing w:after="80"/>
      </w:pPr>
      <w:r>
        <w:t>Daily teacher attendance summary built from validated events/sessions.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teacher</w:t>
            </w:r>
          </w:p>
        </w:tc>
        <w:tc>
          <w:tcPr>
            <w:tcW w:type="dxa" w:w="2808"/>
            <w:vAlign w:val="center"/>
          </w:tcPr>
          <w:p>
            <w:pPr>
              <w:spacing w:after="0"/>
            </w:pPr>
            <w:r/>
            <w:r>
              <w:rPr>
                <w:rFonts w:ascii="Liberation Sans" w:hAnsi="Liberation Sans"/>
                <w:b w:val="0"/>
                <w:sz w:val="13"/>
              </w:rPr>
              <w:t>ForeignKey(TeacherProfile)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TeacherProfile</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date</w:t>
            </w:r>
          </w:p>
        </w:tc>
        <w:tc>
          <w:tcPr>
            <w:tcW w:type="dxa" w:w="2808"/>
            <w:vAlign w:val="center"/>
          </w:tcPr>
          <w:p>
            <w:pPr>
              <w:spacing w:after="0"/>
            </w:pPr>
            <w:r/>
            <w:r>
              <w:rPr>
                <w:rFonts w:ascii="Liberation Sans" w:hAnsi="Liberation Sans"/>
                <w:b w:val="0"/>
                <w:sz w:val="13"/>
              </w:rPr>
              <w:t>DateField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arrival_time</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departure_time</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status</w:t>
            </w:r>
          </w:p>
        </w:tc>
        <w:tc>
          <w:tcPr>
            <w:tcW w:type="dxa" w:w="2808"/>
            <w:vAlign w:val="center"/>
          </w:tcPr>
          <w:p>
            <w:pPr>
              <w:spacing w:after="0"/>
            </w:pPr>
            <w:r/>
            <w:r>
              <w:rPr>
                <w:rFonts w:ascii="Liberation Sans" w:hAnsi="Liberation Sans"/>
                <w:b w:val="0"/>
                <w:sz w:val="13"/>
              </w:rPr>
              <w:t>CharField(max_length=30)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PENDING</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justification</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teacher,date</w:t>
            </w:r>
          </w:p>
        </w:tc>
      </w:tr>
    </w:tbl>
    <w:p/>
    <w:p>
      <w:pPr>
        <w:pStyle w:val="Heading2"/>
        <w:keepNext/>
      </w:pPr>
      <w:r>
        <w:t>AttendancePolicy</w:t>
      </w:r>
    </w:p>
    <w:p>
      <w:pPr>
        <w:keepNext/>
        <w:spacing w:after="80"/>
      </w:pPr>
      <w:r>
        <w:t>Configurable day-of-week lateness and absence policy.</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OneToOneField(School)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day_of_week</w:t>
            </w:r>
          </w:p>
        </w:tc>
        <w:tc>
          <w:tcPr>
            <w:tcW w:type="dxa" w:w="2808"/>
            <w:vAlign w:val="center"/>
          </w:tcPr>
          <w:p>
            <w:pPr>
              <w:spacing w:after="0"/>
            </w:pPr>
            <w:r/>
            <w:r>
              <w:rPr>
                <w:rFonts w:ascii="Liberation Sans" w:hAnsi="Liberation Sans"/>
                <w:b w:val="0"/>
                <w:sz w:val="13"/>
              </w:rPr>
              <w:t>PositiveSmallIntegerField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late_after_time</w:t>
            </w:r>
          </w:p>
        </w:tc>
        <w:tc>
          <w:tcPr>
            <w:tcW w:type="dxa" w:w="2808"/>
            <w:vAlign w:val="center"/>
          </w:tcPr>
          <w:p>
            <w:pPr>
              <w:spacing w:after="0"/>
            </w:pPr>
            <w:r/>
            <w:r>
              <w:rPr>
                <w:rFonts w:ascii="Liberation Sans" w:hAnsi="Liberation Sans"/>
                <w:b w:val="0"/>
                <w:sz w:val="13"/>
              </w:rPr>
              <w:t>TimeField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morning_absence_cutoff</w:t>
            </w:r>
          </w:p>
        </w:tc>
        <w:tc>
          <w:tcPr>
            <w:tcW w:type="dxa" w:w="2808"/>
            <w:vAlign w:val="center"/>
          </w:tcPr>
          <w:p>
            <w:pPr>
              <w:spacing w:after="0"/>
            </w:pPr>
            <w:r/>
            <w:r>
              <w:rPr>
                <w:rFonts w:ascii="Liberation Sans" w:hAnsi="Liberation Sans"/>
                <w:b w:val="0"/>
                <w:sz w:val="13"/>
              </w:rPr>
              <w:t>TimeField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day_absence_trigger</w:t>
            </w:r>
          </w:p>
        </w:tc>
        <w:tc>
          <w:tcPr>
            <w:tcW w:type="dxa" w:w="2808"/>
            <w:vAlign w:val="center"/>
          </w:tcPr>
          <w:p>
            <w:pPr>
              <w:spacing w:after="0"/>
            </w:pPr>
            <w:r/>
            <w:r>
              <w:rPr>
                <w:rFonts w:ascii="Liberation Sans" w:hAnsi="Liberation Sans"/>
                <w:b w:val="0"/>
                <w:sz w:val="13"/>
              </w:rPr>
              <w:t>CharField(max_length=30)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NO_ARRIVAL</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active</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True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school,day_of_week</w:t>
            </w:r>
          </w:p>
        </w:tc>
      </w:tr>
      <w:tr>
        <w:tc>
          <w:tcPr>
            <w:tcW w:type="dxa" w:w="2016"/>
            <w:vAlign w:val="center"/>
          </w:tcPr>
          <w:p>
            <w:pPr>
              <w:spacing w:after="0"/>
            </w:pPr>
            <w:r/>
            <w:r>
              <w:rPr>
                <w:rFonts w:ascii="Liberation Sans" w:hAnsi="Liberation Sans"/>
                <w:b w:val="0"/>
                <w:sz w:val="14"/>
              </w:rPr>
              <w:t>CHECK</w:t>
            </w:r>
          </w:p>
        </w:tc>
        <w:tc>
          <w:tcPr>
            <w:tcW w:type="dxa" w:w="11520"/>
            <w:vAlign w:val="center"/>
          </w:tcPr>
          <w:p>
            <w:pPr>
              <w:spacing w:after="0"/>
            </w:pPr>
            <w:r/>
            <w:r>
              <w:rPr>
                <w:rFonts w:ascii="Liberation Sans" w:hAnsi="Liberation Sans"/>
                <w:b w:val="0"/>
                <w:sz w:val="14"/>
              </w:rPr>
              <w:t>1 &lt;= day_of_week &lt;= 7</w:t>
            </w:r>
          </w:p>
        </w:tc>
      </w:tr>
    </w:tbl>
    <w:p/>
    <w:p>
      <w:pPr>
        <w:pStyle w:val="Heading2"/>
        <w:keepNext/>
      </w:pPr>
      <w:r>
        <w:t>StudentSessionAttendance</w:t>
      </w:r>
    </w:p>
    <w:p>
      <w:pPr>
        <w:keepNext/>
        <w:spacing w:after="80"/>
      </w:pPr>
      <w:r>
        <w:t>Digital call-sheet record per student and teaching session.</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teaching_session</w:t>
            </w:r>
          </w:p>
        </w:tc>
        <w:tc>
          <w:tcPr>
            <w:tcW w:type="dxa" w:w="2808"/>
            <w:vAlign w:val="center"/>
          </w:tcPr>
          <w:p>
            <w:pPr>
              <w:spacing w:after="0"/>
            </w:pPr>
            <w:r/>
            <w:r>
              <w:rPr>
                <w:rFonts w:ascii="Liberation Sans" w:hAnsi="Liberation Sans"/>
                <w:b w:val="0"/>
                <w:sz w:val="13"/>
              </w:rPr>
              <w:t>ForeignKey(TeachingSession)</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TeachingSession</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student</w:t>
            </w:r>
          </w:p>
        </w:tc>
        <w:tc>
          <w:tcPr>
            <w:tcW w:type="dxa" w:w="2808"/>
            <w:vAlign w:val="center"/>
          </w:tcPr>
          <w:p>
            <w:pPr>
              <w:spacing w:after="0"/>
            </w:pPr>
            <w:r/>
            <w:r>
              <w:rPr>
                <w:rFonts w:ascii="Liberation Sans" w:hAnsi="Liberation Sans"/>
                <w:b w:val="0"/>
                <w:sz w:val="13"/>
              </w:rPr>
              <w:t>ForeignKey(Student)</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Student</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status</w:t>
            </w:r>
          </w:p>
        </w:tc>
        <w:tc>
          <w:tcPr>
            <w:tcW w:type="dxa" w:w="2808"/>
            <w:vAlign w:val="center"/>
          </w:tcPr>
          <w:p>
            <w:pPr>
              <w:spacing w:after="0"/>
            </w:pPr>
            <w:r/>
            <w:r>
              <w:rPr>
                <w:rFonts w:ascii="Liberation Sans" w:hAnsi="Liberation Sans"/>
                <w:b w:val="0"/>
                <w:sz w:val="13"/>
              </w:rPr>
              <w:t>CharField(max_length=20)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PENDING</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minutes_late</w:t>
            </w:r>
          </w:p>
        </w:tc>
        <w:tc>
          <w:tcPr>
            <w:tcW w:type="dxa" w:w="2808"/>
            <w:vAlign w:val="center"/>
          </w:tcPr>
          <w:p>
            <w:pPr>
              <w:spacing w:after="0"/>
            </w:pPr>
            <w:r/>
            <w:r>
              <w:rPr>
                <w:rFonts w:ascii="Liberation Sans" w:hAnsi="Liberation Sans"/>
                <w:b w:val="0"/>
                <w:sz w:val="13"/>
              </w:rPr>
              <w:t>PositiveIntegerField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0</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recorded_by</w:t>
            </w:r>
          </w:p>
        </w:tc>
        <w:tc>
          <w:tcPr>
            <w:tcW w:type="dxa" w:w="2808"/>
            <w:vAlign w:val="center"/>
          </w:tcPr>
          <w:p>
            <w:pPr>
              <w:spacing w:after="0"/>
            </w:pPr>
            <w:r/>
            <w:r>
              <w:rPr>
                <w:rFonts w:ascii="Liberation Sans" w:hAnsi="Liberation Sans"/>
                <w:b w:val="0"/>
                <w:sz w:val="13"/>
              </w:rPr>
              <w:t>ForeignKey(SchoolMembership)</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recorded_at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reason</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teaching_session,student</w:t>
            </w:r>
          </w:p>
        </w:tc>
      </w:tr>
    </w:tbl>
    <w:p/>
    <w:p>
      <w:pPr>
        <w:pStyle w:val="Heading2"/>
        <w:keepNext/>
      </w:pPr>
      <w:r>
        <w:t>StudentDailyAttendance</w:t>
      </w:r>
    </w:p>
    <w:p>
      <w:pPr>
        <w:keepNext/>
        <w:spacing w:after="80"/>
      </w:pPr>
      <w:r>
        <w:t>Daily attendance summary used for annual absence accumulation and parent alerts.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student</w:t>
            </w:r>
          </w:p>
        </w:tc>
        <w:tc>
          <w:tcPr>
            <w:tcW w:type="dxa" w:w="2808"/>
            <w:vAlign w:val="center"/>
          </w:tcPr>
          <w:p>
            <w:pPr>
              <w:spacing w:after="0"/>
            </w:pPr>
            <w:r/>
            <w:r>
              <w:rPr>
                <w:rFonts w:ascii="Liberation Sans" w:hAnsi="Liberation Sans"/>
                <w:b w:val="0"/>
                <w:sz w:val="13"/>
              </w:rPr>
              <w:t>ForeignKey(Student)</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Student</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date</w:t>
            </w:r>
          </w:p>
        </w:tc>
        <w:tc>
          <w:tcPr>
            <w:tcW w:type="dxa" w:w="2808"/>
            <w:vAlign w:val="center"/>
          </w:tcPr>
          <w:p>
            <w:pPr>
              <w:spacing w:after="0"/>
            </w:pPr>
            <w:r/>
            <w:r>
              <w:rPr>
                <w:rFonts w:ascii="Liberation Sans" w:hAnsi="Liberation Sans"/>
                <w:b w:val="0"/>
                <w:sz w:val="13"/>
              </w:rPr>
              <w:t>DateField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status</w:t>
            </w:r>
          </w:p>
        </w:tc>
        <w:tc>
          <w:tcPr>
            <w:tcW w:type="dxa" w:w="2808"/>
            <w:vAlign w:val="center"/>
          </w:tcPr>
          <w:p>
            <w:pPr>
              <w:spacing w:after="0"/>
            </w:pPr>
            <w:r/>
            <w:r>
              <w:rPr>
                <w:rFonts w:ascii="Liberation Sans" w:hAnsi="Liberation Sans"/>
                <w:b w:val="0"/>
                <w:sz w:val="13"/>
              </w:rPr>
              <w:t>CharField(max_length=20)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PENDING</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arrival_time</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late_minutes</w:t>
            </w:r>
          </w:p>
        </w:tc>
        <w:tc>
          <w:tcPr>
            <w:tcW w:type="dxa" w:w="2808"/>
            <w:vAlign w:val="center"/>
          </w:tcPr>
          <w:p>
            <w:pPr>
              <w:spacing w:after="0"/>
            </w:pPr>
            <w:r/>
            <w:r>
              <w:rPr>
                <w:rFonts w:ascii="Liberation Sans" w:hAnsi="Liberation Sans"/>
                <w:b w:val="0"/>
                <w:sz w:val="13"/>
              </w:rPr>
              <w:t>PositiveIntegerField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0</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absence_hours</w:t>
            </w:r>
          </w:p>
        </w:tc>
        <w:tc>
          <w:tcPr>
            <w:tcW w:type="dxa" w:w="2808"/>
            <w:vAlign w:val="center"/>
          </w:tcPr>
          <w:p>
            <w:pPr>
              <w:spacing w:after="0"/>
            </w:pPr>
            <w:r/>
            <w:r>
              <w:rPr>
                <w:rFonts w:ascii="Liberation Sans" w:hAnsi="Liberation Sans"/>
                <w:b w:val="0"/>
                <w:sz w:val="13"/>
              </w:rPr>
              <w:t>DecimalField(6,2)</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0.00</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source</w:t>
            </w:r>
          </w:p>
        </w:tc>
        <w:tc>
          <w:tcPr>
            <w:tcW w:type="dxa" w:w="2808"/>
            <w:vAlign w:val="center"/>
          </w:tcPr>
          <w:p>
            <w:pPr>
              <w:spacing w:after="0"/>
            </w:pPr>
            <w:r/>
            <w:r>
              <w:rPr>
                <w:rFonts w:ascii="Liberation Sans" w:hAnsi="Liberation Sans"/>
                <w:b w:val="0"/>
                <w:sz w:val="13"/>
              </w:rPr>
              <w:t>CharField(max_length=20)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SYSTEM</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finalized_at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finalized_by</w:t>
            </w:r>
          </w:p>
        </w:tc>
        <w:tc>
          <w:tcPr>
            <w:tcW w:type="dxa" w:w="2808"/>
            <w:vAlign w:val="center"/>
          </w:tcPr>
          <w:p>
            <w:pPr>
              <w:spacing w:after="0"/>
            </w:pPr>
            <w:r/>
            <w:r>
              <w:rPr>
                <w:rFonts w:ascii="Liberation Sans" w:hAnsi="Liberation Sans"/>
                <w:b w:val="0"/>
                <w:sz w:val="13"/>
              </w:rPr>
              <w:t>ForeignKey(SchoolMembership)</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SET_NULL</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student,date</w:t>
            </w:r>
          </w:p>
        </w:tc>
      </w:tr>
    </w:tbl>
    <w:p/>
    <w:p>
      <w:pPr>
        <w:pStyle w:val="Heading2"/>
        <w:keepNext/>
      </w:pPr>
      <w:r>
        <w:t>StudentQRCode</w:t>
      </w:r>
    </w:p>
    <w:p>
      <w:pPr>
        <w:keepNext/>
        <w:spacing w:after="80"/>
      </w:pPr>
      <w:r>
        <w:t>Year-bound permanent QR identity token.</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student</w:t>
            </w:r>
          </w:p>
        </w:tc>
        <w:tc>
          <w:tcPr>
            <w:tcW w:type="dxa" w:w="2808"/>
            <w:vAlign w:val="center"/>
          </w:tcPr>
          <w:p>
            <w:pPr>
              <w:spacing w:after="0"/>
            </w:pPr>
            <w:r/>
            <w:r>
              <w:rPr>
                <w:rFonts w:ascii="Liberation Sans" w:hAnsi="Liberation Sans"/>
                <w:b w:val="0"/>
                <w:sz w:val="13"/>
              </w:rPr>
              <w:t>ForeignKey(Student)</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Student</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academic_year</w:t>
            </w:r>
          </w:p>
        </w:tc>
        <w:tc>
          <w:tcPr>
            <w:tcW w:type="dxa" w:w="2808"/>
            <w:vAlign w:val="center"/>
          </w:tcPr>
          <w:p>
            <w:pPr>
              <w:spacing w:after="0"/>
            </w:pPr>
            <w:r/>
            <w:r>
              <w:rPr>
                <w:rFonts w:ascii="Liberation Sans" w:hAnsi="Liberation Sans"/>
                <w:b w:val="0"/>
                <w:sz w:val="13"/>
              </w:rPr>
              <w:t>ForeignKey(AcademicYear)</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AcademicYear</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token</w:t>
            </w:r>
          </w:p>
        </w:tc>
        <w:tc>
          <w:tcPr>
            <w:tcW w:type="dxa" w:w="2808"/>
            <w:vAlign w:val="center"/>
          </w:tcPr>
          <w:p>
            <w:pPr>
              <w:spacing w:after="0"/>
            </w:pPr>
            <w:r/>
            <w:r>
              <w:rPr>
                <w:rFonts w:ascii="Liberation Sans" w:hAnsi="Liberation Sans"/>
                <w:b w:val="0"/>
                <w:sz w:val="13"/>
              </w:rPr>
              <w:t>CharField(max_length=128)</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UQ</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version</w:t>
            </w:r>
          </w:p>
        </w:tc>
        <w:tc>
          <w:tcPr>
            <w:tcW w:type="dxa" w:w="2808"/>
            <w:vAlign w:val="center"/>
          </w:tcPr>
          <w:p>
            <w:pPr>
              <w:spacing w:after="0"/>
            </w:pPr>
            <w:r/>
            <w:r>
              <w:rPr>
                <w:rFonts w:ascii="Liberation Sans" w:hAnsi="Liberation Sans"/>
                <w:b w:val="0"/>
                <w:sz w:val="13"/>
              </w:rPr>
              <w:t>PositiveIntegerField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1</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status</w:t>
            </w:r>
          </w:p>
        </w:tc>
        <w:tc>
          <w:tcPr>
            <w:tcW w:type="dxa" w:w="2808"/>
            <w:vAlign w:val="center"/>
          </w:tcPr>
          <w:p>
            <w:pPr>
              <w:spacing w:after="0"/>
            </w:pPr>
            <w:r/>
            <w:r>
              <w:rPr>
                <w:rFonts w:ascii="Liberation Sans" w:hAnsi="Liberation Sans"/>
                <w:b w:val="0"/>
                <w:sz w:val="13"/>
              </w:rPr>
              <w:t>CharField(max_length=20)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ACTIVE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issued_at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revoked_at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generated_by</w:t>
            </w:r>
          </w:p>
        </w:tc>
        <w:tc>
          <w:tcPr>
            <w:tcW w:type="dxa" w:w="2808"/>
            <w:vAlign w:val="center"/>
          </w:tcPr>
          <w:p>
            <w:pPr>
              <w:spacing w:after="0"/>
            </w:pPr>
            <w:r/>
            <w:r>
              <w:rPr>
                <w:rFonts w:ascii="Liberation Sans" w:hAnsi="Liberation Sans"/>
                <w:b w:val="0"/>
                <w:sz w:val="13"/>
              </w:rPr>
              <w:t>ForeignKey(SchoolMembership)</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SET_NULL</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student,academic_year</w:t>
            </w:r>
          </w:p>
        </w:tc>
      </w:tr>
      <w:tr>
        <w:tc>
          <w:tcPr>
            <w:tcW w:type="dxa" w:w="2016"/>
            <w:vAlign w:val="center"/>
          </w:tcPr>
          <w:p>
            <w:pPr>
              <w:spacing w:after="0"/>
            </w:pPr>
            <w:r/>
            <w:r>
              <w:rPr>
                <w:rFonts w:ascii="Liberation Sans" w:hAnsi="Liberation Sans"/>
                <w:b w:val="0"/>
                <w:sz w:val="14"/>
              </w:rPr>
              <w:t>CHECK</w:t>
            </w:r>
          </w:p>
        </w:tc>
        <w:tc>
          <w:tcPr>
            <w:tcW w:type="dxa" w:w="11520"/>
            <w:vAlign w:val="center"/>
          </w:tcPr>
          <w:p>
            <w:pPr>
              <w:spacing w:after="0"/>
            </w:pPr>
            <w:r/>
            <w:r>
              <w:rPr>
                <w:rFonts w:ascii="Liberation Sans" w:hAnsi="Liberation Sans"/>
                <w:b w:val="0"/>
                <w:sz w:val="14"/>
              </w:rPr>
              <w:t>token does not contain PII</w:t>
            </w:r>
          </w:p>
        </w:tc>
      </w:tr>
    </w:tbl>
    <w:p/>
    <w:p>
      <w:pPr>
        <w:pStyle w:val="Heading2"/>
        <w:keepNext/>
      </w:pPr>
      <w:r>
        <w:t>GuardianScan</w:t>
      </w:r>
    </w:p>
    <w:p>
      <w:pPr>
        <w:keepNext/>
        <w:spacing w:after="80"/>
      </w:pPr>
      <w:r>
        <w:t>Immutable scan event by a guardian; admin can inspect all.</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guardian</w:t>
            </w:r>
          </w:p>
        </w:tc>
        <w:tc>
          <w:tcPr>
            <w:tcW w:type="dxa" w:w="2808"/>
            <w:vAlign w:val="center"/>
          </w:tcPr>
          <w:p>
            <w:pPr>
              <w:spacing w:after="0"/>
            </w:pPr>
            <w:r/>
            <w:r>
              <w:rPr>
                <w:rFonts w:ascii="Liberation Sans" w:hAnsi="Liberation Sans"/>
                <w:b w:val="0"/>
                <w:sz w:val="13"/>
              </w:rPr>
              <w:t>ForeignKey(GuardianProfile)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GuardianProfile</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student</w:t>
            </w:r>
          </w:p>
        </w:tc>
        <w:tc>
          <w:tcPr>
            <w:tcW w:type="dxa" w:w="2808"/>
            <w:vAlign w:val="center"/>
          </w:tcPr>
          <w:p>
            <w:pPr>
              <w:spacing w:after="0"/>
            </w:pPr>
            <w:r/>
            <w:r>
              <w:rPr>
                <w:rFonts w:ascii="Liberation Sans" w:hAnsi="Liberation Sans"/>
                <w:b w:val="0"/>
                <w:sz w:val="13"/>
              </w:rPr>
              <w:t>ForeignKey(Student)</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Student</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qr_code</w:t>
            </w:r>
          </w:p>
        </w:tc>
        <w:tc>
          <w:tcPr>
            <w:tcW w:type="dxa" w:w="2808"/>
            <w:vAlign w:val="center"/>
          </w:tcPr>
          <w:p>
            <w:pPr>
              <w:spacing w:after="0"/>
            </w:pPr>
            <w:r/>
            <w:r>
              <w:rPr>
                <w:rFonts w:ascii="Liberation Sans" w:hAnsi="Liberation Sans"/>
                <w:b w:val="0"/>
                <w:sz w:val="13"/>
              </w:rPr>
              <w:t>ForeignKey(StudentQRCode)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StudentQRCode</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device</w:t>
            </w:r>
          </w:p>
        </w:tc>
        <w:tc>
          <w:tcPr>
            <w:tcW w:type="dxa" w:w="2808"/>
            <w:vAlign w:val="center"/>
          </w:tcPr>
          <w:p>
            <w:pPr>
              <w:spacing w:after="0"/>
            </w:pPr>
            <w:r/>
            <w:r>
              <w:rPr>
                <w:rFonts w:ascii="Liberation Sans" w:hAnsi="Liberation Sans"/>
                <w:b w:val="0"/>
                <w:sz w:val="13"/>
              </w:rPr>
              <w:t>ForeignKey(UserDevice)</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UserDevice</w:t>
            </w:r>
          </w:p>
        </w:tc>
        <w:tc>
          <w:tcPr>
            <w:tcW w:type="dxa" w:w="1224"/>
            <w:vAlign w:val="center"/>
          </w:tcPr>
          <w:p>
            <w:pPr>
              <w:spacing w:after="0"/>
            </w:pPr>
            <w:r/>
            <w:r>
              <w:rPr>
                <w:rFonts w:ascii="Liberation Sans" w:hAnsi="Liberation Sans"/>
                <w:b w:val="0"/>
                <w:sz w:val="13"/>
              </w:rPr>
              <w:t>SET_NULL</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scanned_at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result</w:t>
            </w:r>
          </w:p>
        </w:tc>
        <w:tc>
          <w:tcPr>
            <w:tcW w:type="dxa" w:w="2808"/>
            <w:vAlign w:val="center"/>
          </w:tcPr>
          <w:p>
            <w:pPr>
              <w:spacing w:after="0"/>
            </w:pPr>
            <w:r/>
            <w:r>
              <w:rPr>
                <w:rFonts w:ascii="Liberation Sans" w:hAnsi="Liberation Sans"/>
                <w:b w:val="0"/>
                <w:sz w:val="13"/>
              </w:rPr>
              <w:t>CharField(max_length=30)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metadata</w:t>
            </w:r>
          </w:p>
        </w:tc>
        <w:tc>
          <w:tcPr>
            <w:tcW w:type="dxa" w:w="2808"/>
            <w:vAlign w:val="center"/>
          </w:tcPr>
          <w:p>
            <w:pPr>
              <w:spacing w:after="0"/>
            </w:pPr>
            <w:r/>
            <w:r>
              <w:rPr>
                <w:rFonts w:ascii="Liberation Sans" w:hAnsi="Liberation Sans"/>
                <w:b w:val="0"/>
                <w:sz w:val="13"/>
              </w:rPr>
              <w:t>JSONField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p>
      <w:pPr>
        <w:pStyle w:val="Heading2"/>
        <w:keepNext/>
      </w:pPr>
      <w:r>
        <w:t>Convocation</w:t>
      </w:r>
    </w:p>
    <w:p>
      <w:pPr>
        <w:keepNext/>
        <w:spacing w:after="80"/>
      </w:pPr>
      <w:r>
        <w:t>Parent meeting triggered by configurable attendance severity or admin action.</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student</w:t>
            </w:r>
          </w:p>
        </w:tc>
        <w:tc>
          <w:tcPr>
            <w:tcW w:type="dxa" w:w="2808"/>
            <w:vAlign w:val="center"/>
          </w:tcPr>
          <w:p>
            <w:pPr>
              <w:spacing w:after="0"/>
            </w:pPr>
            <w:r/>
            <w:r>
              <w:rPr>
                <w:rFonts w:ascii="Liberation Sans" w:hAnsi="Liberation Sans"/>
                <w:b w:val="0"/>
                <w:sz w:val="13"/>
              </w:rPr>
              <w:t>ForeignKey(Student)</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Student</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parent</w:t>
            </w:r>
          </w:p>
        </w:tc>
        <w:tc>
          <w:tcPr>
            <w:tcW w:type="dxa" w:w="2808"/>
            <w:vAlign w:val="center"/>
          </w:tcPr>
          <w:p>
            <w:pPr>
              <w:spacing w:after="0"/>
            </w:pPr>
            <w:r/>
            <w:r>
              <w:rPr>
                <w:rFonts w:ascii="Liberation Sans" w:hAnsi="Liberation Sans"/>
                <w:b w:val="0"/>
                <w:sz w:val="13"/>
              </w:rPr>
              <w:t>ForeignKey(ParentProfile)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ParentProfile</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created_by</w:t>
            </w:r>
          </w:p>
        </w:tc>
        <w:tc>
          <w:tcPr>
            <w:tcW w:type="dxa" w:w="2808"/>
            <w:vAlign w:val="center"/>
          </w:tcPr>
          <w:p>
            <w:pPr>
              <w:spacing w:after="0"/>
            </w:pPr>
            <w:r/>
            <w:r>
              <w:rPr>
                <w:rFonts w:ascii="Liberation Sans" w:hAnsi="Liberation Sans"/>
                <w:b w:val="0"/>
                <w:sz w:val="13"/>
              </w:rPr>
              <w:t>ForeignKey(SchoolMembership)</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scheduled_start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scheduled_end</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reason</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status</w:t>
            </w:r>
          </w:p>
        </w:tc>
        <w:tc>
          <w:tcPr>
            <w:tcW w:type="dxa" w:w="2808"/>
            <w:vAlign w:val="center"/>
          </w:tcPr>
          <w:p>
            <w:pPr>
              <w:spacing w:after="0"/>
            </w:pPr>
            <w:r/>
            <w:r>
              <w:rPr>
                <w:rFonts w:ascii="Liberation Sans" w:hAnsi="Liberation Sans"/>
                <w:b w:val="0"/>
                <w:sz w:val="13"/>
              </w:rPr>
              <w:t>CharField(max_length=20)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SCHEDULED</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notes</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p>
      <w:pPr>
        <w:pStyle w:val="Heading1"/>
      </w:pPr>
      <w:r>
        <w:t>4.6 Communication</w:t>
      </w:r>
    </w:p>
    <w:p>
      <w:pPr>
        <w:pStyle w:val="Heading2"/>
        <w:keepNext/>
      </w:pPr>
      <w:r>
        <w:t>Notification</w:t>
      </w:r>
    </w:p>
    <w:p>
      <w:pPr>
        <w:keepNext/>
        <w:spacing w:after="80"/>
      </w:pPr>
      <w:r>
        <w:t>In-app notification delivered to one membership.</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recipient</w:t>
            </w:r>
          </w:p>
        </w:tc>
        <w:tc>
          <w:tcPr>
            <w:tcW w:type="dxa" w:w="2808"/>
            <w:vAlign w:val="center"/>
          </w:tcPr>
          <w:p>
            <w:pPr>
              <w:spacing w:after="0"/>
            </w:pPr>
            <w:r/>
            <w:r>
              <w:rPr>
                <w:rFonts w:ascii="Liberation Sans" w:hAnsi="Liberation Sans"/>
                <w:b w:val="0"/>
                <w:sz w:val="13"/>
              </w:rPr>
              <w:t>ForeignKey(SchoolMembership)</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notification_type</w:t>
            </w:r>
          </w:p>
        </w:tc>
        <w:tc>
          <w:tcPr>
            <w:tcW w:type="dxa" w:w="2808"/>
            <w:vAlign w:val="center"/>
          </w:tcPr>
          <w:p>
            <w:pPr>
              <w:spacing w:after="0"/>
            </w:pPr>
            <w:r/>
            <w:r>
              <w:rPr>
                <w:rFonts w:ascii="Liberation Sans" w:hAnsi="Liberation Sans"/>
                <w:b w:val="0"/>
                <w:sz w:val="13"/>
              </w:rPr>
              <w:t>CharField(max_length=40)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severity</w:t>
            </w:r>
          </w:p>
        </w:tc>
        <w:tc>
          <w:tcPr>
            <w:tcW w:type="dxa" w:w="2808"/>
            <w:vAlign w:val="center"/>
          </w:tcPr>
          <w:p>
            <w:pPr>
              <w:spacing w:after="0"/>
            </w:pPr>
            <w:r/>
            <w:r>
              <w:rPr>
                <w:rFonts w:ascii="Liberation Sans" w:hAnsi="Liberation Sans"/>
                <w:b w:val="0"/>
                <w:sz w:val="13"/>
              </w:rPr>
              <w:t>CharField(max_length=20)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INFO</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title</w:t>
            </w:r>
          </w:p>
        </w:tc>
        <w:tc>
          <w:tcPr>
            <w:tcW w:type="dxa" w:w="2808"/>
            <w:vAlign w:val="center"/>
          </w:tcPr>
          <w:p>
            <w:pPr>
              <w:spacing w:after="0"/>
            </w:pPr>
            <w:r/>
            <w:r>
              <w:rPr>
                <w:rFonts w:ascii="Liberation Sans" w:hAnsi="Liberation Sans"/>
                <w:b w:val="0"/>
                <w:sz w:val="13"/>
              </w:rPr>
              <w:t>CharField(max_length=200)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message</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is_read</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False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read_at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payload</w:t>
            </w:r>
          </w:p>
        </w:tc>
        <w:tc>
          <w:tcPr>
            <w:tcW w:type="dxa" w:w="2808"/>
            <w:vAlign w:val="center"/>
          </w:tcPr>
          <w:p>
            <w:pPr>
              <w:spacing w:after="0"/>
            </w:pPr>
            <w:r/>
            <w:r>
              <w:rPr>
                <w:rFonts w:ascii="Liberation Sans" w:hAnsi="Liberation Sans"/>
                <w:b w:val="0"/>
                <w:sz w:val="13"/>
              </w:rPr>
              <w:t>JSONField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p>
      <w:pPr>
        <w:pStyle w:val="Heading2"/>
        <w:keepNext/>
      </w:pPr>
      <w:r>
        <w:t>Conversation</w:t>
      </w:r>
    </w:p>
    <w:p>
      <w:pPr>
        <w:keepNext/>
        <w:spacing w:after="80"/>
      </w:pPr>
      <w:r>
        <w:t>Private/group conversation container.</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conversation_type</w:t>
            </w:r>
          </w:p>
        </w:tc>
        <w:tc>
          <w:tcPr>
            <w:tcW w:type="dxa" w:w="2808"/>
            <w:vAlign w:val="center"/>
          </w:tcPr>
          <w:p>
            <w:pPr>
              <w:spacing w:after="0"/>
            </w:pPr>
            <w:r/>
            <w:r>
              <w:rPr>
                <w:rFonts w:ascii="Liberation Sans" w:hAnsi="Liberation Sans"/>
                <w:b w:val="0"/>
                <w:sz w:val="13"/>
              </w:rPr>
              <w:t>CharField(max_length=20)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title</w:t>
            </w:r>
          </w:p>
        </w:tc>
        <w:tc>
          <w:tcPr>
            <w:tcW w:type="dxa" w:w="2808"/>
            <w:vAlign w:val="center"/>
          </w:tcPr>
          <w:p>
            <w:pPr>
              <w:spacing w:after="0"/>
            </w:pPr>
            <w:r/>
            <w:r>
              <w:rPr>
                <w:rFonts w:ascii="Liberation Sans" w:hAnsi="Liberation Sans"/>
                <w:b w:val="0"/>
                <w:sz w:val="13"/>
              </w:rPr>
              <w:t>CharField(max_length=160)</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created_by</w:t>
            </w:r>
          </w:p>
        </w:tc>
        <w:tc>
          <w:tcPr>
            <w:tcW w:type="dxa" w:w="2808"/>
            <w:vAlign w:val="center"/>
          </w:tcPr>
          <w:p>
            <w:pPr>
              <w:spacing w:after="0"/>
            </w:pPr>
            <w:r/>
            <w:r>
              <w:rPr>
                <w:rFonts w:ascii="Liberation Sans" w:hAnsi="Liberation Sans"/>
                <w:b w:val="0"/>
                <w:sz w:val="13"/>
              </w:rPr>
              <w:t>ForeignKey(SchoolMembership)</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SET_NULL</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active</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True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p>
      <w:pPr>
        <w:pStyle w:val="Heading2"/>
        <w:keepNext/>
      </w:pPr>
      <w:r>
        <w:t>ConversationParticipant</w:t>
      </w:r>
    </w:p>
    <w:p>
      <w:pPr>
        <w:keepNext/>
        <w:spacing w:after="80"/>
      </w:pPr>
      <w:r>
        <w:t>Membership in a conversation.</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conversation</w:t>
            </w:r>
          </w:p>
        </w:tc>
        <w:tc>
          <w:tcPr>
            <w:tcW w:type="dxa" w:w="2808"/>
            <w:vAlign w:val="center"/>
          </w:tcPr>
          <w:p>
            <w:pPr>
              <w:spacing w:after="0"/>
            </w:pPr>
            <w:r/>
            <w:r>
              <w:rPr>
                <w:rFonts w:ascii="Liberation Sans" w:hAnsi="Liberation Sans"/>
                <w:b w:val="0"/>
                <w:sz w:val="13"/>
              </w:rPr>
              <w:t>ForeignKey(Conversation)</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Conversation</w:t>
            </w:r>
          </w:p>
        </w:tc>
        <w:tc>
          <w:tcPr>
            <w:tcW w:type="dxa" w:w="1224"/>
            <w:vAlign w:val="center"/>
          </w:tcPr>
          <w:p>
            <w:pPr>
              <w:spacing w:after="0"/>
            </w:pPr>
            <w:r/>
            <w:r>
              <w:rPr>
                <w:rFonts w:ascii="Liberation Sans" w:hAnsi="Liberation Sans"/>
                <w:b w:val="0"/>
                <w:sz w:val="13"/>
              </w:rPr>
              <w:t>CASCADE</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membership</w:t>
            </w:r>
          </w:p>
        </w:tc>
        <w:tc>
          <w:tcPr>
            <w:tcW w:type="dxa" w:w="2808"/>
            <w:vAlign w:val="center"/>
          </w:tcPr>
          <w:p>
            <w:pPr>
              <w:spacing w:after="0"/>
            </w:pPr>
            <w:r/>
            <w:r>
              <w:rPr>
                <w:rFonts w:ascii="Liberation Sans" w:hAnsi="Liberation Sans"/>
                <w:b w:val="0"/>
                <w:sz w:val="13"/>
              </w:rPr>
              <w:t>ForeignKey(SchoolMembership)</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joined_at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left_at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last_read_message_id</w:t>
            </w:r>
          </w:p>
        </w:tc>
        <w:tc>
          <w:tcPr>
            <w:tcW w:type="dxa" w:w="2808"/>
            <w:vAlign w:val="center"/>
          </w:tcPr>
          <w:p>
            <w:pPr>
              <w:spacing w:after="0"/>
            </w:pPr>
            <w:r/>
            <w:r>
              <w:rPr>
                <w:rFonts w:ascii="Liberation Sans" w:hAnsi="Liberation Sans"/>
                <w:b w:val="0"/>
                <w:sz w:val="13"/>
              </w:rPr>
              <w:t>UUIDField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active</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True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conversation,membership</w:t>
            </w:r>
          </w:p>
        </w:tc>
      </w:tr>
    </w:tbl>
    <w:p/>
    <w:p>
      <w:pPr>
        <w:pStyle w:val="Heading2"/>
        <w:keepNext/>
      </w:pPr>
      <w:r>
        <w:t>Message</w:t>
      </w:r>
    </w:p>
    <w:p>
      <w:pPr>
        <w:keepNext/>
        <w:spacing w:after="80"/>
      </w:pPr>
      <w:r>
        <w:t>Message inside a conversation.</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conversation</w:t>
            </w:r>
          </w:p>
        </w:tc>
        <w:tc>
          <w:tcPr>
            <w:tcW w:type="dxa" w:w="2808"/>
            <w:vAlign w:val="center"/>
          </w:tcPr>
          <w:p>
            <w:pPr>
              <w:spacing w:after="0"/>
            </w:pPr>
            <w:r/>
            <w:r>
              <w:rPr>
                <w:rFonts w:ascii="Liberation Sans" w:hAnsi="Liberation Sans"/>
                <w:b w:val="0"/>
                <w:sz w:val="13"/>
              </w:rPr>
              <w:t>ForeignKey(Conversation)</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Conversation</w:t>
            </w:r>
          </w:p>
        </w:tc>
        <w:tc>
          <w:tcPr>
            <w:tcW w:type="dxa" w:w="1224"/>
            <w:vAlign w:val="center"/>
          </w:tcPr>
          <w:p>
            <w:pPr>
              <w:spacing w:after="0"/>
            </w:pPr>
            <w:r/>
            <w:r>
              <w:rPr>
                <w:rFonts w:ascii="Liberation Sans" w:hAnsi="Liberation Sans"/>
                <w:b w:val="0"/>
                <w:sz w:val="13"/>
              </w:rPr>
              <w:t>CASCADE</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sender</w:t>
            </w:r>
          </w:p>
        </w:tc>
        <w:tc>
          <w:tcPr>
            <w:tcW w:type="dxa" w:w="2808"/>
            <w:vAlign w:val="center"/>
          </w:tcPr>
          <w:p>
            <w:pPr>
              <w:spacing w:after="0"/>
            </w:pPr>
            <w:r/>
            <w:r>
              <w:rPr>
                <w:rFonts w:ascii="Liberation Sans" w:hAnsi="Liberation Sans"/>
                <w:b w:val="0"/>
                <w:sz w:val="13"/>
              </w:rPr>
              <w:t>ForeignKey(SchoolMembership)</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body</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edited_at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deleted_at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p>
      <w:pPr>
        <w:pStyle w:val="Heading2"/>
        <w:keepNext/>
      </w:pPr>
      <w:r>
        <w:t>MessageAttachment</w:t>
      </w:r>
    </w:p>
    <w:p>
      <w:pPr>
        <w:keepNext/>
        <w:spacing w:after="80"/>
      </w:pPr>
      <w:r>
        <w:t>Private attachment linked to a message.</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message</w:t>
            </w:r>
          </w:p>
        </w:tc>
        <w:tc>
          <w:tcPr>
            <w:tcW w:type="dxa" w:w="2808"/>
            <w:vAlign w:val="center"/>
          </w:tcPr>
          <w:p>
            <w:pPr>
              <w:spacing w:after="0"/>
            </w:pPr>
            <w:r/>
            <w:r>
              <w:rPr>
                <w:rFonts w:ascii="Liberation Sans" w:hAnsi="Liberation Sans"/>
                <w:b w:val="0"/>
                <w:sz w:val="13"/>
              </w:rPr>
              <w:t>ForeignKey(Message)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Message</w:t>
            </w:r>
          </w:p>
        </w:tc>
        <w:tc>
          <w:tcPr>
            <w:tcW w:type="dxa" w:w="1224"/>
            <w:vAlign w:val="center"/>
          </w:tcPr>
          <w:p>
            <w:pPr>
              <w:spacing w:after="0"/>
            </w:pPr>
            <w:r/>
            <w:r>
              <w:rPr>
                <w:rFonts w:ascii="Liberation Sans" w:hAnsi="Liberation Sans"/>
                <w:b w:val="0"/>
                <w:sz w:val="13"/>
              </w:rPr>
              <w:t>CASCADE</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original_name</w:t>
            </w:r>
          </w:p>
        </w:tc>
        <w:tc>
          <w:tcPr>
            <w:tcW w:type="dxa" w:w="2808"/>
            <w:vAlign w:val="center"/>
          </w:tcPr>
          <w:p>
            <w:pPr>
              <w:spacing w:after="0"/>
            </w:pPr>
            <w:r/>
            <w:r>
              <w:rPr>
                <w:rFonts w:ascii="Liberation Sans" w:hAnsi="Liberation Sans"/>
                <w:b w:val="0"/>
                <w:sz w:val="13"/>
              </w:rPr>
              <w:t>CharField(max_length=255)</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stored_name</w:t>
            </w:r>
          </w:p>
        </w:tc>
        <w:tc>
          <w:tcPr>
            <w:tcW w:type="dxa" w:w="2808"/>
            <w:vAlign w:val="center"/>
          </w:tcPr>
          <w:p>
            <w:pPr>
              <w:spacing w:after="0"/>
            </w:pPr>
            <w:r/>
            <w:r>
              <w:rPr>
                <w:rFonts w:ascii="Liberation Sans" w:hAnsi="Liberation Sans"/>
                <w:b w:val="0"/>
                <w:sz w:val="13"/>
              </w:rPr>
              <w:t>CharField(max_length=255)</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mime_type</w:t>
            </w:r>
          </w:p>
        </w:tc>
        <w:tc>
          <w:tcPr>
            <w:tcW w:type="dxa" w:w="2808"/>
            <w:vAlign w:val="center"/>
          </w:tcPr>
          <w:p>
            <w:pPr>
              <w:spacing w:after="0"/>
            </w:pPr>
            <w:r/>
            <w:r>
              <w:rPr>
                <w:rFonts w:ascii="Liberation Sans" w:hAnsi="Liberation Sans"/>
                <w:b w:val="0"/>
                <w:sz w:val="13"/>
              </w:rPr>
              <w:t>CharField(max_length=120)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size_bytes</w:t>
            </w:r>
          </w:p>
        </w:tc>
        <w:tc>
          <w:tcPr>
            <w:tcW w:type="dxa" w:w="2808"/>
            <w:vAlign w:val="center"/>
          </w:tcPr>
          <w:p>
            <w:pPr>
              <w:spacing w:after="0"/>
            </w:pPr>
            <w:r/>
            <w:r>
              <w:rPr>
                <w:rFonts w:ascii="Liberation Sans" w:hAnsi="Liberation Sans"/>
                <w:b w:val="0"/>
                <w:sz w:val="13"/>
              </w:rPr>
              <w:t>BigIntegerField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storage_path</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uploaded_by</w:t>
            </w:r>
          </w:p>
        </w:tc>
        <w:tc>
          <w:tcPr>
            <w:tcW w:type="dxa" w:w="2808"/>
            <w:vAlign w:val="center"/>
          </w:tcPr>
          <w:p>
            <w:pPr>
              <w:spacing w:after="0"/>
            </w:pPr>
            <w:r/>
            <w:r>
              <w:rPr>
                <w:rFonts w:ascii="Liberation Sans" w:hAnsi="Liberation Sans"/>
                <w:b w:val="0"/>
                <w:sz w:val="13"/>
              </w:rPr>
              <w:t>ForeignKey(SchoolMembership)</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p>
      <w:pPr>
        <w:pStyle w:val="Heading2"/>
        <w:keepNext/>
      </w:pPr>
      <w:r>
        <w:t>ForumThread</w:t>
      </w:r>
    </w:p>
    <w:p>
      <w:pPr>
        <w:keepNext/>
        <w:spacing w:after="80"/>
      </w:pPr>
      <w:r>
        <w:t>Shared school forum thread.</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title</w:t>
            </w:r>
          </w:p>
        </w:tc>
        <w:tc>
          <w:tcPr>
            <w:tcW w:type="dxa" w:w="2808"/>
            <w:vAlign w:val="center"/>
          </w:tcPr>
          <w:p>
            <w:pPr>
              <w:spacing w:after="0"/>
            </w:pPr>
            <w:r/>
            <w:r>
              <w:rPr>
                <w:rFonts w:ascii="Liberation Sans" w:hAnsi="Liberation Sans"/>
                <w:b w:val="0"/>
                <w:sz w:val="13"/>
              </w:rPr>
              <w:t>CharField(max_length=200)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created_by</w:t>
            </w:r>
          </w:p>
        </w:tc>
        <w:tc>
          <w:tcPr>
            <w:tcW w:type="dxa" w:w="2808"/>
            <w:vAlign w:val="center"/>
          </w:tcPr>
          <w:p>
            <w:pPr>
              <w:spacing w:after="0"/>
            </w:pPr>
            <w:r/>
            <w:r>
              <w:rPr>
                <w:rFonts w:ascii="Liberation Sans" w:hAnsi="Liberation Sans"/>
                <w:b w:val="0"/>
                <w:sz w:val="13"/>
              </w:rPr>
              <w:t>ForeignKey(SchoolMembership)</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thread_type</w:t>
            </w:r>
          </w:p>
        </w:tc>
        <w:tc>
          <w:tcPr>
            <w:tcW w:type="dxa" w:w="2808"/>
            <w:vAlign w:val="center"/>
          </w:tcPr>
          <w:p>
            <w:pPr>
              <w:spacing w:after="0"/>
            </w:pPr>
            <w:r/>
            <w:r>
              <w:rPr>
                <w:rFonts w:ascii="Liberation Sans" w:hAnsi="Liberation Sans"/>
                <w:b w:val="0"/>
                <w:sz w:val="13"/>
              </w:rPr>
              <w:t>CharField(max_length=30)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GENERAL</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status</w:t>
            </w:r>
          </w:p>
        </w:tc>
        <w:tc>
          <w:tcPr>
            <w:tcW w:type="dxa" w:w="2808"/>
            <w:vAlign w:val="center"/>
          </w:tcPr>
          <w:p>
            <w:pPr>
              <w:spacing w:after="0"/>
            </w:pPr>
            <w:r/>
            <w:r>
              <w:rPr>
                <w:rFonts w:ascii="Liberation Sans" w:hAnsi="Liberation Sans"/>
                <w:b w:val="0"/>
                <w:sz w:val="13"/>
              </w:rPr>
              <w:t>CharField(max_length=20)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OPEN</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p>
      <w:pPr>
        <w:pStyle w:val="Heading2"/>
        <w:keepNext/>
      </w:pPr>
      <w:r>
        <w:t>ForumPost</w:t>
      </w:r>
    </w:p>
    <w:p>
      <w:pPr>
        <w:keepNext/>
        <w:spacing w:after="80"/>
      </w:pPr>
      <w:r>
        <w:t>Forum message/post.</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thread</w:t>
            </w:r>
          </w:p>
        </w:tc>
        <w:tc>
          <w:tcPr>
            <w:tcW w:type="dxa" w:w="2808"/>
            <w:vAlign w:val="center"/>
          </w:tcPr>
          <w:p>
            <w:pPr>
              <w:spacing w:after="0"/>
            </w:pPr>
            <w:r/>
            <w:r>
              <w:rPr>
                <w:rFonts w:ascii="Liberation Sans" w:hAnsi="Liberation Sans"/>
                <w:b w:val="0"/>
                <w:sz w:val="13"/>
              </w:rPr>
              <w:t>ForeignKey(ForumThread)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ForumThread</w:t>
            </w:r>
          </w:p>
        </w:tc>
        <w:tc>
          <w:tcPr>
            <w:tcW w:type="dxa" w:w="1224"/>
            <w:vAlign w:val="center"/>
          </w:tcPr>
          <w:p>
            <w:pPr>
              <w:spacing w:after="0"/>
            </w:pPr>
            <w:r/>
            <w:r>
              <w:rPr>
                <w:rFonts w:ascii="Liberation Sans" w:hAnsi="Liberation Sans"/>
                <w:b w:val="0"/>
                <w:sz w:val="13"/>
              </w:rPr>
              <w:t>CASCADE</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author</w:t>
            </w:r>
          </w:p>
        </w:tc>
        <w:tc>
          <w:tcPr>
            <w:tcW w:type="dxa" w:w="2808"/>
            <w:vAlign w:val="center"/>
          </w:tcPr>
          <w:p>
            <w:pPr>
              <w:spacing w:after="0"/>
            </w:pPr>
            <w:r/>
            <w:r>
              <w:rPr>
                <w:rFonts w:ascii="Liberation Sans" w:hAnsi="Liberation Sans"/>
                <w:b w:val="0"/>
                <w:sz w:val="13"/>
              </w:rPr>
              <w:t>ForeignKey(SchoolMembership)</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body</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post_type</w:t>
            </w:r>
          </w:p>
        </w:tc>
        <w:tc>
          <w:tcPr>
            <w:tcW w:type="dxa" w:w="2808"/>
            <w:vAlign w:val="center"/>
          </w:tcPr>
          <w:p>
            <w:pPr>
              <w:spacing w:after="0"/>
            </w:pPr>
            <w:r/>
            <w:r>
              <w:rPr>
                <w:rFonts w:ascii="Liberation Sans" w:hAnsi="Liberation Sans"/>
                <w:b w:val="0"/>
                <w:sz w:val="13"/>
              </w:rPr>
              <w:t>CharField(max_length=30)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MESSAGE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edited_at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deleted_at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p>
      <w:pPr>
        <w:pStyle w:val="Heading2"/>
        <w:keepNext/>
      </w:pPr>
      <w:r>
        <w:t>Complaint</w:t>
      </w:r>
    </w:p>
    <w:p>
      <w:pPr>
        <w:keepNext/>
        <w:spacing w:after="80"/>
      </w:pPr>
      <w:r>
        <w:t>Workflow-based complaint/request with optional parent-teacher-admin conversation.</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author</w:t>
            </w:r>
          </w:p>
        </w:tc>
        <w:tc>
          <w:tcPr>
            <w:tcW w:type="dxa" w:w="2808"/>
            <w:vAlign w:val="center"/>
          </w:tcPr>
          <w:p>
            <w:pPr>
              <w:spacing w:after="0"/>
            </w:pPr>
            <w:r/>
            <w:r>
              <w:rPr>
                <w:rFonts w:ascii="Liberation Sans" w:hAnsi="Liberation Sans"/>
                <w:b w:val="0"/>
                <w:sz w:val="13"/>
              </w:rPr>
              <w:t>ForeignKey(SchoolMembership)</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student</w:t>
            </w:r>
          </w:p>
        </w:tc>
        <w:tc>
          <w:tcPr>
            <w:tcW w:type="dxa" w:w="2808"/>
            <w:vAlign w:val="center"/>
          </w:tcPr>
          <w:p>
            <w:pPr>
              <w:spacing w:after="0"/>
            </w:pPr>
            <w:r/>
            <w:r>
              <w:rPr>
                <w:rFonts w:ascii="Liberation Sans" w:hAnsi="Liberation Sans"/>
                <w:b w:val="0"/>
                <w:sz w:val="13"/>
              </w:rPr>
              <w:t>ForeignKey(Student)</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Student</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category</w:t>
            </w:r>
          </w:p>
        </w:tc>
        <w:tc>
          <w:tcPr>
            <w:tcW w:type="dxa" w:w="2808"/>
            <w:vAlign w:val="center"/>
          </w:tcPr>
          <w:p>
            <w:pPr>
              <w:spacing w:after="0"/>
            </w:pPr>
            <w:r/>
            <w:r>
              <w:rPr>
                <w:rFonts w:ascii="Liberation Sans" w:hAnsi="Liberation Sans"/>
                <w:b w:val="0"/>
                <w:sz w:val="13"/>
              </w:rPr>
              <w:t>CharField(max_length=40)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subject</w:t>
            </w:r>
          </w:p>
        </w:tc>
        <w:tc>
          <w:tcPr>
            <w:tcW w:type="dxa" w:w="2808"/>
            <w:vAlign w:val="center"/>
          </w:tcPr>
          <w:p>
            <w:pPr>
              <w:spacing w:after="0"/>
            </w:pPr>
            <w:r/>
            <w:r>
              <w:rPr>
                <w:rFonts w:ascii="Liberation Sans" w:hAnsi="Liberation Sans"/>
                <w:b w:val="0"/>
                <w:sz w:val="13"/>
              </w:rPr>
              <w:t>CharField(max_length=200)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description</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priority</w:t>
            </w:r>
          </w:p>
        </w:tc>
        <w:tc>
          <w:tcPr>
            <w:tcW w:type="dxa" w:w="2808"/>
            <w:vAlign w:val="center"/>
          </w:tcPr>
          <w:p>
            <w:pPr>
              <w:spacing w:after="0"/>
            </w:pPr>
            <w:r/>
            <w:r>
              <w:rPr>
                <w:rFonts w:ascii="Liberation Sans" w:hAnsi="Liberation Sans"/>
                <w:b w:val="0"/>
                <w:sz w:val="13"/>
              </w:rPr>
              <w:t>CharField(max_length=20)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NORMAL</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status</w:t>
            </w:r>
          </w:p>
        </w:tc>
        <w:tc>
          <w:tcPr>
            <w:tcW w:type="dxa" w:w="2808"/>
            <w:vAlign w:val="center"/>
          </w:tcPr>
          <w:p>
            <w:pPr>
              <w:spacing w:after="0"/>
            </w:pPr>
            <w:r/>
            <w:r>
              <w:rPr>
                <w:rFonts w:ascii="Liberation Sans" w:hAnsi="Liberation Sans"/>
                <w:b w:val="0"/>
                <w:sz w:val="13"/>
              </w:rPr>
              <w:t>CharField(max_length=30)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OPEN</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assigned_to</w:t>
            </w:r>
          </w:p>
        </w:tc>
        <w:tc>
          <w:tcPr>
            <w:tcW w:type="dxa" w:w="2808"/>
            <w:vAlign w:val="center"/>
          </w:tcPr>
          <w:p>
            <w:pPr>
              <w:spacing w:after="0"/>
            </w:pPr>
            <w:r/>
            <w:r>
              <w:rPr>
                <w:rFonts w:ascii="Liberation Sans" w:hAnsi="Liberation Sans"/>
                <w:b w:val="0"/>
                <w:sz w:val="13"/>
              </w:rPr>
              <w:t>ForeignKey(SchoolMembership)</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SET_NULL</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conversation</w:t>
            </w:r>
          </w:p>
        </w:tc>
        <w:tc>
          <w:tcPr>
            <w:tcW w:type="dxa" w:w="2808"/>
            <w:vAlign w:val="center"/>
          </w:tcPr>
          <w:p>
            <w:pPr>
              <w:spacing w:after="0"/>
            </w:pPr>
            <w:r/>
            <w:r>
              <w:rPr>
                <w:rFonts w:ascii="Liberation Sans" w:hAnsi="Liberation Sans"/>
                <w:b w:val="0"/>
                <w:sz w:val="13"/>
              </w:rPr>
              <w:t>OneToOneField(Conversation)</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Conversation</w:t>
            </w:r>
          </w:p>
        </w:tc>
        <w:tc>
          <w:tcPr>
            <w:tcW w:type="dxa" w:w="1224"/>
            <w:vAlign w:val="center"/>
          </w:tcPr>
          <w:p>
            <w:pPr>
              <w:spacing w:after="0"/>
            </w:pPr>
            <w:r/>
            <w:r>
              <w:rPr>
                <w:rFonts w:ascii="Liberation Sans" w:hAnsi="Liberation Sans"/>
                <w:b w:val="0"/>
                <w:sz w:val="13"/>
              </w:rPr>
              <w:t>SET_NULL</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resolved_at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closed_at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p>
      <w:pPr>
        <w:pStyle w:val="Heading2"/>
        <w:keepNext/>
      </w:pPr>
      <w:r>
        <w:t>ComplaintStatusHistory</w:t>
      </w:r>
    </w:p>
    <w:p>
      <w:pPr>
        <w:keepNext/>
        <w:spacing w:after="80"/>
      </w:pPr>
      <w:r>
        <w:t>Immutable complaint workflow history.</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complaint</w:t>
            </w:r>
          </w:p>
        </w:tc>
        <w:tc>
          <w:tcPr>
            <w:tcW w:type="dxa" w:w="2808"/>
            <w:vAlign w:val="center"/>
          </w:tcPr>
          <w:p>
            <w:pPr>
              <w:spacing w:after="0"/>
            </w:pPr>
            <w:r/>
            <w:r>
              <w:rPr>
                <w:rFonts w:ascii="Liberation Sans" w:hAnsi="Liberation Sans"/>
                <w:b w:val="0"/>
                <w:sz w:val="13"/>
              </w:rPr>
              <w:t>ForeignKey(Complaint)</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Complaint</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old_status</w:t>
            </w:r>
          </w:p>
        </w:tc>
        <w:tc>
          <w:tcPr>
            <w:tcW w:type="dxa" w:w="2808"/>
            <w:vAlign w:val="center"/>
          </w:tcPr>
          <w:p>
            <w:pPr>
              <w:spacing w:after="0"/>
            </w:pPr>
            <w:r/>
            <w:r>
              <w:rPr>
                <w:rFonts w:ascii="Liberation Sans" w:hAnsi="Liberation Sans"/>
                <w:b w:val="0"/>
                <w:sz w:val="13"/>
              </w:rPr>
              <w:t>CharField(max_length=30)</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new_status</w:t>
            </w:r>
          </w:p>
        </w:tc>
        <w:tc>
          <w:tcPr>
            <w:tcW w:type="dxa" w:w="2808"/>
            <w:vAlign w:val="center"/>
          </w:tcPr>
          <w:p>
            <w:pPr>
              <w:spacing w:after="0"/>
            </w:pPr>
            <w:r/>
            <w:r>
              <w:rPr>
                <w:rFonts w:ascii="Liberation Sans" w:hAnsi="Liberation Sans"/>
                <w:b w:val="0"/>
                <w:sz w:val="13"/>
              </w:rPr>
              <w:t>CharField(max_length=30)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changed_by</w:t>
            </w:r>
          </w:p>
        </w:tc>
        <w:tc>
          <w:tcPr>
            <w:tcW w:type="dxa" w:w="2808"/>
            <w:vAlign w:val="center"/>
          </w:tcPr>
          <w:p>
            <w:pPr>
              <w:spacing w:after="0"/>
            </w:pPr>
            <w:r/>
            <w:r>
              <w:rPr>
                <w:rFonts w:ascii="Liberation Sans" w:hAnsi="Liberation Sans"/>
                <w:b w:val="0"/>
                <w:sz w:val="13"/>
              </w:rPr>
              <w:t>ForeignKey(SchoolMembership)</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SET_NULL</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comment</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p>
      <w:pPr>
        <w:pStyle w:val="Heading2"/>
        <w:keepNext/>
      </w:pPr>
      <w:r>
        <w:t>ComplaintAttachment</w:t>
      </w:r>
    </w:p>
    <w:p>
      <w:pPr>
        <w:keepNext/>
        <w:spacing w:after="80"/>
      </w:pPr>
      <w:r>
        <w:t>Private evidence/attachment on a complaint.</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complaint</w:t>
            </w:r>
          </w:p>
        </w:tc>
        <w:tc>
          <w:tcPr>
            <w:tcW w:type="dxa" w:w="2808"/>
            <w:vAlign w:val="center"/>
          </w:tcPr>
          <w:p>
            <w:pPr>
              <w:spacing w:after="0"/>
            </w:pPr>
            <w:r/>
            <w:r>
              <w:rPr>
                <w:rFonts w:ascii="Liberation Sans" w:hAnsi="Liberation Sans"/>
                <w:b w:val="0"/>
                <w:sz w:val="13"/>
              </w:rPr>
              <w:t>ForeignKey(Complaint)</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Complaint</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original_name</w:t>
            </w:r>
          </w:p>
        </w:tc>
        <w:tc>
          <w:tcPr>
            <w:tcW w:type="dxa" w:w="2808"/>
            <w:vAlign w:val="center"/>
          </w:tcPr>
          <w:p>
            <w:pPr>
              <w:spacing w:after="0"/>
            </w:pPr>
            <w:r/>
            <w:r>
              <w:rPr>
                <w:rFonts w:ascii="Liberation Sans" w:hAnsi="Liberation Sans"/>
                <w:b w:val="0"/>
                <w:sz w:val="13"/>
              </w:rPr>
              <w:t>CharField(max_length=255)</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stored_name</w:t>
            </w:r>
          </w:p>
        </w:tc>
        <w:tc>
          <w:tcPr>
            <w:tcW w:type="dxa" w:w="2808"/>
            <w:vAlign w:val="center"/>
          </w:tcPr>
          <w:p>
            <w:pPr>
              <w:spacing w:after="0"/>
            </w:pPr>
            <w:r/>
            <w:r>
              <w:rPr>
                <w:rFonts w:ascii="Liberation Sans" w:hAnsi="Liberation Sans"/>
                <w:b w:val="0"/>
                <w:sz w:val="13"/>
              </w:rPr>
              <w:t>CharField(max_length=255)</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mime_type</w:t>
            </w:r>
          </w:p>
        </w:tc>
        <w:tc>
          <w:tcPr>
            <w:tcW w:type="dxa" w:w="2808"/>
            <w:vAlign w:val="center"/>
          </w:tcPr>
          <w:p>
            <w:pPr>
              <w:spacing w:after="0"/>
            </w:pPr>
            <w:r/>
            <w:r>
              <w:rPr>
                <w:rFonts w:ascii="Liberation Sans" w:hAnsi="Liberation Sans"/>
                <w:b w:val="0"/>
                <w:sz w:val="13"/>
              </w:rPr>
              <w:t>CharField(max_length=120)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size_bytes</w:t>
            </w:r>
          </w:p>
        </w:tc>
        <w:tc>
          <w:tcPr>
            <w:tcW w:type="dxa" w:w="2808"/>
            <w:vAlign w:val="center"/>
          </w:tcPr>
          <w:p>
            <w:pPr>
              <w:spacing w:after="0"/>
            </w:pPr>
            <w:r/>
            <w:r>
              <w:rPr>
                <w:rFonts w:ascii="Liberation Sans" w:hAnsi="Liberation Sans"/>
                <w:b w:val="0"/>
                <w:sz w:val="13"/>
              </w:rPr>
              <w:t>BigIntegerField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storage_path</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uploaded_by</w:t>
            </w:r>
          </w:p>
        </w:tc>
        <w:tc>
          <w:tcPr>
            <w:tcW w:type="dxa" w:w="2808"/>
            <w:vAlign w:val="center"/>
          </w:tcPr>
          <w:p>
            <w:pPr>
              <w:spacing w:after="0"/>
            </w:pPr>
            <w:r/>
            <w:r>
              <w:rPr>
                <w:rFonts w:ascii="Liberation Sans" w:hAnsi="Liberation Sans"/>
                <w:b w:val="0"/>
                <w:sz w:val="13"/>
              </w:rPr>
              <w:t>ForeignKey(SchoolMembership)</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p>
      <w:pPr>
        <w:pStyle w:val="Heading1"/>
      </w:pPr>
      <w:r>
        <w:t>4.7 Registrations</w:t>
      </w:r>
    </w:p>
    <w:p>
      <w:pPr>
        <w:pStyle w:val="Heading2"/>
        <w:keepNext/>
      </w:pPr>
      <w:r>
        <w:t>RegistrationRequest</w:t>
      </w:r>
    </w:p>
    <w:p>
      <w:pPr>
        <w:keepNext/>
        <w:spacing w:after="80"/>
      </w:pPr>
      <w:r>
        <w:t>Public registration request for teacher/parent access.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user</w:t>
            </w:r>
          </w:p>
        </w:tc>
        <w:tc>
          <w:tcPr>
            <w:tcW w:type="dxa" w:w="2808"/>
            <w:vAlign w:val="center"/>
          </w:tcPr>
          <w:p>
            <w:pPr>
              <w:spacing w:after="0"/>
            </w:pPr>
            <w:r/>
            <w:r>
              <w:rPr>
                <w:rFonts w:ascii="Liberation Sans" w:hAnsi="Liberation Sans"/>
                <w:b w:val="0"/>
                <w:sz w:val="13"/>
              </w:rPr>
              <w:t>ForeignKey(User)</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User</w:t>
            </w:r>
          </w:p>
        </w:tc>
        <w:tc>
          <w:tcPr>
            <w:tcW w:type="dxa" w:w="1224"/>
            <w:vAlign w:val="center"/>
          </w:tcPr>
          <w:p>
            <w:pPr>
              <w:spacing w:after="0"/>
            </w:pPr>
            <w:r/>
            <w:r>
              <w:rPr>
                <w:rFonts w:ascii="Liberation Sans" w:hAnsi="Liberation Sans"/>
                <w:b w:val="0"/>
                <w:sz w:val="13"/>
              </w:rPr>
              <w:t>SET_NULL</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requested_role</w:t>
            </w:r>
          </w:p>
        </w:tc>
        <w:tc>
          <w:tcPr>
            <w:tcW w:type="dxa" w:w="2808"/>
            <w:vAlign w:val="center"/>
          </w:tcPr>
          <w:p>
            <w:pPr>
              <w:spacing w:after="0"/>
            </w:pPr>
            <w:r/>
            <w:r>
              <w:rPr>
                <w:rFonts w:ascii="Liberation Sans" w:hAnsi="Liberation Sans"/>
                <w:b w:val="0"/>
                <w:sz w:val="13"/>
              </w:rPr>
              <w:t>CharField(max_length=30)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status</w:t>
            </w:r>
          </w:p>
        </w:tc>
        <w:tc>
          <w:tcPr>
            <w:tcW w:type="dxa" w:w="2808"/>
            <w:vAlign w:val="center"/>
          </w:tcPr>
          <w:p>
            <w:pPr>
              <w:spacing w:after="0"/>
            </w:pPr>
            <w:r/>
            <w:r>
              <w:rPr>
                <w:rFonts w:ascii="Liberation Sans" w:hAnsi="Liberation Sans"/>
                <w:b w:val="0"/>
                <w:sz w:val="13"/>
              </w:rPr>
              <w:t>CharField(max_length=30)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PENDING</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applicant_name</w:t>
            </w:r>
          </w:p>
        </w:tc>
        <w:tc>
          <w:tcPr>
            <w:tcW w:type="dxa" w:w="2808"/>
            <w:vAlign w:val="center"/>
          </w:tcPr>
          <w:p>
            <w:pPr>
              <w:spacing w:after="0"/>
            </w:pPr>
            <w:r/>
            <w:r>
              <w:rPr>
                <w:rFonts w:ascii="Liberation Sans" w:hAnsi="Liberation Sans"/>
                <w:b w:val="0"/>
                <w:sz w:val="13"/>
              </w:rPr>
              <w:t>CharField(max_length=240)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applicant_email</w:t>
            </w:r>
          </w:p>
        </w:tc>
        <w:tc>
          <w:tcPr>
            <w:tcW w:type="dxa" w:w="2808"/>
            <w:vAlign w:val="center"/>
          </w:tcPr>
          <w:p>
            <w:pPr>
              <w:spacing w:after="0"/>
            </w:pPr>
            <w:r/>
            <w:r>
              <w:rPr>
                <w:rFonts w:ascii="Liberation Sans" w:hAnsi="Liberation Sans"/>
                <w:b w:val="0"/>
                <w:sz w:val="13"/>
              </w:rPr>
              <w:t>EmailField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submitted_at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reviewed_at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reviewed_by</w:t>
            </w:r>
          </w:p>
        </w:tc>
        <w:tc>
          <w:tcPr>
            <w:tcW w:type="dxa" w:w="2808"/>
            <w:vAlign w:val="center"/>
          </w:tcPr>
          <w:p>
            <w:pPr>
              <w:spacing w:after="0"/>
            </w:pPr>
            <w:r/>
            <w:r>
              <w:rPr>
                <w:rFonts w:ascii="Liberation Sans" w:hAnsi="Liberation Sans"/>
                <w:b w:val="0"/>
                <w:sz w:val="13"/>
              </w:rPr>
              <w:t>ForeignKey(SchoolMembership)</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SET_NULL</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rejection_reason</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compatibility_status</w:t>
            </w:r>
          </w:p>
        </w:tc>
        <w:tc>
          <w:tcPr>
            <w:tcW w:type="dxa" w:w="2808"/>
            <w:vAlign w:val="center"/>
          </w:tcPr>
          <w:p>
            <w:pPr>
              <w:spacing w:after="0"/>
            </w:pPr>
            <w:r/>
            <w:r>
              <w:rPr>
                <w:rFonts w:ascii="Liberation Sans" w:hAnsi="Liberation Sans"/>
                <w:b w:val="0"/>
                <w:sz w:val="13"/>
              </w:rPr>
              <w:t>CharField(max_length=30)</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metadata</w:t>
            </w:r>
          </w:p>
        </w:tc>
        <w:tc>
          <w:tcPr>
            <w:tcW w:type="dxa" w:w="2808"/>
            <w:vAlign w:val="center"/>
          </w:tcPr>
          <w:p>
            <w:pPr>
              <w:spacing w:after="0"/>
            </w:pPr>
            <w:r/>
            <w:r>
              <w:rPr>
                <w:rFonts w:ascii="Liberation Sans" w:hAnsi="Liberation Sans"/>
                <w:b w:val="0"/>
                <w:sz w:val="13"/>
              </w:rPr>
              <w:t>JSONField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p>
      <w:pPr>
        <w:pStyle w:val="Heading2"/>
        <w:keepNext/>
      </w:pPr>
      <w:r>
        <w:t>RegistrationAttachment</w:t>
      </w:r>
    </w:p>
    <w:p>
      <w:pPr>
        <w:keepNext/>
        <w:spacing w:after="80"/>
      </w:pPr>
      <w:r>
        <w:t>Private verification document on a registration request.</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registration_request</w:t>
            </w:r>
          </w:p>
        </w:tc>
        <w:tc>
          <w:tcPr>
            <w:tcW w:type="dxa" w:w="2808"/>
            <w:vAlign w:val="center"/>
          </w:tcPr>
          <w:p>
            <w:pPr>
              <w:spacing w:after="0"/>
            </w:pPr>
            <w:r/>
            <w:r>
              <w:rPr>
                <w:rFonts w:ascii="Liberation Sans" w:hAnsi="Liberation Sans"/>
                <w:b w:val="0"/>
                <w:sz w:val="13"/>
              </w:rPr>
              <w:t>ForeignKey(RegistrationRequest)</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RegistrationRequest</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document_type</w:t>
            </w:r>
          </w:p>
        </w:tc>
        <w:tc>
          <w:tcPr>
            <w:tcW w:type="dxa" w:w="2808"/>
            <w:vAlign w:val="center"/>
          </w:tcPr>
          <w:p>
            <w:pPr>
              <w:spacing w:after="0"/>
            </w:pPr>
            <w:r/>
            <w:r>
              <w:rPr>
                <w:rFonts w:ascii="Liberation Sans" w:hAnsi="Liberation Sans"/>
                <w:b w:val="0"/>
                <w:sz w:val="13"/>
              </w:rPr>
              <w:t>CharField(max_length=40)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original_name</w:t>
            </w:r>
          </w:p>
        </w:tc>
        <w:tc>
          <w:tcPr>
            <w:tcW w:type="dxa" w:w="2808"/>
            <w:vAlign w:val="center"/>
          </w:tcPr>
          <w:p>
            <w:pPr>
              <w:spacing w:after="0"/>
            </w:pPr>
            <w:r/>
            <w:r>
              <w:rPr>
                <w:rFonts w:ascii="Liberation Sans" w:hAnsi="Liberation Sans"/>
                <w:b w:val="0"/>
                <w:sz w:val="13"/>
              </w:rPr>
              <w:t>CharField(max_length=255)</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stored_name</w:t>
            </w:r>
          </w:p>
        </w:tc>
        <w:tc>
          <w:tcPr>
            <w:tcW w:type="dxa" w:w="2808"/>
            <w:vAlign w:val="center"/>
          </w:tcPr>
          <w:p>
            <w:pPr>
              <w:spacing w:after="0"/>
            </w:pPr>
            <w:r/>
            <w:r>
              <w:rPr>
                <w:rFonts w:ascii="Liberation Sans" w:hAnsi="Liberation Sans"/>
                <w:b w:val="0"/>
                <w:sz w:val="13"/>
              </w:rPr>
              <w:t>CharField(max_length=255)</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mime_type</w:t>
            </w:r>
          </w:p>
        </w:tc>
        <w:tc>
          <w:tcPr>
            <w:tcW w:type="dxa" w:w="2808"/>
            <w:vAlign w:val="center"/>
          </w:tcPr>
          <w:p>
            <w:pPr>
              <w:spacing w:after="0"/>
            </w:pPr>
            <w:r/>
            <w:r>
              <w:rPr>
                <w:rFonts w:ascii="Liberation Sans" w:hAnsi="Liberation Sans"/>
                <w:b w:val="0"/>
                <w:sz w:val="13"/>
              </w:rPr>
              <w:t>CharField(max_length=120)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size_bytes</w:t>
            </w:r>
          </w:p>
        </w:tc>
        <w:tc>
          <w:tcPr>
            <w:tcW w:type="dxa" w:w="2808"/>
            <w:vAlign w:val="center"/>
          </w:tcPr>
          <w:p>
            <w:pPr>
              <w:spacing w:after="0"/>
            </w:pPr>
            <w:r/>
            <w:r>
              <w:rPr>
                <w:rFonts w:ascii="Liberation Sans" w:hAnsi="Liberation Sans"/>
                <w:b w:val="0"/>
                <w:sz w:val="13"/>
              </w:rPr>
              <w:t>BigIntegerField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storage_path</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p>
      <w:pPr>
        <w:pStyle w:val="Heading1"/>
      </w:pPr>
      <w:r>
        <w:t>4.8 Finance &amp; payroll</w:t>
      </w:r>
    </w:p>
    <w:p>
      <w:pPr>
        <w:pStyle w:val="Heading2"/>
        <w:keepNext/>
      </w:pPr>
      <w:r>
        <w:t>FeeType</w:t>
      </w:r>
    </w:p>
    <w:p>
      <w:pPr>
        <w:keepNext/>
        <w:spacing w:after="80"/>
      </w:pPr>
      <w:r>
        <w:t>Configurable fee type.</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code</w:t>
            </w:r>
          </w:p>
        </w:tc>
        <w:tc>
          <w:tcPr>
            <w:tcW w:type="dxa" w:w="2808"/>
            <w:vAlign w:val="center"/>
          </w:tcPr>
          <w:p>
            <w:pPr>
              <w:spacing w:after="0"/>
            </w:pPr>
            <w:r/>
            <w:r>
              <w:rPr>
                <w:rFonts w:ascii="Liberation Sans" w:hAnsi="Liberation Sans"/>
                <w:b w:val="0"/>
                <w:sz w:val="13"/>
              </w:rPr>
              <w:t>CharField(max_length=40)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name</w:t>
            </w:r>
          </w:p>
        </w:tc>
        <w:tc>
          <w:tcPr>
            <w:tcW w:type="dxa" w:w="2808"/>
            <w:vAlign w:val="center"/>
          </w:tcPr>
          <w:p>
            <w:pPr>
              <w:spacing w:after="0"/>
            </w:pPr>
            <w:r/>
            <w:r>
              <w:rPr>
                <w:rFonts w:ascii="Liberation Sans" w:hAnsi="Liberation Sans"/>
                <w:b w:val="0"/>
                <w:sz w:val="13"/>
              </w:rPr>
              <w:t>CharField(max_length=120)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description</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active</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True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school,code</w:t>
            </w:r>
          </w:p>
        </w:tc>
      </w:tr>
    </w:tbl>
    <w:p/>
    <w:p>
      <w:pPr>
        <w:pStyle w:val="Heading2"/>
        <w:keepNext/>
      </w:pPr>
      <w:r>
        <w:t>FeeSchedule</w:t>
      </w:r>
    </w:p>
    <w:p>
      <w:pPr>
        <w:keepNext/>
        <w:spacing w:after="80"/>
      </w:pPr>
      <w:r>
        <w:t>Amount rule for an academic year/level/class.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fee_type</w:t>
            </w:r>
          </w:p>
        </w:tc>
        <w:tc>
          <w:tcPr>
            <w:tcW w:type="dxa" w:w="2808"/>
            <w:vAlign w:val="center"/>
          </w:tcPr>
          <w:p>
            <w:pPr>
              <w:spacing w:after="0"/>
            </w:pPr>
            <w:r/>
            <w:r>
              <w:rPr>
                <w:rFonts w:ascii="Liberation Sans" w:hAnsi="Liberation Sans"/>
                <w:b w:val="0"/>
                <w:sz w:val="13"/>
              </w:rPr>
              <w:t>ForeignKey(FeeType)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FeeType</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academic_year</w:t>
            </w:r>
          </w:p>
        </w:tc>
        <w:tc>
          <w:tcPr>
            <w:tcW w:type="dxa" w:w="2808"/>
            <w:vAlign w:val="center"/>
          </w:tcPr>
          <w:p>
            <w:pPr>
              <w:spacing w:after="0"/>
            </w:pPr>
            <w:r/>
            <w:r>
              <w:rPr>
                <w:rFonts w:ascii="Liberation Sans" w:hAnsi="Liberation Sans"/>
                <w:b w:val="0"/>
                <w:sz w:val="13"/>
              </w:rPr>
              <w:t>ForeignKey(AcademicYear)</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AcademicYear</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level</w:t>
            </w:r>
          </w:p>
        </w:tc>
        <w:tc>
          <w:tcPr>
            <w:tcW w:type="dxa" w:w="2808"/>
            <w:vAlign w:val="center"/>
          </w:tcPr>
          <w:p>
            <w:pPr>
              <w:spacing w:after="0"/>
            </w:pPr>
            <w:r/>
            <w:r>
              <w:rPr>
                <w:rFonts w:ascii="Liberation Sans" w:hAnsi="Liberation Sans"/>
                <w:b w:val="0"/>
                <w:sz w:val="13"/>
              </w:rPr>
              <w:t>ForeignKey(Level)</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Level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school_class</w:t>
            </w:r>
          </w:p>
        </w:tc>
        <w:tc>
          <w:tcPr>
            <w:tcW w:type="dxa" w:w="2808"/>
            <w:vAlign w:val="center"/>
          </w:tcPr>
          <w:p>
            <w:pPr>
              <w:spacing w:after="0"/>
            </w:pPr>
            <w:r/>
            <w:r>
              <w:rPr>
                <w:rFonts w:ascii="Liberation Sans" w:hAnsi="Liberation Sans"/>
                <w:b w:val="0"/>
                <w:sz w:val="13"/>
              </w:rPr>
              <w:t>ForeignKey(SchoolClass)</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SchoolClass</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amount</w:t>
            </w:r>
          </w:p>
        </w:tc>
        <w:tc>
          <w:tcPr>
            <w:tcW w:type="dxa" w:w="2808"/>
            <w:vAlign w:val="center"/>
          </w:tcPr>
          <w:p>
            <w:pPr>
              <w:spacing w:after="0"/>
            </w:pPr>
            <w:r/>
            <w:r>
              <w:rPr>
                <w:rFonts w:ascii="Liberation Sans" w:hAnsi="Liberation Sans"/>
                <w:b w:val="0"/>
                <w:sz w:val="13"/>
              </w:rPr>
              <w:t>DecimalField(12,2)</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due_date</w:t>
            </w:r>
          </w:p>
        </w:tc>
        <w:tc>
          <w:tcPr>
            <w:tcW w:type="dxa" w:w="2808"/>
            <w:vAlign w:val="center"/>
          </w:tcPr>
          <w:p>
            <w:pPr>
              <w:spacing w:after="0"/>
            </w:pPr>
            <w:r/>
            <w:r>
              <w:rPr>
                <w:rFonts w:ascii="Liberation Sans" w:hAnsi="Liberation Sans"/>
                <w:b w:val="0"/>
                <w:sz w:val="13"/>
              </w:rPr>
              <w:t>DateField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mandatory</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True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active</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True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p>
      <w:pPr>
        <w:pStyle w:val="Heading2"/>
        <w:keepNext/>
      </w:pPr>
      <w:r>
        <w:t>StudentFinancialAccount</w:t>
      </w:r>
    </w:p>
    <w:p>
      <w:pPr>
        <w:keepNext/>
        <w:spacing w:after="80"/>
      </w:pPr>
      <w:r>
        <w:t>Financial ledger account for one student.</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student</w:t>
            </w:r>
          </w:p>
        </w:tc>
        <w:tc>
          <w:tcPr>
            <w:tcW w:type="dxa" w:w="2808"/>
            <w:vAlign w:val="center"/>
          </w:tcPr>
          <w:p>
            <w:pPr>
              <w:spacing w:after="0"/>
            </w:pPr>
            <w:r/>
            <w:r>
              <w:rPr>
                <w:rFonts w:ascii="Liberation Sans" w:hAnsi="Liberation Sans"/>
                <w:b w:val="0"/>
                <w:sz w:val="13"/>
              </w:rPr>
              <w:t>OneToOneField(Student)</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Student</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currency</w:t>
            </w:r>
          </w:p>
        </w:tc>
        <w:tc>
          <w:tcPr>
            <w:tcW w:type="dxa" w:w="2808"/>
            <w:vAlign w:val="center"/>
          </w:tcPr>
          <w:p>
            <w:pPr>
              <w:spacing w:after="0"/>
            </w:pPr>
            <w:r/>
            <w:r>
              <w:rPr>
                <w:rFonts w:ascii="Liberation Sans" w:hAnsi="Liberation Sans"/>
                <w:b w:val="0"/>
                <w:sz w:val="13"/>
              </w:rPr>
              <w:t>CharField(max_length=3)</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XAF</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status</w:t>
            </w:r>
          </w:p>
        </w:tc>
        <w:tc>
          <w:tcPr>
            <w:tcW w:type="dxa" w:w="2808"/>
            <w:vAlign w:val="center"/>
          </w:tcPr>
          <w:p>
            <w:pPr>
              <w:spacing w:after="0"/>
            </w:pPr>
            <w:r/>
            <w:r>
              <w:rPr>
                <w:rFonts w:ascii="Liberation Sans" w:hAnsi="Liberation Sans"/>
                <w:b w:val="0"/>
                <w:sz w:val="13"/>
              </w:rPr>
              <w:t>CharField(max_length=20)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OPEN</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opened_at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closed_at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p>
      <w:pPr>
        <w:pStyle w:val="Heading2"/>
        <w:keepNext/>
      </w:pPr>
      <w:r>
        <w:t>Invoice</w:t>
      </w:r>
    </w:p>
    <w:p>
      <w:pPr>
        <w:keepNext/>
        <w:spacing w:after="80"/>
      </w:pPr>
      <w:r>
        <w:t>School invoice issued to a student/payer.</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invoice_number</w:t>
            </w:r>
          </w:p>
        </w:tc>
        <w:tc>
          <w:tcPr>
            <w:tcW w:type="dxa" w:w="2808"/>
            <w:vAlign w:val="center"/>
          </w:tcPr>
          <w:p>
            <w:pPr>
              <w:spacing w:after="0"/>
            </w:pPr>
            <w:r/>
            <w:r>
              <w:rPr>
                <w:rFonts w:ascii="Liberation Sans" w:hAnsi="Liberation Sans"/>
                <w:b w:val="0"/>
                <w:sz w:val="13"/>
              </w:rPr>
              <w:t>CharField(max_length=60)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UQ</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student</w:t>
            </w:r>
          </w:p>
        </w:tc>
        <w:tc>
          <w:tcPr>
            <w:tcW w:type="dxa" w:w="2808"/>
            <w:vAlign w:val="center"/>
          </w:tcPr>
          <w:p>
            <w:pPr>
              <w:spacing w:after="0"/>
            </w:pPr>
            <w:r/>
            <w:r>
              <w:rPr>
                <w:rFonts w:ascii="Liberation Sans" w:hAnsi="Liberation Sans"/>
                <w:b w:val="0"/>
                <w:sz w:val="13"/>
              </w:rPr>
              <w:t>ForeignKey(Student)</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Student</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payer</w:t>
            </w:r>
          </w:p>
        </w:tc>
        <w:tc>
          <w:tcPr>
            <w:tcW w:type="dxa" w:w="2808"/>
            <w:vAlign w:val="center"/>
          </w:tcPr>
          <w:p>
            <w:pPr>
              <w:spacing w:after="0"/>
            </w:pPr>
            <w:r/>
            <w:r>
              <w:rPr>
                <w:rFonts w:ascii="Liberation Sans" w:hAnsi="Liberation Sans"/>
                <w:b w:val="0"/>
                <w:sz w:val="13"/>
              </w:rPr>
              <w:t>ForeignKey(SchoolMembership)</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academic_year</w:t>
            </w:r>
          </w:p>
        </w:tc>
        <w:tc>
          <w:tcPr>
            <w:tcW w:type="dxa" w:w="2808"/>
            <w:vAlign w:val="center"/>
          </w:tcPr>
          <w:p>
            <w:pPr>
              <w:spacing w:after="0"/>
            </w:pPr>
            <w:r/>
            <w:r>
              <w:rPr>
                <w:rFonts w:ascii="Liberation Sans" w:hAnsi="Liberation Sans"/>
                <w:b w:val="0"/>
                <w:sz w:val="13"/>
              </w:rPr>
              <w:t>ForeignKey(AcademicYear)</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AcademicYear</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issue_date</w:t>
            </w:r>
          </w:p>
        </w:tc>
        <w:tc>
          <w:tcPr>
            <w:tcW w:type="dxa" w:w="2808"/>
            <w:vAlign w:val="center"/>
          </w:tcPr>
          <w:p>
            <w:pPr>
              <w:spacing w:after="0"/>
            </w:pPr>
            <w:r/>
            <w:r>
              <w:rPr>
                <w:rFonts w:ascii="Liberation Sans" w:hAnsi="Liberation Sans"/>
                <w:b w:val="0"/>
                <w:sz w:val="13"/>
              </w:rPr>
              <w:t>DateField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due_date</w:t>
            </w:r>
          </w:p>
        </w:tc>
        <w:tc>
          <w:tcPr>
            <w:tcW w:type="dxa" w:w="2808"/>
            <w:vAlign w:val="center"/>
          </w:tcPr>
          <w:p>
            <w:pPr>
              <w:spacing w:after="0"/>
            </w:pPr>
            <w:r/>
            <w:r>
              <w:rPr>
                <w:rFonts w:ascii="Liberation Sans" w:hAnsi="Liberation Sans"/>
                <w:b w:val="0"/>
                <w:sz w:val="13"/>
              </w:rPr>
              <w:t>DateField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status</w:t>
            </w:r>
          </w:p>
        </w:tc>
        <w:tc>
          <w:tcPr>
            <w:tcW w:type="dxa" w:w="2808"/>
            <w:vAlign w:val="center"/>
          </w:tcPr>
          <w:p>
            <w:pPr>
              <w:spacing w:after="0"/>
            </w:pPr>
            <w:r/>
            <w:r>
              <w:rPr>
                <w:rFonts w:ascii="Liberation Sans" w:hAnsi="Liberation Sans"/>
                <w:b w:val="0"/>
                <w:sz w:val="13"/>
              </w:rPr>
              <w:t>CharField(max_length=30)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ISSUED</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subtotal</w:t>
            </w:r>
          </w:p>
        </w:tc>
        <w:tc>
          <w:tcPr>
            <w:tcW w:type="dxa" w:w="2808"/>
            <w:vAlign w:val="center"/>
          </w:tcPr>
          <w:p>
            <w:pPr>
              <w:spacing w:after="0"/>
            </w:pPr>
            <w:r/>
            <w:r>
              <w:rPr>
                <w:rFonts w:ascii="Liberation Sans" w:hAnsi="Liberation Sans"/>
                <w:b w:val="0"/>
                <w:sz w:val="13"/>
              </w:rPr>
              <w:t>DecimalField(14,2)</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total_amount</w:t>
            </w:r>
          </w:p>
        </w:tc>
        <w:tc>
          <w:tcPr>
            <w:tcW w:type="dxa" w:w="2808"/>
            <w:vAlign w:val="center"/>
          </w:tcPr>
          <w:p>
            <w:pPr>
              <w:spacing w:after="0"/>
            </w:pPr>
            <w:r/>
            <w:r>
              <w:rPr>
                <w:rFonts w:ascii="Liberation Sans" w:hAnsi="Liberation Sans"/>
                <w:b w:val="0"/>
                <w:sz w:val="13"/>
              </w:rPr>
              <w:t>DecimalField(14,2)</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amount_paid</w:t>
            </w:r>
          </w:p>
        </w:tc>
        <w:tc>
          <w:tcPr>
            <w:tcW w:type="dxa" w:w="2808"/>
            <w:vAlign w:val="center"/>
          </w:tcPr>
          <w:p>
            <w:pPr>
              <w:spacing w:after="0"/>
            </w:pPr>
            <w:r/>
            <w:r>
              <w:rPr>
                <w:rFonts w:ascii="Liberation Sans" w:hAnsi="Liberation Sans"/>
                <w:b w:val="0"/>
                <w:sz w:val="13"/>
              </w:rPr>
              <w:t>DecimalField(14,2)</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0.00</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balance_due</w:t>
            </w:r>
          </w:p>
        </w:tc>
        <w:tc>
          <w:tcPr>
            <w:tcW w:type="dxa" w:w="2808"/>
            <w:vAlign w:val="center"/>
          </w:tcPr>
          <w:p>
            <w:pPr>
              <w:spacing w:after="0"/>
            </w:pPr>
            <w:r/>
            <w:r>
              <w:rPr>
                <w:rFonts w:ascii="Liberation Sans" w:hAnsi="Liberation Sans"/>
                <w:b w:val="0"/>
                <w:sz w:val="13"/>
              </w:rPr>
              <w:t>DecimalField(14,2)</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0.00</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currency</w:t>
            </w:r>
          </w:p>
        </w:tc>
        <w:tc>
          <w:tcPr>
            <w:tcW w:type="dxa" w:w="2808"/>
            <w:vAlign w:val="center"/>
          </w:tcPr>
          <w:p>
            <w:pPr>
              <w:spacing w:after="0"/>
            </w:pPr>
            <w:r/>
            <w:r>
              <w:rPr>
                <w:rFonts w:ascii="Liberation Sans" w:hAnsi="Liberation Sans"/>
                <w:b w:val="0"/>
                <w:sz w:val="13"/>
              </w:rPr>
              <w:t>CharField(max_length=3)</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XAF</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school,invoice_number</w:t>
            </w:r>
          </w:p>
        </w:tc>
      </w:tr>
      <w:tr>
        <w:tc>
          <w:tcPr>
            <w:tcW w:type="dxa" w:w="2016"/>
            <w:vAlign w:val="center"/>
          </w:tcPr>
          <w:p>
            <w:pPr>
              <w:spacing w:after="0"/>
            </w:pPr>
            <w:r/>
            <w:r>
              <w:rPr>
                <w:rFonts w:ascii="Liberation Sans" w:hAnsi="Liberation Sans"/>
                <w:b w:val="0"/>
                <w:sz w:val="14"/>
              </w:rPr>
              <w:t>CHECK</w:t>
            </w:r>
          </w:p>
        </w:tc>
        <w:tc>
          <w:tcPr>
            <w:tcW w:type="dxa" w:w="11520"/>
            <w:vAlign w:val="center"/>
          </w:tcPr>
          <w:p>
            <w:pPr>
              <w:spacing w:after="0"/>
            </w:pPr>
            <w:r/>
            <w:r>
              <w:rPr>
                <w:rFonts w:ascii="Liberation Sans" w:hAnsi="Liberation Sans"/>
                <w:b w:val="0"/>
                <w:sz w:val="14"/>
              </w:rPr>
              <w:t>total_amount &gt;= 0</w:t>
            </w:r>
          </w:p>
        </w:tc>
      </w:tr>
      <w:tr>
        <w:tc>
          <w:tcPr>
            <w:tcW w:type="dxa" w:w="2016"/>
            <w:vAlign w:val="center"/>
          </w:tcPr>
          <w:p>
            <w:pPr>
              <w:spacing w:after="0"/>
            </w:pPr>
            <w:r/>
            <w:r>
              <w:rPr>
                <w:rFonts w:ascii="Liberation Sans" w:hAnsi="Liberation Sans"/>
                <w:b w:val="0"/>
                <w:sz w:val="14"/>
              </w:rPr>
              <w:t>CHECK</w:t>
            </w:r>
          </w:p>
        </w:tc>
        <w:tc>
          <w:tcPr>
            <w:tcW w:type="dxa" w:w="11520"/>
            <w:vAlign w:val="center"/>
          </w:tcPr>
          <w:p>
            <w:pPr>
              <w:spacing w:after="0"/>
            </w:pPr>
            <w:r/>
            <w:r>
              <w:rPr>
                <w:rFonts w:ascii="Liberation Sans" w:hAnsi="Liberation Sans"/>
                <w:b w:val="0"/>
                <w:sz w:val="14"/>
              </w:rPr>
              <w:t>amount_paid &gt;= 0</w:t>
            </w:r>
          </w:p>
        </w:tc>
      </w:tr>
      <w:tr>
        <w:tc>
          <w:tcPr>
            <w:tcW w:type="dxa" w:w="2016"/>
            <w:vAlign w:val="center"/>
          </w:tcPr>
          <w:p>
            <w:pPr>
              <w:spacing w:after="0"/>
            </w:pPr>
            <w:r/>
            <w:r>
              <w:rPr>
                <w:rFonts w:ascii="Liberation Sans" w:hAnsi="Liberation Sans"/>
                <w:b w:val="0"/>
                <w:sz w:val="14"/>
              </w:rPr>
              <w:t>CHECK</w:t>
            </w:r>
          </w:p>
        </w:tc>
        <w:tc>
          <w:tcPr>
            <w:tcW w:type="dxa" w:w="11520"/>
            <w:vAlign w:val="center"/>
          </w:tcPr>
          <w:p>
            <w:pPr>
              <w:spacing w:after="0"/>
            </w:pPr>
            <w:r/>
            <w:r>
              <w:rPr>
                <w:rFonts w:ascii="Liberation Sans" w:hAnsi="Liberation Sans"/>
                <w:b w:val="0"/>
                <w:sz w:val="14"/>
              </w:rPr>
              <w:t>balance_due &gt;= 0</w:t>
            </w:r>
          </w:p>
        </w:tc>
      </w:tr>
    </w:tbl>
    <w:p/>
    <w:p>
      <w:pPr>
        <w:pStyle w:val="Heading2"/>
        <w:keepNext/>
      </w:pPr>
      <w:r>
        <w:t>InvoiceLine</w:t>
      </w:r>
    </w:p>
    <w:p>
      <w:pPr>
        <w:keepNext/>
        <w:spacing w:after="80"/>
      </w:pPr>
      <w:r>
        <w:t>Line item of an invoice.</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invoice</w:t>
            </w:r>
          </w:p>
        </w:tc>
        <w:tc>
          <w:tcPr>
            <w:tcW w:type="dxa" w:w="2808"/>
            <w:vAlign w:val="center"/>
          </w:tcPr>
          <w:p>
            <w:pPr>
              <w:spacing w:after="0"/>
            </w:pPr>
            <w:r/>
            <w:r>
              <w:rPr>
                <w:rFonts w:ascii="Liberation Sans" w:hAnsi="Liberation Sans"/>
                <w:b w:val="0"/>
                <w:sz w:val="13"/>
              </w:rPr>
              <w:t>ForeignKey(Invoice)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Invoice</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fee_type</w:t>
            </w:r>
          </w:p>
        </w:tc>
        <w:tc>
          <w:tcPr>
            <w:tcW w:type="dxa" w:w="2808"/>
            <w:vAlign w:val="center"/>
          </w:tcPr>
          <w:p>
            <w:pPr>
              <w:spacing w:after="0"/>
            </w:pPr>
            <w:r/>
            <w:r>
              <w:rPr>
                <w:rFonts w:ascii="Liberation Sans" w:hAnsi="Liberation Sans"/>
                <w:b w:val="0"/>
                <w:sz w:val="13"/>
              </w:rPr>
              <w:t>ForeignKey(FeeType)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FeeType</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description</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quantity</w:t>
            </w:r>
          </w:p>
        </w:tc>
        <w:tc>
          <w:tcPr>
            <w:tcW w:type="dxa" w:w="2808"/>
            <w:vAlign w:val="center"/>
          </w:tcPr>
          <w:p>
            <w:pPr>
              <w:spacing w:after="0"/>
            </w:pPr>
            <w:r/>
            <w:r>
              <w:rPr>
                <w:rFonts w:ascii="Liberation Sans" w:hAnsi="Liberation Sans"/>
                <w:b w:val="0"/>
                <w:sz w:val="13"/>
              </w:rPr>
              <w:t>DecimalField(10,2)</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1.00</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unit_price</w:t>
            </w:r>
          </w:p>
        </w:tc>
        <w:tc>
          <w:tcPr>
            <w:tcW w:type="dxa" w:w="2808"/>
            <w:vAlign w:val="center"/>
          </w:tcPr>
          <w:p>
            <w:pPr>
              <w:spacing w:after="0"/>
            </w:pPr>
            <w:r/>
            <w:r>
              <w:rPr>
                <w:rFonts w:ascii="Liberation Sans" w:hAnsi="Liberation Sans"/>
                <w:b w:val="0"/>
                <w:sz w:val="13"/>
              </w:rPr>
              <w:t>DecimalField(14,2)</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total</w:t>
            </w:r>
          </w:p>
        </w:tc>
        <w:tc>
          <w:tcPr>
            <w:tcW w:type="dxa" w:w="2808"/>
            <w:vAlign w:val="center"/>
          </w:tcPr>
          <w:p>
            <w:pPr>
              <w:spacing w:after="0"/>
            </w:pPr>
            <w:r/>
            <w:r>
              <w:rPr>
                <w:rFonts w:ascii="Liberation Sans" w:hAnsi="Liberation Sans"/>
                <w:b w:val="0"/>
                <w:sz w:val="13"/>
              </w:rPr>
              <w:t>DecimalField(14,2)</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CHECK</w:t>
            </w:r>
          </w:p>
        </w:tc>
        <w:tc>
          <w:tcPr>
            <w:tcW w:type="dxa" w:w="11520"/>
            <w:vAlign w:val="center"/>
          </w:tcPr>
          <w:p>
            <w:pPr>
              <w:spacing w:after="0"/>
            </w:pPr>
            <w:r/>
            <w:r>
              <w:rPr>
                <w:rFonts w:ascii="Liberation Sans" w:hAnsi="Liberation Sans"/>
                <w:b w:val="0"/>
                <w:sz w:val="14"/>
              </w:rPr>
              <w:t>quantity &gt; 0</w:t>
            </w:r>
          </w:p>
        </w:tc>
      </w:tr>
      <w:tr>
        <w:tc>
          <w:tcPr>
            <w:tcW w:type="dxa" w:w="2016"/>
            <w:vAlign w:val="center"/>
          </w:tcPr>
          <w:p>
            <w:pPr>
              <w:spacing w:after="0"/>
            </w:pPr>
            <w:r/>
            <w:r>
              <w:rPr>
                <w:rFonts w:ascii="Liberation Sans" w:hAnsi="Liberation Sans"/>
                <w:b w:val="0"/>
                <w:sz w:val="14"/>
              </w:rPr>
              <w:t>CHECK</w:t>
            </w:r>
          </w:p>
        </w:tc>
        <w:tc>
          <w:tcPr>
            <w:tcW w:type="dxa" w:w="11520"/>
            <w:vAlign w:val="center"/>
          </w:tcPr>
          <w:p>
            <w:pPr>
              <w:spacing w:after="0"/>
            </w:pPr>
            <w:r/>
            <w:r>
              <w:rPr>
                <w:rFonts w:ascii="Liberation Sans" w:hAnsi="Liberation Sans"/>
                <w:b w:val="0"/>
                <w:sz w:val="14"/>
              </w:rPr>
              <w:t>unit_price &gt;= 0</w:t>
            </w:r>
          </w:p>
        </w:tc>
      </w:tr>
      <w:tr>
        <w:tc>
          <w:tcPr>
            <w:tcW w:type="dxa" w:w="2016"/>
            <w:vAlign w:val="center"/>
          </w:tcPr>
          <w:p>
            <w:pPr>
              <w:spacing w:after="0"/>
            </w:pPr>
            <w:r/>
            <w:r>
              <w:rPr>
                <w:rFonts w:ascii="Liberation Sans" w:hAnsi="Liberation Sans"/>
                <w:b w:val="0"/>
                <w:sz w:val="14"/>
              </w:rPr>
              <w:t>CHECK</w:t>
            </w:r>
          </w:p>
        </w:tc>
        <w:tc>
          <w:tcPr>
            <w:tcW w:type="dxa" w:w="11520"/>
            <w:vAlign w:val="center"/>
          </w:tcPr>
          <w:p>
            <w:pPr>
              <w:spacing w:after="0"/>
            </w:pPr>
            <w:r/>
            <w:r>
              <w:rPr>
                <w:rFonts w:ascii="Liberation Sans" w:hAnsi="Liberation Sans"/>
                <w:b w:val="0"/>
                <w:sz w:val="14"/>
              </w:rPr>
              <w:t>total &gt;= 0</w:t>
            </w:r>
          </w:p>
        </w:tc>
      </w:tr>
    </w:tbl>
    <w:p/>
    <w:p>
      <w:pPr>
        <w:pStyle w:val="Heading2"/>
        <w:keepNext/>
      </w:pPr>
      <w:r>
        <w:t>SimulationTreasury</w:t>
      </w:r>
    </w:p>
    <w:p>
      <w:pPr>
        <w:keepNext/>
        <w:spacing w:after="80"/>
      </w:pPr>
      <w:r>
        <w:t>School-side simulation source of funds.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OneToOneField(School)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balance</w:t>
            </w:r>
          </w:p>
        </w:tc>
        <w:tc>
          <w:tcPr>
            <w:tcW w:type="dxa" w:w="2808"/>
            <w:vAlign w:val="center"/>
          </w:tcPr>
          <w:p>
            <w:pPr>
              <w:spacing w:after="0"/>
            </w:pPr>
            <w:r/>
            <w:r>
              <w:rPr>
                <w:rFonts w:ascii="Liberation Sans" w:hAnsi="Liberation Sans"/>
                <w:b w:val="0"/>
                <w:sz w:val="13"/>
              </w:rPr>
              <w:t>DecimalField(18,2)</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0.00</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currency</w:t>
            </w:r>
          </w:p>
        </w:tc>
        <w:tc>
          <w:tcPr>
            <w:tcW w:type="dxa" w:w="2808"/>
            <w:vAlign w:val="center"/>
          </w:tcPr>
          <w:p>
            <w:pPr>
              <w:spacing w:after="0"/>
            </w:pPr>
            <w:r/>
            <w:r>
              <w:rPr>
                <w:rFonts w:ascii="Liberation Sans" w:hAnsi="Liberation Sans"/>
                <w:b w:val="0"/>
                <w:sz w:val="13"/>
              </w:rPr>
              <w:t>CharField(max_length=3)</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XAF</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status</w:t>
            </w:r>
          </w:p>
        </w:tc>
        <w:tc>
          <w:tcPr>
            <w:tcW w:type="dxa" w:w="2808"/>
            <w:vAlign w:val="center"/>
          </w:tcPr>
          <w:p>
            <w:pPr>
              <w:spacing w:after="0"/>
            </w:pPr>
            <w:r/>
            <w:r>
              <w:rPr>
                <w:rFonts w:ascii="Liberation Sans" w:hAnsi="Liberation Sans"/>
                <w:b w:val="0"/>
                <w:sz w:val="13"/>
              </w:rPr>
              <w:t>CharField(max_length=20)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ACTIVE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CHECK</w:t>
            </w:r>
          </w:p>
        </w:tc>
        <w:tc>
          <w:tcPr>
            <w:tcW w:type="dxa" w:w="11520"/>
            <w:vAlign w:val="center"/>
          </w:tcPr>
          <w:p>
            <w:pPr>
              <w:spacing w:after="0"/>
            </w:pPr>
            <w:r/>
            <w:r>
              <w:rPr>
                <w:rFonts w:ascii="Liberation Sans" w:hAnsi="Liberation Sans"/>
                <w:b w:val="0"/>
                <w:sz w:val="14"/>
              </w:rPr>
              <w:t>balance &gt;= 0</w:t>
            </w:r>
          </w:p>
        </w:tc>
      </w:tr>
    </w:tbl>
    <w:p/>
    <w:p>
      <w:pPr>
        <w:pStyle w:val="Heading2"/>
        <w:keepNext/>
      </w:pPr>
      <w:r>
        <w:t>Wallet</w:t>
      </w:r>
    </w:p>
    <w:p>
      <w:pPr>
        <w:keepNext/>
        <w:spacing w:after="80"/>
      </w:pPr>
      <w:r>
        <w:t>Simulated or future external wallet owned by a membership.</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owner</w:t>
            </w:r>
          </w:p>
        </w:tc>
        <w:tc>
          <w:tcPr>
            <w:tcW w:type="dxa" w:w="2808"/>
            <w:vAlign w:val="center"/>
          </w:tcPr>
          <w:p>
            <w:pPr>
              <w:spacing w:after="0"/>
            </w:pPr>
            <w:r/>
            <w:r>
              <w:rPr>
                <w:rFonts w:ascii="Liberation Sans" w:hAnsi="Liberation Sans"/>
                <w:b w:val="0"/>
                <w:sz w:val="13"/>
              </w:rPr>
              <w:t>ForeignKey(SchoolMembership)</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wallet_type</w:t>
            </w:r>
          </w:p>
        </w:tc>
        <w:tc>
          <w:tcPr>
            <w:tcW w:type="dxa" w:w="2808"/>
            <w:vAlign w:val="center"/>
          </w:tcPr>
          <w:p>
            <w:pPr>
              <w:spacing w:after="0"/>
            </w:pPr>
            <w:r/>
            <w:r>
              <w:rPr>
                <w:rFonts w:ascii="Liberation Sans" w:hAnsi="Liberation Sans"/>
                <w:b w:val="0"/>
                <w:sz w:val="13"/>
              </w:rPr>
              <w:t>CharField(max_length=30)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provider_code</w:t>
            </w:r>
          </w:p>
        </w:tc>
        <w:tc>
          <w:tcPr>
            <w:tcW w:type="dxa" w:w="2808"/>
            <w:vAlign w:val="center"/>
          </w:tcPr>
          <w:p>
            <w:pPr>
              <w:spacing w:after="0"/>
            </w:pPr>
            <w:r/>
            <w:r>
              <w:rPr>
                <w:rFonts w:ascii="Liberation Sans" w:hAnsi="Liberation Sans"/>
                <w:b w:val="0"/>
                <w:sz w:val="13"/>
              </w:rPr>
              <w:t>CharField(max_length=30)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wallet_identifier</w:t>
            </w:r>
          </w:p>
        </w:tc>
        <w:tc>
          <w:tcPr>
            <w:tcW w:type="dxa" w:w="2808"/>
            <w:vAlign w:val="center"/>
          </w:tcPr>
          <w:p>
            <w:pPr>
              <w:spacing w:after="0"/>
            </w:pPr>
            <w:r/>
            <w:r>
              <w:rPr>
                <w:rFonts w:ascii="Liberation Sans" w:hAnsi="Liberation Sans"/>
                <w:b w:val="0"/>
                <w:sz w:val="13"/>
              </w:rPr>
              <w:t>CharField(max_length=120)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balance</w:t>
            </w:r>
          </w:p>
        </w:tc>
        <w:tc>
          <w:tcPr>
            <w:tcW w:type="dxa" w:w="2808"/>
            <w:vAlign w:val="center"/>
          </w:tcPr>
          <w:p>
            <w:pPr>
              <w:spacing w:after="0"/>
            </w:pPr>
            <w:r/>
            <w:r>
              <w:rPr>
                <w:rFonts w:ascii="Liberation Sans" w:hAnsi="Liberation Sans"/>
                <w:b w:val="0"/>
                <w:sz w:val="13"/>
              </w:rPr>
              <w:t>DecimalField(18,2)</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0.00</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currency</w:t>
            </w:r>
          </w:p>
        </w:tc>
        <w:tc>
          <w:tcPr>
            <w:tcW w:type="dxa" w:w="2808"/>
            <w:vAlign w:val="center"/>
          </w:tcPr>
          <w:p>
            <w:pPr>
              <w:spacing w:after="0"/>
            </w:pPr>
            <w:r/>
            <w:r>
              <w:rPr>
                <w:rFonts w:ascii="Liberation Sans" w:hAnsi="Liberation Sans"/>
                <w:b w:val="0"/>
                <w:sz w:val="13"/>
              </w:rPr>
              <w:t>CharField(max_length=3)</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XAF</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status</w:t>
            </w:r>
          </w:p>
        </w:tc>
        <w:tc>
          <w:tcPr>
            <w:tcW w:type="dxa" w:w="2808"/>
            <w:vAlign w:val="center"/>
          </w:tcPr>
          <w:p>
            <w:pPr>
              <w:spacing w:after="0"/>
            </w:pPr>
            <w:r/>
            <w:r>
              <w:rPr>
                <w:rFonts w:ascii="Liberation Sans" w:hAnsi="Liberation Sans"/>
                <w:b w:val="0"/>
                <w:sz w:val="13"/>
              </w:rPr>
              <w:t>CharField(max_length=20)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ACTIVE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CHECK</w:t>
            </w:r>
          </w:p>
        </w:tc>
        <w:tc>
          <w:tcPr>
            <w:tcW w:type="dxa" w:w="11520"/>
            <w:vAlign w:val="center"/>
          </w:tcPr>
          <w:p>
            <w:pPr>
              <w:spacing w:after="0"/>
            </w:pPr>
            <w:r/>
            <w:r>
              <w:rPr>
                <w:rFonts w:ascii="Liberation Sans" w:hAnsi="Liberation Sans"/>
                <w:b w:val="0"/>
                <w:sz w:val="14"/>
              </w:rPr>
              <w:t>balance &gt;= 0</w:t>
            </w:r>
          </w:p>
        </w:tc>
      </w:tr>
    </w:tbl>
    <w:p/>
    <w:p>
      <w:pPr>
        <w:pStyle w:val="Heading2"/>
        <w:keepNext/>
      </w:pPr>
      <w:r>
        <w:t>WalletTransaction</w:t>
      </w:r>
    </w:p>
    <w:p>
      <w:pPr>
        <w:keepNext/>
        <w:spacing w:after="80"/>
      </w:pPr>
      <w:r>
        <w:t>Immutable wallet ledger entry.</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wallet</w:t>
            </w:r>
          </w:p>
        </w:tc>
        <w:tc>
          <w:tcPr>
            <w:tcW w:type="dxa" w:w="2808"/>
            <w:vAlign w:val="center"/>
          </w:tcPr>
          <w:p>
            <w:pPr>
              <w:spacing w:after="0"/>
            </w:pPr>
            <w:r/>
            <w:r>
              <w:rPr>
                <w:rFonts w:ascii="Liberation Sans" w:hAnsi="Liberation Sans"/>
                <w:b w:val="0"/>
                <w:sz w:val="13"/>
              </w:rPr>
              <w:t>ForeignKey(Wallet)</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Wallet</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transaction_type</w:t>
            </w:r>
          </w:p>
        </w:tc>
        <w:tc>
          <w:tcPr>
            <w:tcW w:type="dxa" w:w="2808"/>
            <w:vAlign w:val="center"/>
          </w:tcPr>
          <w:p>
            <w:pPr>
              <w:spacing w:after="0"/>
            </w:pPr>
            <w:r/>
            <w:r>
              <w:rPr>
                <w:rFonts w:ascii="Liberation Sans" w:hAnsi="Liberation Sans"/>
                <w:b w:val="0"/>
                <w:sz w:val="13"/>
              </w:rPr>
              <w:t>CharField(max_length=30)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amount</w:t>
            </w:r>
          </w:p>
        </w:tc>
        <w:tc>
          <w:tcPr>
            <w:tcW w:type="dxa" w:w="2808"/>
            <w:vAlign w:val="center"/>
          </w:tcPr>
          <w:p>
            <w:pPr>
              <w:spacing w:after="0"/>
            </w:pPr>
            <w:r/>
            <w:r>
              <w:rPr>
                <w:rFonts w:ascii="Liberation Sans" w:hAnsi="Liberation Sans"/>
                <w:b w:val="0"/>
                <w:sz w:val="13"/>
              </w:rPr>
              <w:t>DecimalField(18,2)</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currency</w:t>
            </w:r>
          </w:p>
        </w:tc>
        <w:tc>
          <w:tcPr>
            <w:tcW w:type="dxa" w:w="2808"/>
            <w:vAlign w:val="center"/>
          </w:tcPr>
          <w:p>
            <w:pPr>
              <w:spacing w:after="0"/>
            </w:pPr>
            <w:r/>
            <w:r>
              <w:rPr>
                <w:rFonts w:ascii="Liberation Sans" w:hAnsi="Liberation Sans"/>
                <w:b w:val="0"/>
                <w:sz w:val="13"/>
              </w:rPr>
              <w:t>CharField(max_length=3)</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XAF</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reference</w:t>
            </w:r>
          </w:p>
        </w:tc>
        <w:tc>
          <w:tcPr>
            <w:tcW w:type="dxa" w:w="2808"/>
            <w:vAlign w:val="center"/>
          </w:tcPr>
          <w:p>
            <w:pPr>
              <w:spacing w:after="0"/>
            </w:pPr>
            <w:r/>
            <w:r>
              <w:rPr>
                <w:rFonts w:ascii="Liberation Sans" w:hAnsi="Liberation Sans"/>
                <w:b w:val="0"/>
                <w:sz w:val="13"/>
              </w:rPr>
              <w:t>CharField(max_length=100)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external_reference</w:t>
            </w:r>
          </w:p>
        </w:tc>
        <w:tc>
          <w:tcPr>
            <w:tcW w:type="dxa" w:w="2808"/>
            <w:vAlign w:val="center"/>
          </w:tcPr>
          <w:p>
            <w:pPr>
              <w:spacing w:after="0"/>
            </w:pPr>
            <w:r/>
            <w:r>
              <w:rPr>
                <w:rFonts w:ascii="Liberation Sans" w:hAnsi="Liberation Sans"/>
                <w:b w:val="0"/>
                <w:sz w:val="13"/>
              </w:rPr>
              <w:t>CharField(max_length=120)</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status</w:t>
            </w:r>
          </w:p>
        </w:tc>
        <w:tc>
          <w:tcPr>
            <w:tcW w:type="dxa" w:w="2808"/>
            <w:vAlign w:val="center"/>
          </w:tcPr>
          <w:p>
            <w:pPr>
              <w:spacing w:after="0"/>
            </w:pPr>
            <w:r/>
            <w:r>
              <w:rPr>
                <w:rFonts w:ascii="Liberation Sans" w:hAnsi="Liberation Sans"/>
                <w:b w:val="0"/>
                <w:sz w:val="13"/>
              </w:rPr>
              <w:t>CharField(max_length=30)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balance_before</w:t>
            </w:r>
          </w:p>
        </w:tc>
        <w:tc>
          <w:tcPr>
            <w:tcW w:type="dxa" w:w="2808"/>
            <w:vAlign w:val="center"/>
          </w:tcPr>
          <w:p>
            <w:pPr>
              <w:spacing w:after="0"/>
            </w:pPr>
            <w:r/>
            <w:r>
              <w:rPr>
                <w:rFonts w:ascii="Liberation Sans" w:hAnsi="Liberation Sans"/>
                <w:b w:val="0"/>
                <w:sz w:val="13"/>
              </w:rPr>
              <w:t>DecimalField(18,2)</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balance_after</w:t>
            </w:r>
          </w:p>
        </w:tc>
        <w:tc>
          <w:tcPr>
            <w:tcW w:type="dxa" w:w="2808"/>
            <w:vAlign w:val="center"/>
          </w:tcPr>
          <w:p>
            <w:pPr>
              <w:spacing w:after="0"/>
            </w:pPr>
            <w:r/>
            <w:r>
              <w:rPr>
                <w:rFonts w:ascii="Liberation Sans" w:hAnsi="Liberation Sans"/>
                <w:b w:val="0"/>
                <w:sz w:val="13"/>
              </w:rPr>
              <w:t>DecimalField(18,2)</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created_by</w:t>
            </w:r>
          </w:p>
        </w:tc>
        <w:tc>
          <w:tcPr>
            <w:tcW w:type="dxa" w:w="2808"/>
            <w:vAlign w:val="center"/>
          </w:tcPr>
          <w:p>
            <w:pPr>
              <w:spacing w:after="0"/>
            </w:pPr>
            <w:r/>
            <w:r>
              <w:rPr>
                <w:rFonts w:ascii="Liberation Sans" w:hAnsi="Liberation Sans"/>
                <w:b w:val="0"/>
                <w:sz w:val="13"/>
              </w:rPr>
              <w:t>ForeignKey(SchoolMembership)</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SET_NULL</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metadata</w:t>
            </w:r>
          </w:p>
        </w:tc>
        <w:tc>
          <w:tcPr>
            <w:tcW w:type="dxa" w:w="2808"/>
            <w:vAlign w:val="center"/>
          </w:tcPr>
          <w:p>
            <w:pPr>
              <w:spacing w:after="0"/>
            </w:pPr>
            <w:r/>
            <w:r>
              <w:rPr>
                <w:rFonts w:ascii="Liberation Sans" w:hAnsi="Liberation Sans"/>
                <w:b w:val="0"/>
                <w:sz w:val="13"/>
              </w:rPr>
              <w:t>JSONField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CHECK</w:t>
            </w:r>
          </w:p>
        </w:tc>
        <w:tc>
          <w:tcPr>
            <w:tcW w:type="dxa" w:w="11520"/>
            <w:vAlign w:val="center"/>
          </w:tcPr>
          <w:p>
            <w:pPr>
              <w:spacing w:after="0"/>
            </w:pPr>
            <w:r/>
            <w:r>
              <w:rPr>
                <w:rFonts w:ascii="Liberation Sans" w:hAnsi="Liberation Sans"/>
                <w:b w:val="0"/>
                <w:sz w:val="14"/>
              </w:rPr>
              <w:t>amount &gt; 0</w:t>
            </w:r>
          </w:p>
        </w:tc>
      </w:tr>
      <w:tr>
        <w:tc>
          <w:tcPr>
            <w:tcW w:type="dxa" w:w="2016"/>
            <w:vAlign w:val="center"/>
          </w:tcPr>
          <w:p>
            <w:pPr>
              <w:spacing w:after="0"/>
            </w:pPr>
            <w:r/>
            <w:r>
              <w:rPr>
                <w:rFonts w:ascii="Liberation Sans" w:hAnsi="Liberation Sans"/>
                <w:b w:val="0"/>
                <w:sz w:val="14"/>
              </w:rPr>
              <w:t>CHECK</w:t>
            </w:r>
          </w:p>
        </w:tc>
        <w:tc>
          <w:tcPr>
            <w:tcW w:type="dxa" w:w="11520"/>
            <w:vAlign w:val="center"/>
          </w:tcPr>
          <w:p>
            <w:pPr>
              <w:spacing w:after="0"/>
            </w:pPr>
            <w:r/>
            <w:r>
              <w:rPr>
                <w:rFonts w:ascii="Liberation Sans" w:hAnsi="Liberation Sans"/>
                <w:b w:val="0"/>
                <w:sz w:val="14"/>
              </w:rPr>
              <w:t>balance_before &gt;= 0</w:t>
            </w:r>
          </w:p>
        </w:tc>
      </w:tr>
      <w:tr>
        <w:tc>
          <w:tcPr>
            <w:tcW w:type="dxa" w:w="2016"/>
            <w:vAlign w:val="center"/>
          </w:tcPr>
          <w:p>
            <w:pPr>
              <w:spacing w:after="0"/>
            </w:pPr>
            <w:r/>
            <w:r>
              <w:rPr>
                <w:rFonts w:ascii="Liberation Sans" w:hAnsi="Liberation Sans"/>
                <w:b w:val="0"/>
                <w:sz w:val="14"/>
              </w:rPr>
              <w:t>CHECK</w:t>
            </w:r>
          </w:p>
        </w:tc>
        <w:tc>
          <w:tcPr>
            <w:tcW w:type="dxa" w:w="11520"/>
            <w:vAlign w:val="center"/>
          </w:tcPr>
          <w:p>
            <w:pPr>
              <w:spacing w:after="0"/>
            </w:pPr>
            <w:r/>
            <w:r>
              <w:rPr>
                <w:rFonts w:ascii="Liberation Sans" w:hAnsi="Liberation Sans"/>
                <w:b w:val="0"/>
                <w:sz w:val="14"/>
              </w:rPr>
              <w:t>balance_after &gt;= 0</w:t>
            </w:r>
          </w:p>
        </w:tc>
      </w:tr>
    </w:tbl>
    <w:p/>
    <w:p>
      <w:pPr>
        <w:pStyle w:val="Heading2"/>
        <w:keepNext/>
      </w:pPr>
      <w:r>
        <w:t>Payment</w:t>
      </w:r>
    </w:p>
    <w:p>
      <w:pPr>
        <w:keepNext/>
        <w:spacing w:after="80"/>
      </w:pPr>
      <w:r>
        <w:t>Business payment transaction independent of provider implementation.</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payment_reference</w:t>
            </w:r>
          </w:p>
        </w:tc>
        <w:tc>
          <w:tcPr>
            <w:tcW w:type="dxa" w:w="2808"/>
            <w:vAlign w:val="center"/>
          </w:tcPr>
          <w:p>
            <w:pPr>
              <w:spacing w:after="0"/>
            </w:pPr>
            <w:r/>
            <w:r>
              <w:rPr>
                <w:rFonts w:ascii="Liberation Sans" w:hAnsi="Liberation Sans"/>
                <w:b w:val="0"/>
                <w:sz w:val="13"/>
              </w:rPr>
              <w:t>CharField(max_length=100)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UQ</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payer</w:t>
            </w:r>
          </w:p>
        </w:tc>
        <w:tc>
          <w:tcPr>
            <w:tcW w:type="dxa" w:w="2808"/>
            <w:vAlign w:val="center"/>
          </w:tcPr>
          <w:p>
            <w:pPr>
              <w:spacing w:after="0"/>
            </w:pPr>
            <w:r/>
            <w:r>
              <w:rPr>
                <w:rFonts w:ascii="Liberation Sans" w:hAnsi="Liberation Sans"/>
                <w:b w:val="0"/>
                <w:sz w:val="13"/>
              </w:rPr>
              <w:t>ForeignKey(SchoolMembership)</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student</w:t>
            </w:r>
          </w:p>
        </w:tc>
        <w:tc>
          <w:tcPr>
            <w:tcW w:type="dxa" w:w="2808"/>
            <w:vAlign w:val="center"/>
          </w:tcPr>
          <w:p>
            <w:pPr>
              <w:spacing w:after="0"/>
            </w:pPr>
            <w:r/>
            <w:r>
              <w:rPr>
                <w:rFonts w:ascii="Liberation Sans" w:hAnsi="Liberation Sans"/>
                <w:b w:val="0"/>
                <w:sz w:val="13"/>
              </w:rPr>
              <w:t>ForeignKey(Student)</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Student</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amount</w:t>
            </w:r>
          </w:p>
        </w:tc>
        <w:tc>
          <w:tcPr>
            <w:tcW w:type="dxa" w:w="2808"/>
            <w:vAlign w:val="center"/>
          </w:tcPr>
          <w:p>
            <w:pPr>
              <w:spacing w:after="0"/>
            </w:pPr>
            <w:r/>
            <w:r>
              <w:rPr>
                <w:rFonts w:ascii="Liberation Sans" w:hAnsi="Liberation Sans"/>
                <w:b w:val="0"/>
                <w:sz w:val="13"/>
              </w:rPr>
              <w:t>DecimalField(18,2)</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currency</w:t>
            </w:r>
          </w:p>
        </w:tc>
        <w:tc>
          <w:tcPr>
            <w:tcW w:type="dxa" w:w="2808"/>
            <w:vAlign w:val="center"/>
          </w:tcPr>
          <w:p>
            <w:pPr>
              <w:spacing w:after="0"/>
            </w:pPr>
            <w:r/>
            <w:r>
              <w:rPr>
                <w:rFonts w:ascii="Liberation Sans" w:hAnsi="Liberation Sans"/>
                <w:b w:val="0"/>
                <w:sz w:val="13"/>
              </w:rPr>
              <w:t>CharField(max_length=3)</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XAF</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payment_method</w:t>
            </w:r>
          </w:p>
        </w:tc>
        <w:tc>
          <w:tcPr>
            <w:tcW w:type="dxa" w:w="2808"/>
            <w:vAlign w:val="center"/>
          </w:tcPr>
          <w:p>
            <w:pPr>
              <w:spacing w:after="0"/>
            </w:pPr>
            <w:r/>
            <w:r>
              <w:rPr>
                <w:rFonts w:ascii="Liberation Sans" w:hAnsi="Liberation Sans"/>
                <w:b w:val="0"/>
                <w:sz w:val="13"/>
              </w:rPr>
              <w:t>CharField(max_length=30)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provider</w:t>
            </w:r>
          </w:p>
        </w:tc>
        <w:tc>
          <w:tcPr>
            <w:tcW w:type="dxa" w:w="2808"/>
            <w:vAlign w:val="center"/>
          </w:tcPr>
          <w:p>
            <w:pPr>
              <w:spacing w:after="0"/>
            </w:pPr>
            <w:r/>
            <w:r>
              <w:rPr>
                <w:rFonts w:ascii="Liberation Sans" w:hAnsi="Liberation Sans"/>
                <w:b w:val="0"/>
                <w:sz w:val="13"/>
              </w:rPr>
              <w:t>CharField(max_length=50)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status</w:t>
            </w:r>
          </w:p>
        </w:tc>
        <w:tc>
          <w:tcPr>
            <w:tcW w:type="dxa" w:w="2808"/>
            <w:vAlign w:val="center"/>
          </w:tcPr>
          <w:p>
            <w:pPr>
              <w:spacing w:after="0"/>
            </w:pPr>
            <w:r/>
            <w:r>
              <w:rPr>
                <w:rFonts w:ascii="Liberation Sans" w:hAnsi="Liberation Sans"/>
                <w:b w:val="0"/>
                <w:sz w:val="13"/>
              </w:rPr>
              <w:t>CharField(max_length=30)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PENDING</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idempotency_key</w:t>
            </w:r>
          </w:p>
        </w:tc>
        <w:tc>
          <w:tcPr>
            <w:tcW w:type="dxa" w:w="2808"/>
            <w:vAlign w:val="center"/>
          </w:tcPr>
          <w:p>
            <w:pPr>
              <w:spacing w:after="0"/>
            </w:pPr>
            <w:r/>
            <w:r>
              <w:rPr>
                <w:rFonts w:ascii="Liberation Sans" w:hAnsi="Liberation Sans"/>
                <w:b w:val="0"/>
                <w:sz w:val="13"/>
              </w:rPr>
              <w:t>CharField(max_length=120)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UQ</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initiated_at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completed_at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failure_reason</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provider_reference</w:t>
            </w:r>
          </w:p>
        </w:tc>
        <w:tc>
          <w:tcPr>
            <w:tcW w:type="dxa" w:w="2808"/>
            <w:vAlign w:val="center"/>
          </w:tcPr>
          <w:p>
            <w:pPr>
              <w:spacing w:after="0"/>
            </w:pPr>
            <w:r/>
            <w:r>
              <w:rPr>
                <w:rFonts w:ascii="Liberation Sans" w:hAnsi="Liberation Sans"/>
                <w:b w:val="0"/>
                <w:sz w:val="13"/>
              </w:rPr>
              <w:t>CharField(max_length=120)</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school,payment_reference</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school,idempotency_key</w:t>
            </w:r>
          </w:p>
        </w:tc>
      </w:tr>
      <w:tr>
        <w:tc>
          <w:tcPr>
            <w:tcW w:type="dxa" w:w="2016"/>
            <w:vAlign w:val="center"/>
          </w:tcPr>
          <w:p>
            <w:pPr>
              <w:spacing w:after="0"/>
            </w:pPr>
            <w:r/>
            <w:r>
              <w:rPr>
                <w:rFonts w:ascii="Liberation Sans" w:hAnsi="Liberation Sans"/>
                <w:b w:val="0"/>
                <w:sz w:val="14"/>
              </w:rPr>
              <w:t>CHECK</w:t>
            </w:r>
          </w:p>
        </w:tc>
        <w:tc>
          <w:tcPr>
            <w:tcW w:type="dxa" w:w="11520"/>
            <w:vAlign w:val="center"/>
          </w:tcPr>
          <w:p>
            <w:pPr>
              <w:spacing w:after="0"/>
            </w:pPr>
            <w:r/>
            <w:r>
              <w:rPr>
                <w:rFonts w:ascii="Liberation Sans" w:hAnsi="Liberation Sans"/>
                <w:b w:val="0"/>
                <w:sz w:val="14"/>
              </w:rPr>
              <w:t>amount &gt; 0</w:t>
            </w:r>
          </w:p>
        </w:tc>
      </w:tr>
    </w:tbl>
    <w:p/>
    <w:p>
      <w:pPr>
        <w:pStyle w:val="Heading2"/>
        <w:keepNext/>
      </w:pPr>
      <w:r>
        <w:t>PaymentAllocation</w:t>
      </w:r>
    </w:p>
    <w:p>
      <w:pPr>
        <w:keepNext/>
        <w:spacing w:after="80"/>
      </w:pPr>
      <w:r>
        <w:t>Allocation of one payment to one invoice.</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payment</w:t>
            </w:r>
          </w:p>
        </w:tc>
        <w:tc>
          <w:tcPr>
            <w:tcW w:type="dxa" w:w="2808"/>
            <w:vAlign w:val="center"/>
          </w:tcPr>
          <w:p>
            <w:pPr>
              <w:spacing w:after="0"/>
            </w:pPr>
            <w:r/>
            <w:r>
              <w:rPr>
                <w:rFonts w:ascii="Liberation Sans" w:hAnsi="Liberation Sans"/>
                <w:b w:val="0"/>
                <w:sz w:val="13"/>
              </w:rPr>
              <w:t>ForeignKey(Payment)</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Payment</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invoice</w:t>
            </w:r>
          </w:p>
        </w:tc>
        <w:tc>
          <w:tcPr>
            <w:tcW w:type="dxa" w:w="2808"/>
            <w:vAlign w:val="center"/>
          </w:tcPr>
          <w:p>
            <w:pPr>
              <w:spacing w:after="0"/>
            </w:pPr>
            <w:r/>
            <w:r>
              <w:rPr>
                <w:rFonts w:ascii="Liberation Sans" w:hAnsi="Liberation Sans"/>
                <w:b w:val="0"/>
                <w:sz w:val="13"/>
              </w:rPr>
              <w:t>ForeignKey(Invoice)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Invoice</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amount</w:t>
            </w:r>
          </w:p>
        </w:tc>
        <w:tc>
          <w:tcPr>
            <w:tcW w:type="dxa" w:w="2808"/>
            <w:vAlign w:val="center"/>
          </w:tcPr>
          <w:p>
            <w:pPr>
              <w:spacing w:after="0"/>
            </w:pPr>
            <w:r/>
            <w:r>
              <w:rPr>
                <w:rFonts w:ascii="Liberation Sans" w:hAnsi="Liberation Sans"/>
                <w:b w:val="0"/>
                <w:sz w:val="13"/>
              </w:rPr>
              <w:t>DecimalField(18,2)</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allocated_at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CHECK</w:t>
            </w:r>
          </w:p>
        </w:tc>
        <w:tc>
          <w:tcPr>
            <w:tcW w:type="dxa" w:w="11520"/>
            <w:vAlign w:val="center"/>
          </w:tcPr>
          <w:p>
            <w:pPr>
              <w:spacing w:after="0"/>
            </w:pPr>
            <w:r/>
            <w:r>
              <w:rPr>
                <w:rFonts w:ascii="Liberation Sans" w:hAnsi="Liberation Sans"/>
                <w:b w:val="0"/>
                <w:sz w:val="14"/>
              </w:rPr>
              <w:t>amount &gt; 0</w:t>
            </w:r>
          </w:p>
        </w:tc>
      </w:tr>
    </w:tbl>
    <w:p/>
    <w:p>
      <w:pPr>
        <w:pStyle w:val="Heading2"/>
        <w:keepNext/>
      </w:pPr>
      <w:r>
        <w:t>PaymentRefund</w:t>
      </w:r>
    </w:p>
    <w:p>
      <w:pPr>
        <w:keepNext/>
        <w:spacing w:after="80"/>
      </w:pPr>
      <w:r>
        <w:t>Reversal/refund record for a payment.</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payment</w:t>
            </w:r>
          </w:p>
        </w:tc>
        <w:tc>
          <w:tcPr>
            <w:tcW w:type="dxa" w:w="2808"/>
            <w:vAlign w:val="center"/>
          </w:tcPr>
          <w:p>
            <w:pPr>
              <w:spacing w:after="0"/>
            </w:pPr>
            <w:r/>
            <w:r>
              <w:rPr>
                <w:rFonts w:ascii="Liberation Sans" w:hAnsi="Liberation Sans"/>
                <w:b w:val="0"/>
                <w:sz w:val="13"/>
              </w:rPr>
              <w:t>ForeignKey(Payment)</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Payment</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amount</w:t>
            </w:r>
          </w:p>
        </w:tc>
        <w:tc>
          <w:tcPr>
            <w:tcW w:type="dxa" w:w="2808"/>
            <w:vAlign w:val="center"/>
          </w:tcPr>
          <w:p>
            <w:pPr>
              <w:spacing w:after="0"/>
            </w:pPr>
            <w:r/>
            <w:r>
              <w:rPr>
                <w:rFonts w:ascii="Liberation Sans" w:hAnsi="Liberation Sans"/>
                <w:b w:val="0"/>
                <w:sz w:val="13"/>
              </w:rPr>
              <w:t>DecimalField(18,2)</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reason</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status</w:t>
            </w:r>
          </w:p>
        </w:tc>
        <w:tc>
          <w:tcPr>
            <w:tcW w:type="dxa" w:w="2808"/>
            <w:vAlign w:val="center"/>
          </w:tcPr>
          <w:p>
            <w:pPr>
              <w:spacing w:after="0"/>
            </w:pPr>
            <w:r/>
            <w:r>
              <w:rPr>
                <w:rFonts w:ascii="Liberation Sans" w:hAnsi="Liberation Sans"/>
                <w:b w:val="0"/>
                <w:sz w:val="13"/>
              </w:rPr>
              <w:t>CharField(max_length=30)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PENDING</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created_by</w:t>
            </w:r>
          </w:p>
        </w:tc>
        <w:tc>
          <w:tcPr>
            <w:tcW w:type="dxa" w:w="2808"/>
            <w:vAlign w:val="center"/>
          </w:tcPr>
          <w:p>
            <w:pPr>
              <w:spacing w:after="0"/>
            </w:pPr>
            <w:r/>
            <w:r>
              <w:rPr>
                <w:rFonts w:ascii="Liberation Sans" w:hAnsi="Liberation Sans"/>
                <w:b w:val="0"/>
                <w:sz w:val="13"/>
              </w:rPr>
              <w:t>ForeignKey(SchoolMembership)</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completed_at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inverse_transaction_reference</w:t>
            </w:r>
          </w:p>
        </w:tc>
        <w:tc>
          <w:tcPr>
            <w:tcW w:type="dxa" w:w="2808"/>
            <w:vAlign w:val="center"/>
          </w:tcPr>
          <w:p>
            <w:pPr>
              <w:spacing w:after="0"/>
            </w:pPr>
            <w:r/>
            <w:r>
              <w:rPr>
                <w:rFonts w:ascii="Liberation Sans" w:hAnsi="Liberation Sans"/>
                <w:b w:val="0"/>
                <w:sz w:val="13"/>
              </w:rPr>
              <w:t>CharField(max_length=120)</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CHECK</w:t>
            </w:r>
          </w:p>
        </w:tc>
        <w:tc>
          <w:tcPr>
            <w:tcW w:type="dxa" w:w="11520"/>
            <w:vAlign w:val="center"/>
          </w:tcPr>
          <w:p>
            <w:pPr>
              <w:spacing w:after="0"/>
            </w:pPr>
            <w:r/>
            <w:r>
              <w:rPr>
                <w:rFonts w:ascii="Liberation Sans" w:hAnsi="Liberation Sans"/>
                <w:b w:val="0"/>
                <w:sz w:val="14"/>
              </w:rPr>
              <w:t>amount &gt; 0</w:t>
            </w:r>
          </w:p>
        </w:tc>
      </w:tr>
    </w:tbl>
    <w:p/>
    <w:p>
      <w:pPr>
        <w:pStyle w:val="Heading2"/>
        <w:keepNext/>
      </w:pPr>
      <w:r>
        <w:t>TeacherCompensationProfile</w:t>
      </w:r>
    </w:p>
    <w:p>
      <w:pPr>
        <w:keepNext/>
        <w:spacing w:after="80"/>
      </w:pPr>
      <w:r>
        <w:t>Teacher vacation rate for an academic year.</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teacher</w:t>
            </w:r>
          </w:p>
        </w:tc>
        <w:tc>
          <w:tcPr>
            <w:tcW w:type="dxa" w:w="2808"/>
            <w:vAlign w:val="center"/>
          </w:tcPr>
          <w:p>
            <w:pPr>
              <w:spacing w:after="0"/>
            </w:pPr>
            <w:r/>
            <w:r>
              <w:rPr>
                <w:rFonts w:ascii="Liberation Sans" w:hAnsi="Liberation Sans"/>
                <w:b w:val="0"/>
                <w:sz w:val="13"/>
              </w:rPr>
              <w:t>ForeignKey(TeacherProfile)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TeacherProfile</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academic_year</w:t>
            </w:r>
          </w:p>
        </w:tc>
        <w:tc>
          <w:tcPr>
            <w:tcW w:type="dxa" w:w="2808"/>
            <w:vAlign w:val="center"/>
          </w:tcPr>
          <w:p>
            <w:pPr>
              <w:spacing w:after="0"/>
            </w:pPr>
            <w:r/>
            <w:r>
              <w:rPr>
                <w:rFonts w:ascii="Liberation Sans" w:hAnsi="Liberation Sans"/>
                <w:b w:val="0"/>
                <w:sz w:val="13"/>
              </w:rPr>
              <w:t>ForeignKey(AcademicYear)</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AcademicYear</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vacation_rate</w:t>
            </w:r>
          </w:p>
        </w:tc>
        <w:tc>
          <w:tcPr>
            <w:tcW w:type="dxa" w:w="2808"/>
            <w:vAlign w:val="center"/>
          </w:tcPr>
          <w:p>
            <w:pPr>
              <w:spacing w:after="0"/>
            </w:pPr>
            <w:r/>
            <w:r>
              <w:rPr>
                <w:rFonts w:ascii="Liberation Sans" w:hAnsi="Liberation Sans"/>
                <w:b w:val="0"/>
                <w:sz w:val="13"/>
              </w:rPr>
              <w:t>DecimalField(12,2)</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currency</w:t>
            </w:r>
          </w:p>
        </w:tc>
        <w:tc>
          <w:tcPr>
            <w:tcW w:type="dxa" w:w="2808"/>
            <w:vAlign w:val="center"/>
          </w:tcPr>
          <w:p>
            <w:pPr>
              <w:spacing w:after="0"/>
            </w:pPr>
            <w:r/>
            <w:r>
              <w:rPr>
                <w:rFonts w:ascii="Liberation Sans" w:hAnsi="Liberation Sans"/>
                <w:b w:val="0"/>
                <w:sz w:val="13"/>
              </w:rPr>
              <w:t>CharField(max_length=3)</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XAF</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effective_from</w:t>
            </w:r>
          </w:p>
        </w:tc>
        <w:tc>
          <w:tcPr>
            <w:tcW w:type="dxa" w:w="2808"/>
            <w:vAlign w:val="center"/>
          </w:tcPr>
          <w:p>
            <w:pPr>
              <w:spacing w:after="0"/>
            </w:pPr>
            <w:r/>
            <w:r>
              <w:rPr>
                <w:rFonts w:ascii="Liberation Sans" w:hAnsi="Liberation Sans"/>
                <w:b w:val="0"/>
                <w:sz w:val="13"/>
              </w:rPr>
              <w:t>DateField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effective_to</w:t>
            </w:r>
          </w:p>
        </w:tc>
        <w:tc>
          <w:tcPr>
            <w:tcW w:type="dxa" w:w="2808"/>
            <w:vAlign w:val="center"/>
          </w:tcPr>
          <w:p>
            <w:pPr>
              <w:spacing w:after="0"/>
            </w:pPr>
            <w:r/>
            <w:r>
              <w:rPr>
                <w:rFonts w:ascii="Liberation Sans" w:hAnsi="Liberation Sans"/>
                <w:b w:val="0"/>
                <w:sz w:val="13"/>
              </w:rPr>
              <w:t>DateField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active</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True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teacher,academic_year</w:t>
            </w:r>
          </w:p>
        </w:tc>
      </w:tr>
    </w:tbl>
    <w:p/>
    <w:p>
      <w:pPr>
        <w:pStyle w:val="Heading2"/>
        <w:keepNext/>
      </w:pPr>
      <w:r>
        <w:t>TeacherCompensationPolicy</w:t>
      </w:r>
    </w:p>
    <w:p>
      <w:pPr>
        <w:keepNext/>
        <w:spacing w:after="80"/>
      </w:pPr>
      <w:r>
        <w:t>Rules that decide whether session statuses are payable.</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academic_year</w:t>
            </w:r>
          </w:p>
        </w:tc>
        <w:tc>
          <w:tcPr>
            <w:tcW w:type="dxa" w:w="2808"/>
            <w:vAlign w:val="center"/>
          </w:tcPr>
          <w:p>
            <w:pPr>
              <w:spacing w:after="0"/>
            </w:pPr>
            <w:r/>
            <w:r>
              <w:rPr>
                <w:rFonts w:ascii="Liberation Sans" w:hAnsi="Liberation Sans"/>
                <w:b w:val="0"/>
                <w:sz w:val="13"/>
              </w:rPr>
              <w:t>ForeignKey(AcademicYear)</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AcademicYear</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session_status</w:t>
            </w:r>
          </w:p>
        </w:tc>
        <w:tc>
          <w:tcPr>
            <w:tcW w:type="dxa" w:w="2808"/>
            <w:vAlign w:val="center"/>
          </w:tcPr>
          <w:p>
            <w:pPr>
              <w:spacing w:after="0"/>
            </w:pPr>
            <w:r/>
            <w:r>
              <w:rPr>
                <w:rFonts w:ascii="Liberation Sans" w:hAnsi="Liberation Sans"/>
                <w:b w:val="0"/>
                <w:sz w:val="13"/>
              </w:rPr>
              <w:t>CharField(max_length=30)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counts_for_pay</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False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description</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school,academic_year,session_status</w:t>
            </w:r>
          </w:p>
        </w:tc>
      </w:tr>
    </w:tbl>
    <w:p/>
    <w:p>
      <w:pPr>
        <w:pStyle w:val="Heading2"/>
        <w:keepNext/>
      </w:pPr>
      <w:r>
        <w:t>PayrollPeriod</w:t>
      </w:r>
    </w:p>
    <w:p>
      <w:pPr>
        <w:keepNext/>
        <w:spacing w:after="80"/>
      </w:pPr>
      <w:r>
        <w:t>Payroll calculation window.</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academic_year</w:t>
            </w:r>
          </w:p>
        </w:tc>
        <w:tc>
          <w:tcPr>
            <w:tcW w:type="dxa" w:w="2808"/>
            <w:vAlign w:val="center"/>
          </w:tcPr>
          <w:p>
            <w:pPr>
              <w:spacing w:after="0"/>
            </w:pPr>
            <w:r/>
            <w:r>
              <w:rPr>
                <w:rFonts w:ascii="Liberation Sans" w:hAnsi="Liberation Sans"/>
                <w:b w:val="0"/>
                <w:sz w:val="13"/>
              </w:rPr>
              <w:t>ForeignKey(AcademicYear)</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AcademicYear</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name</w:t>
            </w:r>
          </w:p>
        </w:tc>
        <w:tc>
          <w:tcPr>
            <w:tcW w:type="dxa" w:w="2808"/>
            <w:vAlign w:val="center"/>
          </w:tcPr>
          <w:p>
            <w:pPr>
              <w:spacing w:after="0"/>
            </w:pPr>
            <w:r/>
            <w:r>
              <w:rPr>
                <w:rFonts w:ascii="Liberation Sans" w:hAnsi="Liberation Sans"/>
                <w:b w:val="0"/>
                <w:sz w:val="13"/>
              </w:rPr>
              <w:t>CharField(max_length=80)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start_date</w:t>
            </w:r>
          </w:p>
        </w:tc>
        <w:tc>
          <w:tcPr>
            <w:tcW w:type="dxa" w:w="2808"/>
            <w:vAlign w:val="center"/>
          </w:tcPr>
          <w:p>
            <w:pPr>
              <w:spacing w:after="0"/>
            </w:pPr>
            <w:r/>
            <w:r>
              <w:rPr>
                <w:rFonts w:ascii="Liberation Sans" w:hAnsi="Liberation Sans"/>
                <w:b w:val="0"/>
                <w:sz w:val="13"/>
              </w:rPr>
              <w:t>DateField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end_date</w:t>
            </w:r>
          </w:p>
        </w:tc>
        <w:tc>
          <w:tcPr>
            <w:tcW w:type="dxa" w:w="2808"/>
            <w:vAlign w:val="center"/>
          </w:tcPr>
          <w:p>
            <w:pPr>
              <w:spacing w:after="0"/>
            </w:pPr>
            <w:r/>
            <w:r>
              <w:rPr>
                <w:rFonts w:ascii="Liberation Sans" w:hAnsi="Liberation Sans"/>
                <w:b w:val="0"/>
                <w:sz w:val="13"/>
              </w:rPr>
              <w:t>DateField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status</w:t>
            </w:r>
          </w:p>
        </w:tc>
        <w:tc>
          <w:tcPr>
            <w:tcW w:type="dxa" w:w="2808"/>
            <w:vAlign w:val="center"/>
          </w:tcPr>
          <w:p>
            <w:pPr>
              <w:spacing w:after="0"/>
            </w:pPr>
            <w:r/>
            <w:r>
              <w:rPr>
                <w:rFonts w:ascii="Liberation Sans" w:hAnsi="Liberation Sans"/>
                <w:b w:val="0"/>
                <w:sz w:val="13"/>
              </w:rPr>
              <w:t>CharField(max_length=30)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OPEN</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school,academic_year,name</w:t>
            </w:r>
          </w:p>
        </w:tc>
      </w:tr>
      <w:tr>
        <w:tc>
          <w:tcPr>
            <w:tcW w:type="dxa" w:w="2016"/>
            <w:vAlign w:val="center"/>
          </w:tcPr>
          <w:p>
            <w:pPr>
              <w:spacing w:after="0"/>
            </w:pPr>
            <w:r/>
            <w:r>
              <w:rPr>
                <w:rFonts w:ascii="Liberation Sans" w:hAnsi="Liberation Sans"/>
                <w:b w:val="0"/>
                <w:sz w:val="14"/>
              </w:rPr>
              <w:t>CHECK</w:t>
            </w:r>
          </w:p>
        </w:tc>
        <w:tc>
          <w:tcPr>
            <w:tcW w:type="dxa" w:w="11520"/>
            <w:vAlign w:val="center"/>
          </w:tcPr>
          <w:p>
            <w:pPr>
              <w:spacing w:after="0"/>
            </w:pPr>
            <w:r/>
            <w:r>
              <w:rPr>
                <w:rFonts w:ascii="Liberation Sans" w:hAnsi="Liberation Sans"/>
                <w:b w:val="0"/>
                <w:sz w:val="14"/>
              </w:rPr>
              <w:t>end_date &gt;= start_date</w:t>
            </w:r>
          </w:p>
        </w:tc>
      </w:tr>
    </w:tbl>
    <w:p/>
    <w:p>
      <w:pPr>
        <w:pStyle w:val="Heading2"/>
        <w:keepNext/>
      </w:pPr>
      <w:r>
        <w:t>TeacherPayroll</w:t>
      </w:r>
    </w:p>
    <w:p>
      <w:pPr>
        <w:keepNext/>
        <w:spacing w:after="80"/>
      </w:pPr>
      <w:r>
        <w:t>Teacher remuneration calculation and approval.</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teacher</w:t>
            </w:r>
          </w:p>
        </w:tc>
        <w:tc>
          <w:tcPr>
            <w:tcW w:type="dxa" w:w="2808"/>
            <w:vAlign w:val="center"/>
          </w:tcPr>
          <w:p>
            <w:pPr>
              <w:spacing w:after="0"/>
            </w:pPr>
            <w:r/>
            <w:r>
              <w:rPr>
                <w:rFonts w:ascii="Liberation Sans" w:hAnsi="Liberation Sans"/>
                <w:b w:val="0"/>
                <w:sz w:val="13"/>
              </w:rPr>
              <w:t>ForeignKey(TeacherProfile)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TeacherProfile</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payroll_period</w:t>
            </w:r>
          </w:p>
        </w:tc>
        <w:tc>
          <w:tcPr>
            <w:tcW w:type="dxa" w:w="2808"/>
            <w:vAlign w:val="center"/>
          </w:tcPr>
          <w:p>
            <w:pPr>
              <w:spacing w:after="0"/>
            </w:pPr>
            <w:r/>
            <w:r>
              <w:rPr>
                <w:rFonts w:ascii="Liberation Sans" w:hAnsi="Liberation Sans"/>
                <w:b w:val="0"/>
                <w:sz w:val="13"/>
              </w:rPr>
              <w:t>ForeignKey(PayrollPeriod)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PayrollPeriod</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scheduled_sessions_count</w:t>
            </w:r>
          </w:p>
        </w:tc>
        <w:tc>
          <w:tcPr>
            <w:tcW w:type="dxa" w:w="2808"/>
            <w:vAlign w:val="center"/>
          </w:tcPr>
          <w:p>
            <w:pPr>
              <w:spacing w:after="0"/>
            </w:pPr>
            <w:r/>
            <w:r>
              <w:rPr>
                <w:rFonts w:ascii="Liberation Sans" w:hAnsi="Liberation Sans"/>
                <w:b w:val="0"/>
                <w:sz w:val="13"/>
              </w:rPr>
              <w:t>PositiveIntegerField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0</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completed_sessions_count</w:t>
            </w:r>
          </w:p>
        </w:tc>
        <w:tc>
          <w:tcPr>
            <w:tcW w:type="dxa" w:w="2808"/>
            <w:vAlign w:val="center"/>
          </w:tcPr>
          <w:p>
            <w:pPr>
              <w:spacing w:after="0"/>
            </w:pPr>
            <w:r/>
            <w:r>
              <w:rPr>
                <w:rFonts w:ascii="Liberation Sans" w:hAnsi="Liberation Sans"/>
                <w:b w:val="0"/>
                <w:sz w:val="13"/>
              </w:rPr>
              <w:t>PositiveIntegerField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0</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payable_sessions_count</w:t>
            </w:r>
          </w:p>
        </w:tc>
        <w:tc>
          <w:tcPr>
            <w:tcW w:type="dxa" w:w="2808"/>
            <w:vAlign w:val="center"/>
          </w:tcPr>
          <w:p>
            <w:pPr>
              <w:spacing w:after="0"/>
            </w:pPr>
            <w:r/>
            <w:r>
              <w:rPr>
                <w:rFonts w:ascii="Liberation Sans" w:hAnsi="Liberation Sans"/>
                <w:b w:val="0"/>
                <w:sz w:val="13"/>
              </w:rPr>
              <w:t>PositiveIntegerField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0</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programmed_amount</w:t>
            </w:r>
          </w:p>
        </w:tc>
        <w:tc>
          <w:tcPr>
            <w:tcW w:type="dxa" w:w="2808"/>
            <w:vAlign w:val="center"/>
          </w:tcPr>
          <w:p>
            <w:pPr>
              <w:spacing w:after="0"/>
            </w:pPr>
            <w:r/>
            <w:r>
              <w:rPr>
                <w:rFonts w:ascii="Liberation Sans" w:hAnsi="Liberation Sans"/>
                <w:b w:val="0"/>
                <w:sz w:val="13"/>
              </w:rPr>
              <w:t>DecimalField(14,2)</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0.00</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earned_amount</w:t>
            </w:r>
          </w:p>
        </w:tc>
        <w:tc>
          <w:tcPr>
            <w:tcW w:type="dxa" w:w="2808"/>
            <w:vAlign w:val="center"/>
          </w:tcPr>
          <w:p>
            <w:pPr>
              <w:spacing w:after="0"/>
            </w:pPr>
            <w:r/>
            <w:r>
              <w:rPr>
                <w:rFonts w:ascii="Liberation Sans" w:hAnsi="Liberation Sans"/>
                <w:b w:val="0"/>
                <w:sz w:val="13"/>
              </w:rPr>
              <w:t>DecimalField(14,2)</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0.00</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approved_amount</w:t>
            </w:r>
          </w:p>
        </w:tc>
        <w:tc>
          <w:tcPr>
            <w:tcW w:type="dxa" w:w="2808"/>
            <w:vAlign w:val="center"/>
          </w:tcPr>
          <w:p>
            <w:pPr>
              <w:spacing w:after="0"/>
            </w:pPr>
            <w:r/>
            <w:r>
              <w:rPr>
                <w:rFonts w:ascii="Liberation Sans" w:hAnsi="Liberation Sans"/>
                <w:b w:val="0"/>
                <w:sz w:val="13"/>
              </w:rPr>
              <w:t>DecimalField(14,2)</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0.00</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status</w:t>
            </w:r>
          </w:p>
        </w:tc>
        <w:tc>
          <w:tcPr>
            <w:tcW w:type="dxa" w:w="2808"/>
            <w:vAlign w:val="center"/>
          </w:tcPr>
          <w:p>
            <w:pPr>
              <w:spacing w:after="0"/>
            </w:pPr>
            <w:r/>
            <w:r>
              <w:rPr>
                <w:rFonts w:ascii="Liberation Sans" w:hAnsi="Liberation Sans"/>
                <w:b w:val="0"/>
                <w:sz w:val="13"/>
              </w:rPr>
              <w:t>CharField(max_length=30)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CALCULATED</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approved_by</w:t>
            </w:r>
          </w:p>
        </w:tc>
        <w:tc>
          <w:tcPr>
            <w:tcW w:type="dxa" w:w="2808"/>
            <w:vAlign w:val="center"/>
          </w:tcPr>
          <w:p>
            <w:pPr>
              <w:spacing w:after="0"/>
            </w:pPr>
            <w:r/>
            <w:r>
              <w:rPr>
                <w:rFonts w:ascii="Liberation Sans" w:hAnsi="Liberation Sans"/>
                <w:b w:val="0"/>
                <w:sz w:val="13"/>
              </w:rPr>
              <w:t>ForeignKey(SchoolMembership)</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SET_NULL</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approved_at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paid_at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teacher,payroll_period</w:t>
            </w:r>
          </w:p>
        </w:tc>
      </w:tr>
      <w:tr>
        <w:tc>
          <w:tcPr>
            <w:tcW w:type="dxa" w:w="2016"/>
            <w:vAlign w:val="center"/>
          </w:tcPr>
          <w:p>
            <w:pPr>
              <w:spacing w:after="0"/>
            </w:pPr>
            <w:r/>
            <w:r>
              <w:rPr>
                <w:rFonts w:ascii="Liberation Sans" w:hAnsi="Liberation Sans"/>
                <w:b w:val="0"/>
                <w:sz w:val="14"/>
              </w:rPr>
              <w:t>CHECK</w:t>
            </w:r>
          </w:p>
        </w:tc>
        <w:tc>
          <w:tcPr>
            <w:tcW w:type="dxa" w:w="11520"/>
            <w:vAlign w:val="center"/>
          </w:tcPr>
          <w:p>
            <w:pPr>
              <w:spacing w:after="0"/>
            </w:pPr>
            <w:r/>
            <w:r>
              <w:rPr>
                <w:rFonts w:ascii="Liberation Sans" w:hAnsi="Liberation Sans"/>
                <w:b w:val="0"/>
                <w:sz w:val="14"/>
              </w:rPr>
              <w:t>programmed_amount &gt;= 0</w:t>
            </w:r>
          </w:p>
        </w:tc>
      </w:tr>
      <w:tr>
        <w:tc>
          <w:tcPr>
            <w:tcW w:type="dxa" w:w="2016"/>
            <w:vAlign w:val="center"/>
          </w:tcPr>
          <w:p>
            <w:pPr>
              <w:spacing w:after="0"/>
            </w:pPr>
            <w:r/>
            <w:r>
              <w:rPr>
                <w:rFonts w:ascii="Liberation Sans" w:hAnsi="Liberation Sans"/>
                <w:b w:val="0"/>
                <w:sz w:val="14"/>
              </w:rPr>
              <w:t>CHECK</w:t>
            </w:r>
          </w:p>
        </w:tc>
        <w:tc>
          <w:tcPr>
            <w:tcW w:type="dxa" w:w="11520"/>
            <w:vAlign w:val="center"/>
          </w:tcPr>
          <w:p>
            <w:pPr>
              <w:spacing w:after="0"/>
            </w:pPr>
            <w:r/>
            <w:r>
              <w:rPr>
                <w:rFonts w:ascii="Liberation Sans" w:hAnsi="Liberation Sans"/>
                <w:b w:val="0"/>
                <w:sz w:val="14"/>
              </w:rPr>
              <w:t>earned_amount &gt;= 0</w:t>
            </w:r>
          </w:p>
        </w:tc>
      </w:tr>
      <w:tr>
        <w:tc>
          <w:tcPr>
            <w:tcW w:type="dxa" w:w="2016"/>
            <w:vAlign w:val="center"/>
          </w:tcPr>
          <w:p>
            <w:pPr>
              <w:spacing w:after="0"/>
            </w:pPr>
            <w:r/>
            <w:r>
              <w:rPr>
                <w:rFonts w:ascii="Liberation Sans" w:hAnsi="Liberation Sans"/>
                <w:b w:val="0"/>
                <w:sz w:val="14"/>
              </w:rPr>
              <w:t>CHECK</w:t>
            </w:r>
          </w:p>
        </w:tc>
        <w:tc>
          <w:tcPr>
            <w:tcW w:type="dxa" w:w="11520"/>
            <w:vAlign w:val="center"/>
          </w:tcPr>
          <w:p>
            <w:pPr>
              <w:spacing w:after="0"/>
            </w:pPr>
            <w:r/>
            <w:r>
              <w:rPr>
                <w:rFonts w:ascii="Liberation Sans" w:hAnsi="Liberation Sans"/>
                <w:b w:val="0"/>
                <w:sz w:val="14"/>
              </w:rPr>
              <w:t>approved_amount &gt;= 0</w:t>
            </w:r>
          </w:p>
        </w:tc>
      </w:tr>
    </w:tbl>
    <w:p/>
    <w:p>
      <w:pPr>
        <w:pStyle w:val="Heading2"/>
        <w:keepNext/>
      </w:pPr>
      <w:r>
        <w:t>StaffPayroll</w:t>
      </w:r>
    </w:p>
    <w:p>
      <w:pPr>
        <w:keepNext/>
        <w:spacing w:after="80"/>
      </w:pPr>
      <w:r>
        <w:t>Fixed salary payroll for staff.</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staff</w:t>
            </w:r>
          </w:p>
        </w:tc>
        <w:tc>
          <w:tcPr>
            <w:tcW w:type="dxa" w:w="2808"/>
            <w:vAlign w:val="center"/>
          </w:tcPr>
          <w:p>
            <w:pPr>
              <w:spacing w:after="0"/>
            </w:pPr>
            <w:r/>
            <w:r>
              <w:rPr>
                <w:rFonts w:ascii="Liberation Sans" w:hAnsi="Liberation Sans"/>
                <w:b w:val="0"/>
                <w:sz w:val="13"/>
              </w:rPr>
              <w:t>ForeignKey(StaffProfile)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StaffProfile</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payroll_period</w:t>
            </w:r>
          </w:p>
        </w:tc>
        <w:tc>
          <w:tcPr>
            <w:tcW w:type="dxa" w:w="2808"/>
            <w:vAlign w:val="center"/>
          </w:tcPr>
          <w:p>
            <w:pPr>
              <w:spacing w:after="0"/>
            </w:pPr>
            <w:r/>
            <w:r>
              <w:rPr>
                <w:rFonts w:ascii="Liberation Sans" w:hAnsi="Liberation Sans"/>
                <w:b w:val="0"/>
                <w:sz w:val="13"/>
              </w:rPr>
              <w:t>ForeignKey(PayrollPeriod)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PayrollPeriod</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base_salary</w:t>
            </w:r>
          </w:p>
        </w:tc>
        <w:tc>
          <w:tcPr>
            <w:tcW w:type="dxa" w:w="2808"/>
            <w:vAlign w:val="center"/>
          </w:tcPr>
          <w:p>
            <w:pPr>
              <w:spacing w:after="0"/>
            </w:pPr>
            <w:r/>
            <w:r>
              <w:rPr>
                <w:rFonts w:ascii="Liberation Sans" w:hAnsi="Liberation Sans"/>
                <w:b w:val="0"/>
                <w:sz w:val="13"/>
              </w:rPr>
              <w:t>DecimalField(14,2)</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adjustments</w:t>
            </w:r>
          </w:p>
        </w:tc>
        <w:tc>
          <w:tcPr>
            <w:tcW w:type="dxa" w:w="2808"/>
            <w:vAlign w:val="center"/>
          </w:tcPr>
          <w:p>
            <w:pPr>
              <w:spacing w:after="0"/>
            </w:pPr>
            <w:r/>
            <w:r>
              <w:rPr>
                <w:rFonts w:ascii="Liberation Sans" w:hAnsi="Liberation Sans"/>
                <w:b w:val="0"/>
                <w:sz w:val="13"/>
              </w:rPr>
              <w:t>DecimalField(14,2)</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0.00</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gross_amount</w:t>
            </w:r>
          </w:p>
        </w:tc>
        <w:tc>
          <w:tcPr>
            <w:tcW w:type="dxa" w:w="2808"/>
            <w:vAlign w:val="center"/>
          </w:tcPr>
          <w:p>
            <w:pPr>
              <w:spacing w:after="0"/>
            </w:pPr>
            <w:r/>
            <w:r>
              <w:rPr>
                <w:rFonts w:ascii="Liberation Sans" w:hAnsi="Liberation Sans"/>
                <w:b w:val="0"/>
                <w:sz w:val="13"/>
              </w:rPr>
              <w:t>DecimalField(14,2)</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status</w:t>
            </w:r>
          </w:p>
        </w:tc>
        <w:tc>
          <w:tcPr>
            <w:tcW w:type="dxa" w:w="2808"/>
            <w:vAlign w:val="center"/>
          </w:tcPr>
          <w:p>
            <w:pPr>
              <w:spacing w:after="0"/>
            </w:pPr>
            <w:r/>
            <w:r>
              <w:rPr>
                <w:rFonts w:ascii="Liberation Sans" w:hAnsi="Liberation Sans"/>
                <w:b w:val="0"/>
                <w:sz w:val="13"/>
              </w:rPr>
              <w:t>CharField(max_length=30)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CALCULATED</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approved_by</w:t>
            </w:r>
          </w:p>
        </w:tc>
        <w:tc>
          <w:tcPr>
            <w:tcW w:type="dxa" w:w="2808"/>
            <w:vAlign w:val="center"/>
          </w:tcPr>
          <w:p>
            <w:pPr>
              <w:spacing w:after="0"/>
            </w:pPr>
            <w:r/>
            <w:r>
              <w:rPr>
                <w:rFonts w:ascii="Liberation Sans" w:hAnsi="Liberation Sans"/>
                <w:b w:val="0"/>
                <w:sz w:val="13"/>
              </w:rPr>
              <w:t>ForeignKey(SchoolMembership)</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SET_NULL</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approved_at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paid_at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staff,payroll_period</w:t>
            </w:r>
          </w:p>
        </w:tc>
      </w:tr>
      <w:tr>
        <w:tc>
          <w:tcPr>
            <w:tcW w:type="dxa" w:w="2016"/>
            <w:vAlign w:val="center"/>
          </w:tcPr>
          <w:p>
            <w:pPr>
              <w:spacing w:after="0"/>
            </w:pPr>
            <w:r/>
            <w:r>
              <w:rPr>
                <w:rFonts w:ascii="Liberation Sans" w:hAnsi="Liberation Sans"/>
                <w:b w:val="0"/>
                <w:sz w:val="14"/>
              </w:rPr>
              <w:t>CHECK</w:t>
            </w:r>
          </w:p>
        </w:tc>
        <w:tc>
          <w:tcPr>
            <w:tcW w:type="dxa" w:w="11520"/>
            <w:vAlign w:val="center"/>
          </w:tcPr>
          <w:p>
            <w:pPr>
              <w:spacing w:after="0"/>
            </w:pPr>
            <w:r/>
            <w:r>
              <w:rPr>
                <w:rFonts w:ascii="Liberation Sans" w:hAnsi="Liberation Sans"/>
                <w:b w:val="0"/>
                <w:sz w:val="14"/>
              </w:rPr>
              <w:t>gross_amount &gt;= 0</w:t>
            </w:r>
          </w:p>
        </w:tc>
      </w:tr>
    </w:tbl>
    <w:p/>
    <w:p>
      <w:pPr>
        <w:pStyle w:val="Heading2"/>
        <w:keepNext/>
      </w:pPr>
      <w:r>
        <w:t>Payslip</w:t>
      </w:r>
    </w:p>
    <w:p>
      <w:pPr>
        <w:keepNext/>
        <w:spacing w:after="80"/>
      </w:pPr>
      <w:r>
        <w:t>Generated payroll document.</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employee</w:t>
            </w:r>
          </w:p>
        </w:tc>
        <w:tc>
          <w:tcPr>
            <w:tcW w:type="dxa" w:w="2808"/>
            <w:vAlign w:val="center"/>
          </w:tcPr>
          <w:p>
            <w:pPr>
              <w:spacing w:after="0"/>
            </w:pPr>
            <w:r/>
            <w:r>
              <w:rPr>
                <w:rFonts w:ascii="Liberation Sans" w:hAnsi="Liberation Sans"/>
                <w:b w:val="0"/>
                <w:sz w:val="13"/>
              </w:rPr>
              <w:t>ForeignKey(EmployeeProfile)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EmployeeProfile</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payroll_period</w:t>
            </w:r>
          </w:p>
        </w:tc>
        <w:tc>
          <w:tcPr>
            <w:tcW w:type="dxa" w:w="2808"/>
            <w:vAlign w:val="center"/>
          </w:tcPr>
          <w:p>
            <w:pPr>
              <w:spacing w:after="0"/>
            </w:pPr>
            <w:r/>
            <w:r>
              <w:rPr>
                <w:rFonts w:ascii="Liberation Sans" w:hAnsi="Liberation Sans"/>
                <w:b w:val="0"/>
                <w:sz w:val="13"/>
              </w:rPr>
              <w:t>ForeignKey(PayrollPeriod)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PayrollPeriod</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gross_amount</w:t>
            </w:r>
          </w:p>
        </w:tc>
        <w:tc>
          <w:tcPr>
            <w:tcW w:type="dxa" w:w="2808"/>
            <w:vAlign w:val="center"/>
          </w:tcPr>
          <w:p>
            <w:pPr>
              <w:spacing w:after="0"/>
            </w:pPr>
            <w:r/>
            <w:r>
              <w:rPr>
                <w:rFonts w:ascii="Liberation Sans" w:hAnsi="Liberation Sans"/>
                <w:b w:val="0"/>
                <w:sz w:val="13"/>
              </w:rPr>
              <w:t>DecimalField(14,2)</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adjustments</w:t>
            </w:r>
          </w:p>
        </w:tc>
        <w:tc>
          <w:tcPr>
            <w:tcW w:type="dxa" w:w="2808"/>
            <w:vAlign w:val="center"/>
          </w:tcPr>
          <w:p>
            <w:pPr>
              <w:spacing w:after="0"/>
            </w:pPr>
            <w:r/>
            <w:r>
              <w:rPr>
                <w:rFonts w:ascii="Liberation Sans" w:hAnsi="Liberation Sans"/>
                <w:b w:val="0"/>
                <w:sz w:val="13"/>
              </w:rPr>
              <w:t>DecimalField(14,2)</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0.00</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net_amount</w:t>
            </w:r>
          </w:p>
        </w:tc>
        <w:tc>
          <w:tcPr>
            <w:tcW w:type="dxa" w:w="2808"/>
            <w:vAlign w:val="center"/>
          </w:tcPr>
          <w:p>
            <w:pPr>
              <w:spacing w:after="0"/>
            </w:pPr>
            <w:r/>
            <w:r>
              <w:rPr>
                <w:rFonts w:ascii="Liberation Sans" w:hAnsi="Liberation Sans"/>
                <w:b w:val="0"/>
                <w:sz w:val="13"/>
              </w:rPr>
              <w:t>DecimalField(14,2)</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currency</w:t>
            </w:r>
          </w:p>
        </w:tc>
        <w:tc>
          <w:tcPr>
            <w:tcW w:type="dxa" w:w="2808"/>
            <w:vAlign w:val="center"/>
          </w:tcPr>
          <w:p>
            <w:pPr>
              <w:spacing w:after="0"/>
            </w:pPr>
            <w:r/>
            <w:r>
              <w:rPr>
                <w:rFonts w:ascii="Liberation Sans" w:hAnsi="Liberation Sans"/>
                <w:b w:val="0"/>
                <w:sz w:val="13"/>
              </w:rPr>
              <w:t>CharField(max_length=3)</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XAF</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status</w:t>
            </w:r>
          </w:p>
        </w:tc>
        <w:tc>
          <w:tcPr>
            <w:tcW w:type="dxa" w:w="2808"/>
            <w:vAlign w:val="center"/>
          </w:tcPr>
          <w:p>
            <w:pPr>
              <w:spacing w:after="0"/>
            </w:pPr>
            <w:r/>
            <w:r>
              <w:rPr>
                <w:rFonts w:ascii="Liberation Sans" w:hAnsi="Liberation Sans"/>
                <w:b w:val="0"/>
                <w:sz w:val="13"/>
              </w:rPr>
              <w:t>CharField(max_length=20)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GENERATED</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pdf_path</w:t>
            </w:r>
          </w:p>
        </w:tc>
        <w:tc>
          <w:tcPr>
            <w:tcW w:type="dxa" w:w="2808"/>
            <w:vAlign w:val="center"/>
          </w:tcPr>
          <w:p>
            <w:pPr>
              <w:spacing w:after="0"/>
            </w:pPr>
            <w:r/>
            <w:r>
              <w:rPr>
                <w:rFonts w:ascii="Liberation Sans" w:hAnsi="Liberation Sans"/>
                <w:b w:val="0"/>
                <w:sz w:val="13"/>
              </w:rPr>
              <w:t>FileField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generated_at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employee,payroll_period</w:t>
            </w:r>
          </w:p>
        </w:tc>
      </w:tr>
    </w:tbl>
    <w:p/>
    <w:p>
      <w:pPr>
        <w:pStyle w:val="Heading1"/>
      </w:pPr>
      <w:r>
        <w:t>4.9 Public site</w:t>
      </w:r>
    </w:p>
    <w:p>
      <w:pPr>
        <w:pStyle w:val="Heading2"/>
        <w:keepNext/>
      </w:pPr>
      <w:r>
        <w:t>PublicPage</w:t>
      </w:r>
    </w:p>
    <w:p>
      <w:pPr>
        <w:keepNext/>
        <w:spacing w:after="80"/>
      </w:pPr>
      <w:r>
        <w:t>Public CMS page.</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slug</w:t>
            </w:r>
          </w:p>
        </w:tc>
        <w:tc>
          <w:tcPr>
            <w:tcW w:type="dxa" w:w="2808"/>
            <w:vAlign w:val="center"/>
          </w:tcPr>
          <w:p>
            <w:pPr>
              <w:spacing w:after="0"/>
            </w:pPr>
            <w:r/>
            <w:r>
              <w:rPr>
                <w:rFonts w:ascii="Liberation Sans" w:hAnsi="Liberation Sans"/>
                <w:b w:val="0"/>
                <w:sz w:val="13"/>
              </w:rPr>
              <w:t>SlugField(max_length=180)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title</w:t>
            </w:r>
          </w:p>
        </w:tc>
        <w:tc>
          <w:tcPr>
            <w:tcW w:type="dxa" w:w="2808"/>
            <w:vAlign w:val="center"/>
          </w:tcPr>
          <w:p>
            <w:pPr>
              <w:spacing w:after="0"/>
            </w:pPr>
            <w:r/>
            <w:r>
              <w:rPr>
                <w:rFonts w:ascii="Liberation Sans" w:hAnsi="Liberation Sans"/>
                <w:b w:val="0"/>
                <w:sz w:val="13"/>
              </w:rPr>
              <w:t>CharField(max_length=200)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content</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status</w:t>
            </w:r>
          </w:p>
        </w:tc>
        <w:tc>
          <w:tcPr>
            <w:tcW w:type="dxa" w:w="2808"/>
            <w:vAlign w:val="center"/>
          </w:tcPr>
          <w:p>
            <w:pPr>
              <w:spacing w:after="0"/>
            </w:pPr>
            <w:r/>
            <w:r>
              <w:rPr>
                <w:rFonts w:ascii="Liberation Sans" w:hAnsi="Liberation Sans"/>
                <w:b w:val="0"/>
                <w:sz w:val="13"/>
              </w:rPr>
              <w:t>CharField(max_length=20)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DRAFT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published_at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updated_by</w:t>
            </w:r>
          </w:p>
        </w:tc>
        <w:tc>
          <w:tcPr>
            <w:tcW w:type="dxa" w:w="2808"/>
            <w:vAlign w:val="center"/>
          </w:tcPr>
          <w:p>
            <w:pPr>
              <w:spacing w:after="0"/>
            </w:pPr>
            <w:r/>
            <w:r>
              <w:rPr>
                <w:rFonts w:ascii="Liberation Sans" w:hAnsi="Liberation Sans"/>
                <w:b w:val="0"/>
                <w:sz w:val="13"/>
              </w:rPr>
              <w:t>ForeignKey(SchoolMembership)</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SET_NULL</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school,slug</w:t>
            </w:r>
          </w:p>
        </w:tc>
      </w:tr>
    </w:tbl>
    <w:p/>
    <w:p>
      <w:pPr>
        <w:pStyle w:val="Heading2"/>
        <w:keepNext/>
      </w:pPr>
      <w:r>
        <w:t>NewsArticle</w:t>
      </w:r>
    </w:p>
    <w:p>
      <w:pPr>
        <w:keepNext/>
        <w:spacing w:after="80"/>
      </w:pPr>
      <w:r>
        <w:t>Public news item.</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title</w:t>
            </w:r>
          </w:p>
        </w:tc>
        <w:tc>
          <w:tcPr>
            <w:tcW w:type="dxa" w:w="2808"/>
            <w:vAlign w:val="center"/>
          </w:tcPr>
          <w:p>
            <w:pPr>
              <w:spacing w:after="0"/>
            </w:pPr>
            <w:r/>
            <w:r>
              <w:rPr>
                <w:rFonts w:ascii="Liberation Sans" w:hAnsi="Liberation Sans"/>
                <w:b w:val="0"/>
                <w:sz w:val="13"/>
              </w:rPr>
              <w:t>CharField(max_length=200)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slug</w:t>
            </w:r>
          </w:p>
        </w:tc>
        <w:tc>
          <w:tcPr>
            <w:tcW w:type="dxa" w:w="2808"/>
            <w:vAlign w:val="center"/>
          </w:tcPr>
          <w:p>
            <w:pPr>
              <w:spacing w:after="0"/>
            </w:pPr>
            <w:r/>
            <w:r>
              <w:rPr>
                <w:rFonts w:ascii="Liberation Sans" w:hAnsi="Liberation Sans"/>
                <w:b w:val="0"/>
                <w:sz w:val="13"/>
              </w:rPr>
              <w:t>SlugField(max_length=180)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summary</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content</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cover_image</w:t>
            </w:r>
          </w:p>
        </w:tc>
        <w:tc>
          <w:tcPr>
            <w:tcW w:type="dxa" w:w="2808"/>
            <w:vAlign w:val="center"/>
          </w:tcPr>
          <w:p>
            <w:pPr>
              <w:spacing w:after="0"/>
            </w:pPr>
            <w:r/>
            <w:r>
              <w:rPr>
                <w:rFonts w:ascii="Liberation Sans" w:hAnsi="Liberation Sans"/>
                <w:b w:val="0"/>
                <w:sz w:val="13"/>
              </w:rPr>
              <w:t>ImageField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author</w:t>
            </w:r>
          </w:p>
        </w:tc>
        <w:tc>
          <w:tcPr>
            <w:tcW w:type="dxa" w:w="2808"/>
            <w:vAlign w:val="center"/>
          </w:tcPr>
          <w:p>
            <w:pPr>
              <w:spacing w:after="0"/>
            </w:pPr>
            <w:r/>
            <w:r>
              <w:rPr>
                <w:rFonts w:ascii="Liberation Sans" w:hAnsi="Liberation Sans"/>
                <w:b w:val="0"/>
                <w:sz w:val="13"/>
              </w:rPr>
              <w:t>ForeignKey(SchoolMembership)</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SET_NULL</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status</w:t>
            </w:r>
          </w:p>
        </w:tc>
        <w:tc>
          <w:tcPr>
            <w:tcW w:type="dxa" w:w="2808"/>
            <w:vAlign w:val="center"/>
          </w:tcPr>
          <w:p>
            <w:pPr>
              <w:spacing w:after="0"/>
            </w:pPr>
            <w:r/>
            <w:r>
              <w:rPr>
                <w:rFonts w:ascii="Liberation Sans" w:hAnsi="Liberation Sans"/>
                <w:b w:val="0"/>
                <w:sz w:val="13"/>
              </w:rPr>
              <w:t>CharField(max_length=20)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DRAFT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published_at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school,slug</w:t>
            </w:r>
          </w:p>
        </w:tc>
      </w:tr>
    </w:tbl>
    <w:p/>
    <w:p>
      <w:pPr>
        <w:pStyle w:val="Heading2"/>
        <w:keepNext/>
      </w:pPr>
      <w:r>
        <w:t>SchoolEvent</w:t>
      </w:r>
    </w:p>
    <w:p>
      <w:pPr>
        <w:keepNext/>
        <w:spacing w:after="80"/>
      </w:pPr>
      <w:r>
        <w:t>Public or internal school event.</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title</w:t>
            </w:r>
          </w:p>
        </w:tc>
        <w:tc>
          <w:tcPr>
            <w:tcW w:type="dxa" w:w="2808"/>
            <w:vAlign w:val="center"/>
          </w:tcPr>
          <w:p>
            <w:pPr>
              <w:spacing w:after="0"/>
            </w:pPr>
            <w:r/>
            <w:r>
              <w:rPr>
                <w:rFonts w:ascii="Liberation Sans" w:hAnsi="Liberation Sans"/>
                <w:b w:val="0"/>
                <w:sz w:val="13"/>
              </w:rPr>
              <w:t>CharField(max_length=200)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description</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location</w:t>
            </w:r>
          </w:p>
        </w:tc>
        <w:tc>
          <w:tcPr>
            <w:tcW w:type="dxa" w:w="2808"/>
            <w:vAlign w:val="center"/>
          </w:tcPr>
          <w:p>
            <w:pPr>
              <w:spacing w:after="0"/>
            </w:pPr>
            <w:r/>
            <w:r>
              <w:rPr>
                <w:rFonts w:ascii="Liberation Sans" w:hAnsi="Liberation Sans"/>
                <w:b w:val="0"/>
                <w:sz w:val="13"/>
              </w:rPr>
              <w:t>CharField(max_length=200)</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start_datetime</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end_datetime</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cover_image</w:t>
            </w:r>
          </w:p>
        </w:tc>
        <w:tc>
          <w:tcPr>
            <w:tcW w:type="dxa" w:w="2808"/>
            <w:vAlign w:val="center"/>
          </w:tcPr>
          <w:p>
            <w:pPr>
              <w:spacing w:after="0"/>
            </w:pPr>
            <w:r/>
            <w:r>
              <w:rPr>
                <w:rFonts w:ascii="Liberation Sans" w:hAnsi="Liberation Sans"/>
                <w:b w:val="0"/>
                <w:sz w:val="13"/>
              </w:rPr>
              <w:t>ImageField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public_visible</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False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created_by</w:t>
            </w:r>
          </w:p>
        </w:tc>
        <w:tc>
          <w:tcPr>
            <w:tcW w:type="dxa" w:w="2808"/>
            <w:vAlign w:val="center"/>
          </w:tcPr>
          <w:p>
            <w:pPr>
              <w:spacing w:after="0"/>
            </w:pPr>
            <w:r/>
            <w:r>
              <w:rPr>
                <w:rFonts w:ascii="Liberation Sans" w:hAnsi="Liberation Sans"/>
                <w:b w:val="0"/>
                <w:sz w:val="13"/>
              </w:rPr>
              <w:t>ForeignKey(SchoolMembership)</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SET_NULL</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p>
      <w:pPr>
        <w:pStyle w:val="Heading2"/>
        <w:keepNext/>
      </w:pPr>
      <w:r>
        <w:t>AcademicProgram</w:t>
      </w:r>
    </w:p>
    <w:p>
      <w:pPr>
        <w:keepNext/>
        <w:spacing w:after="80"/>
      </w:pPr>
      <w:r>
        <w:t>Public curriculum/program offering.</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name</w:t>
            </w:r>
          </w:p>
        </w:tc>
        <w:tc>
          <w:tcPr>
            <w:tcW w:type="dxa" w:w="2808"/>
            <w:vAlign w:val="center"/>
          </w:tcPr>
          <w:p>
            <w:pPr>
              <w:spacing w:after="0"/>
            </w:pPr>
            <w:r/>
            <w:r>
              <w:rPr>
                <w:rFonts w:ascii="Liberation Sans" w:hAnsi="Liberation Sans"/>
                <w:b w:val="0"/>
                <w:sz w:val="13"/>
              </w:rPr>
              <w:t>CharField(max_length=160)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code</w:t>
            </w:r>
          </w:p>
        </w:tc>
        <w:tc>
          <w:tcPr>
            <w:tcW w:type="dxa" w:w="2808"/>
            <w:vAlign w:val="center"/>
          </w:tcPr>
          <w:p>
            <w:pPr>
              <w:spacing w:after="0"/>
            </w:pPr>
            <w:r/>
            <w:r>
              <w:rPr>
                <w:rFonts w:ascii="Liberation Sans" w:hAnsi="Liberation Sans"/>
                <w:b w:val="0"/>
                <w:sz w:val="13"/>
              </w:rPr>
              <w:t>CharField(max_length=40)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description</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level</w:t>
            </w:r>
          </w:p>
        </w:tc>
        <w:tc>
          <w:tcPr>
            <w:tcW w:type="dxa" w:w="2808"/>
            <w:vAlign w:val="center"/>
          </w:tcPr>
          <w:p>
            <w:pPr>
              <w:spacing w:after="0"/>
            </w:pPr>
            <w:r/>
            <w:r>
              <w:rPr>
                <w:rFonts w:ascii="Liberation Sans" w:hAnsi="Liberation Sans"/>
                <w:b w:val="0"/>
                <w:sz w:val="13"/>
              </w:rPr>
              <w:t>ForeignKey(Level)</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Level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duration</w:t>
            </w:r>
          </w:p>
        </w:tc>
        <w:tc>
          <w:tcPr>
            <w:tcW w:type="dxa" w:w="2808"/>
            <w:vAlign w:val="center"/>
          </w:tcPr>
          <w:p>
            <w:pPr>
              <w:spacing w:after="0"/>
            </w:pPr>
            <w:r/>
            <w:r>
              <w:rPr>
                <w:rFonts w:ascii="Liberation Sans" w:hAnsi="Liberation Sans"/>
                <w:b w:val="0"/>
                <w:sz w:val="13"/>
              </w:rPr>
              <w:t>CharField(max_length=60)</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public_visible</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True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active</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True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school,code</w:t>
            </w:r>
          </w:p>
        </w:tc>
      </w:tr>
    </w:tbl>
    <w:p/>
    <w:p>
      <w:pPr>
        <w:pStyle w:val="Heading2"/>
        <w:keepNext/>
      </w:pPr>
      <w:r>
        <w:t>AdmissionCampaign</w:t>
      </w:r>
    </w:p>
    <w:p>
      <w:pPr>
        <w:keepNext/>
        <w:spacing w:after="80"/>
      </w:pPr>
      <w:r>
        <w:t>Admission period/campaign.</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name</w:t>
            </w:r>
          </w:p>
        </w:tc>
        <w:tc>
          <w:tcPr>
            <w:tcW w:type="dxa" w:w="2808"/>
            <w:vAlign w:val="center"/>
          </w:tcPr>
          <w:p>
            <w:pPr>
              <w:spacing w:after="0"/>
            </w:pPr>
            <w:r/>
            <w:r>
              <w:rPr>
                <w:rFonts w:ascii="Liberation Sans" w:hAnsi="Liberation Sans"/>
                <w:b w:val="0"/>
                <w:sz w:val="13"/>
              </w:rPr>
              <w:t>CharField(max_length=160)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academic_year</w:t>
            </w:r>
          </w:p>
        </w:tc>
        <w:tc>
          <w:tcPr>
            <w:tcW w:type="dxa" w:w="2808"/>
            <w:vAlign w:val="center"/>
          </w:tcPr>
          <w:p>
            <w:pPr>
              <w:spacing w:after="0"/>
            </w:pPr>
            <w:r/>
            <w:r>
              <w:rPr>
                <w:rFonts w:ascii="Liberation Sans" w:hAnsi="Liberation Sans"/>
                <w:b w:val="0"/>
                <w:sz w:val="13"/>
              </w:rPr>
              <w:t>ForeignKey(AcademicYear)</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AcademicYear</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start_date</w:t>
            </w:r>
          </w:p>
        </w:tc>
        <w:tc>
          <w:tcPr>
            <w:tcW w:type="dxa" w:w="2808"/>
            <w:vAlign w:val="center"/>
          </w:tcPr>
          <w:p>
            <w:pPr>
              <w:spacing w:after="0"/>
            </w:pPr>
            <w:r/>
            <w:r>
              <w:rPr>
                <w:rFonts w:ascii="Liberation Sans" w:hAnsi="Liberation Sans"/>
                <w:b w:val="0"/>
                <w:sz w:val="13"/>
              </w:rPr>
              <w:t>DateField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end_date</w:t>
            </w:r>
          </w:p>
        </w:tc>
        <w:tc>
          <w:tcPr>
            <w:tcW w:type="dxa" w:w="2808"/>
            <w:vAlign w:val="center"/>
          </w:tcPr>
          <w:p>
            <w:pPr>
              <w:spacing w:after="0"/>
            </w:pPr>
            <w:r/>
            <w:r>
              <w:rPr>
                <w:rFonts w:ascii="Liberation Sans" w:hAnsi="Liberation Sans"/>
                <w:b w:val="0"/>
                <w:sz w:val="13"/>
              </w:rPr>
              <w:t>DateField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description</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status</w:t>
            </w:r>
          </w:p>
        </w:tc>
        <w:tc>
          <w:tcPr>
            <w:tcW w:type="dxa" w:w="2808"/>
            <w:vAlign w:val="center"/>
          </w:tcPr>
          <w:p>
            <w:pPr>
              <w:spacing w:after="0"/>
            </w:pPr>
            <w:r/>
            <w:r>
              <w:rPr>
                <w:rFonts w:ascii="Liberation Sans" w:hAnsi="Liberation Sans"/>
                <w:b w:val="0"/>
                <w:sz w:val="13"/>
              </w:rPr>
              <w:t>CharField(max_length=20)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DRAFT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public_visible</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False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p>
      <w:pPr>
        <w:pStyle w:val="Heading2"/>
        <w:keepNext/>
      </w:pPr>
      <w:r>
        <w:t>AdmissionRequirement</w:t>
      </w:r>
    </w:p>
    <w:p>
      <w:pPr>
        <w:keepNext/>
        <w:spacing w:after="80"/>
      </w:pPr>
      <w:r>
        <w:t>Requirement within admission campaign.</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campaign</w:t>
            </w:r>
          </w:p>
        </w:tc>
        <w:tc>
          <w:tcPr>
            <w:tcW w:type="dxa" w:w="2808"/>
            <w:vAlign w:val="center"/>
          </w:tcPr>
          <w:p>
            <w:pPr>
              <w:spacing w:after="0"/>
            </w:pPr>
            <w:r/>
            <w:r>
              <w:rPr>
                <w:rFonts w:ascii="Liberation Sans" w:hAnsi="Liberation Sans"/>
                <w:b w:val="0"/>
                <w:sz w:val="13"/>
              </w:rPr>
              <w:t>ForeignKey(AdmissionCampaign)</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AdmissionCampaign</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name</w:t>
            </w:r>
          </w:p>
        </w:tc>
        <w:tc>
          <w:tcPr>
            <w:tcW w:type="dxa" w:w="2808"/>
            <w:vAlign w:val="center"/>
          </w:tcPr>
          <w:p>
            <w:pPr>
              <w:spacing w:after="0"/>
            </w:pPr>
            <w:r/>
            <w:r>
              <w:rPr>
                <w:rFonts w:ascii="Liberation Sans" w:hAnsi="Liberation Sans"/>
                <w:b w:val="0"/>
                <w:sz w:val="13"/>
              </w:rPr>
              <w:t>CharField(max_length=160)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description</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required</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True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document_type</w:t>
            </w:r>
          </w:p>
        </w:tc>
        <w:tc>
          <w:tcPr>
            <w:tcW w:type="dxa" w:w="2808"/>
            <w:vAlign w:val="center"/>
          </w:tcPr>
          <w:p>
            <w:pPr>
              <w:spacing w:after="0"/>
            </w:pPr>
            <w:r/>
            <w:r>
              <w:rPr>
                <w:rFonts w:ascii="Liberation Sans" w:hAnsi="Liberation Sans"/>
                <w:b w:val="0"/>
                <w:sz w:val="13"/>
              </w:rPr>
              <w:t>CharField(max_length=50)</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public_visible</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True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order_index</w:t>
            </w:r>
          </w:p>
        </w:tc>
        <w:tc>
          <w:tcPr>
            <w:tcW w:type="dxa" w:w="2808"/>
            <w:vAlign w:val="center"/>
          </w:tcPr>
          <w:p>
            <w:pPr>
              <w:spacing w:after="0"/>
            </w:pPr>
            <w:r/>
            <w:r>
              <w:rPr>
                <w:rFonts w:ascii="Liberation Sans" w:hAnsi="Liberation Sans"/>
                <w:b w:val="0"/>
                <w:sz w:val="13"/>
              </w:rPr>
              <w:t>PositiveIntegerField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0</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p>
      <w:pPr>
        <w:pStyle w:val="Heading2"/>
        <w:keepNext/>
      </w:pPr>
      <w:r>
        <w:t>SchoolRuleVersion</w:t>
      </w:r>
    </w:p>
    <w:p>
      <w:pPr>
        <w:keepNext/>
        <w:spacing w:after="80"/>
      </w:pPr>
      <w:r>
        <w:t>Versioned internal/public regulation document.</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version</w:t>
            </w:r>
          </w:p>
        </w:tc>
        <w:tc>
          <w:tcPr>
            <w:tcW w:type="dxa" w:w="2808"/>
            <w:vAlign w:val="center"/>
          </w:tcPr>
          <w:p>
            <w:pPr>
              <w:spacing w:after="0"/>
            </w:pPr>
            <w:r/>
            <w:r>
              <w:rPr>
                <w:rFonts w:ascii="Liberation Sans" w:hAnsi="Liberation Sans"/>
                <w:b w:val="0"/>
                <w:sz w:val="13"/>
              </w:rPr>
              <w:t>CharField(max_length=30)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title</w:t>
            </w:r>
          </w:p>
        </w:tc>
        <w:tc>
          <w:tcPr>
            <w:tcW w:type="dxa" w:w="2808"/>
            <w:vAlign w:val="center"/>
          </w:tcPr>
          <w:p>
            <w:pPr>
              <w:spacing w:after="0"/>
            </w:pPr>
            <w:r/>
            <w:r>
              <w:rPr>
                <w:rFonts w:ascii="Liberation Sans" w:hAnsi="Liberation Sans"/>
                <w:b w:val="0"/>
                <w:sz w:val="13"/>
              </w:rPr>
              <w:t>CharField(max_length=200)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document_path</w:t>
            </w:r>
          </w:p>
        </w:tc>
        <w:tc>
          <w:tcPr>
            <w:tcW w:type="dxa" w:w="2808"/>
            <w:vAlign w:val="center"/>
          </w:tcPr>
          <w:p>
            <w:pPr>
              <w:spacing w:after="0"/>
            </w:pPr>
            <w:r/>
            <w:r>
              <w:rPr>
                <w:rFonts w:ascii="Liberation Sans" w:hAnsi="Liberation Sans"/>
                <w:b w:val="0"/>
                <w:sz w:val="13"/>
              </w:rPr>
              <w:t>FileField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effective_date</w:t>
            </w:r>
          </w:p>
        </w:tc>
        <w:tc>
          <w:tcPr>
            <w:tcW w:type="dxa" w:w="2808"/>
            <w:vAlign w:val="center"/>
          </w:tcPr>
          <w:p>
            <w:pPr>
              <w:spacing w:after="0"/>
            </w:pPr>
            <w:r/>
            <w:r>
              <w:rPr>
                <w:rFonts w:ascii="Liberation Sans" w:hAnsi="Liberation Sans"/>
                <w:b w:val="0"/>
                <w:sz w:val="13"/>
              </w:rPr>
              <w:t>DateField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status</w:t>
            </w:r>
          </w:p>
        </w:tc>
        <w:tc>
          <w:tcPr>
            <w:tcW w:type="dxa" w:w="2808"/>
            <w:vAlign w:val="center"/>
          </w:tcPr>
          <w:p>
            <w:pPr>
              <w:spacing w:after="0"/>
            </w:pPr>
            <w:r/>
            <w:r>
              <w:rPr>
                <w:rFonts w:ascii="Liberation Sans" w:hAnsi="Liberation Sans"/>
                <w:b w:val="0"/>
                <w:sz w:val="13"/>
              </w:rPr>
              <w:t>CharField(max_length=20)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DRAFT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published_at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created_by</w:t>
            </w:r>
          </w:p>
        </w:tc>
        <w:tc>
          <w:tcPr>
            <w:tcW w:type="dxa" w:w="2808"/>
            <w:vAlign w:val="center"/>
          </w:tcPr>
          <w:p>
            <w:pPr>
              <w:spacing w:after="0"/>
            </w:pPr>
            <w:r/>
            <w:r>
              <w:rPr>
                <w:rFonts w:ascii="Liberation Sans" w:hAnsi="Liberation Sans"/>
                <w:b w:val="0"/>
                <w:sz w:val="13"/>
              </w:rPr>
              <w:t>ForeignKey(SchoolMembership)</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SET_NULL</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school,version</w:t>
            </w:r>
          </w:p>
        </w:tc>
      </w:tr>
    </w:tbl>
    <w:p/>
    <w:p>
      <w:pPr>
        <w:pStyle w:val="Heading2"/>
        <w:keepNext/>
      </w:pPr>
      <w:r>
        <w:t>PublicDocument</w:t>
      </w:r>
    </w:p>
    <w:p>
      <w:pPr>
        <w:keepNext/>
        <w:spacing w:after="80"/>
      </w:pPr>
      <w:r>
        <w:t>Publicly downloadable document.</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title</w:t>
            </w:r>
          </w:p>
        </w:tc>
        <w:tc>
          <w:tcPr>
            <w:tcW w:type="dxa" w:w="2808"/>
            <w:vAlign w:val="center"/>
          </w:tcPr>
          <w:p>
            <w:pPr>
              <w:spacing w:after="0"/>
            </w:pPr>
            <w:r/>
            <w:r>
              <w:rPr>
                <w:rFonts w:ascii="Liberation Sans" w:hAnsi="Liberation Sans"/>
                <w:b w:val="0"/>
                <w:sz w:val="13"/>
              </w:rPr>
              <w:t>CharField(max_length=200)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document_type</w:t>
            </w:r>
          </w:p>
        </w:tc>
        <w:tc>
          <w:tcPr>
            <w:tcW w:type="dxa" w:w="2808"/>
            <w:vAlign w:val="center"/>
          </w:tcPr>
          <w:p>
            <w:pPr>
              <w:spacing w:after="0"/>
            </w:pPr>
            <w:r/>
            <w:r>
              <w:rPr>
                <w:rFonts w:ascii="Liberation Sans" w:hAnsi="Liberation Sans"/>
                <w:b w:val="0"/>
                <w:sz w:val="13"/>
              </w:rPr>
              <w:t>CharField(max_length=50)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file_path</w:t>
            </w:r>
          </w:p>
        </w:tc>
        <w:tc>
          <w:tcPr>
            <w:tcW w:type="dxa" w:w="2808"/>
            <w:vAlign w:val="center"/>
          </w:tcPr>
          <w:p>
            <w:pPr>
              <w:spacing w:after="0"/>
            </w:pPr>
            <w:r/>
            <w:r>
              <w:rPr>
                <w:rFonts w:ascii="Liberation Sans" w:hAnsi="Liberation Sans"/>
                <w:b w:val="0"/>
                <w:sz w:val="13"/>
              </w:rPr>
              <w:t>FileField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description</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public_visible</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False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published_at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p>
      <w:pPr>
        <w:pStyle w:val="Heading2"/>
        <w:keepNext/>
      </w:pPr>
      <w:r>
        <w:t>AppRelease</w:t>
      </w:r>
    </w:p>
    <w:p>
      <w:pPr>
        <w:keepNext/>
        <w:spacing w:after="80"/>
      </w:pPr>
      <w:r>
        <w:t>Published signed mobile app release/compatibility metadata.</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platform</w:t>
            </w:r>
          </w:p>
        </w:tc>
        <w:tc>
          <w:tcPr>
            <w:tcW w:type="dxa" w:w="2808"/>
            <w:vAlign w:val="center"/>
          </w:tcPr>
          <w:p>
            <w:pPr>
              <w:spacing w:after="0"/>
            </w:pPr>
            <w:r/>
            <w:r>
              <w:rPr>
                <w:rFonts w:ascii="Liberation Sans" w:hAnsi="Liberation Sans"/>
                <w:b w:val="0"/>
                <w:sz w:val="13"/>
              </w:rPr>
              <w:t>CharField(max_length=20)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ANDROID</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version_name</w:t>
            </w:r>
          </w:p>
        </w:tc>
        <w:tc>
          <w:tcPr>
            <w:tcW w:type="dxa" w:w="2808"/>
            <w:vAlign w:val="center"/>
          </w:tcPr>
          <w:p>
            <w:pPr>
              <w:spacing w:after="0"/>
            </w:pPr>
            <w:r/>
            <w:r>
              <w:rPr>
                <w:rFonts w:ascii="Liberation Sans" w:hAnsi="Liberation Sans"/>
                <w:b w:val="0"/>
                <w:sz w:val="13"/>
              </w:rPr>
              <w:t>CharField(max_length=40)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version_code</w:t>
            </w:r>
          </w:p>
        </w:tc>
        <w:tc>
          <w:tcPr>
            <w:tcW w:type="dxa" w:w="2808"/>
            <w:vAlign w:val="center"/>
          </w:tcPr>
          <w:p>
            <w:pPr>
              <w:spacing w:after="0"/>
            </w:pPr>
            <w:r/>
            <w:r>
              <w:rPr>
                <w:rFonts w:ascii="Liberation Sans" w:hAnsi="Liberation Sans"/>
                <w:b w:val="0"/>
                <w:sz w:val="13"/>
              </w:rPr>
              <w:t>PositiveIntegerField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minimum_supported_version</w:t>
            </w:r>
          </w:p>
        </w:tc>
        <w:tc>
          <w:tcPr>
            <w:tcW w:type="dxa" w:w="2808"/>
            <w:vAlign w:val="center"/>
          </w:tcPr>
          <w:p>
            <w:pPr>
              <w:spacing w:after="0"/>
            </w:pPr>
            <w:r/>
            <w:r>
              <w:rPr>
                <w:rFonts w:ascii="Liberation Sans" w:hAnsi="Liberation Sans"/>
                <w:b w:val="0"/>
                <w:sz w:val="13"/>
              </w:rPr>
              <w:t>CharField(max_length=40)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target_os_version</w:t>
            </w:r>
          </w:p>
        </w:tc>
        <w:tc>
          <w:tcPr>
            <w:tcW w:type="dxa" w:w="2808"/>
            <w:vAlign w:val="center"/>
          </w:tcPr>
          <w:p>
            <w:pPr>
              <w:spacing w:after="0"/>
            </w:pPr>
            <w:r/>
            <w:r>
              <w:rPr>
                <w:rFonts w:ascii="Liberation Sans" w:hAnsi="Liberation Sans"/>
                <w:b w:val="0"/>
                <w:sz w:val="13"/>
              </w:rPr>
              <w:t>CharField(max_length=40)</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file_path</w:t>
            </w:r>
          </w:p>
        </w:tc>
        <w:tc>
          <w:tcPr>
            <w:tcW w:type="dxa" w:w="2808"/>
            <w:vAlign w:val="center"/>
          </w:tcPr>
          <w:p>
            <w:pPr>
              <w:spacing w:after="0"/>
            </w:pPr>
            <w:r/>
            <w:r>
              <w:rPr>
                <w:rFonts w:ascii="Liberation Sans" w:hAnsi="Liberation Sans"/>
                <w:b w:val="0"/>
                <w:sz w:val="13"/>
              </w:rPr>
              <w:t>FileField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file_size_bytes</w:t>
            </w:r>
          </w:p>
        </w:tc>
        <w:tc>
          <w:tcPr>
            <w:tcW w:type="dxa" w:w="2808"/>
            <w:vAlign w:val="center"/>
          </w:tcPr>
          <w:p>
            <w:pPr>
              <w:spacing w:after="0"/>
            </w:pPr>
            <w:r/>
            <w:r>
              <w:rPr>
                <w:rFonts w:ascii="Liberation Sans" w:hAnsi="Liberation Sans"/>
                <w:b w:val="0"/>
                <w:sz w:val="13"/>
              </w:rPr>
              <w:t>BigIntegerField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checksum_sha256</w:t>
            </w:r>
          </w:p>
        </w:tc>
        <w:tc>
          <w:tcPr>
            <w:tcW w:type="dxa" w:w="2808"/>
            <w:vAlign w:val="center"/>
          </w:tcPr>
          <w:p>
            <w:pPr>
              <w:spacing w:after="0"/>
            </w:pPr>
            <w:r/>
            <w:r>
              <w:rPr>
                <w:rFonts w:ascii="Liberation Sans" w:hAnsi="Liberation Sans"/>
                <w:b w:val="0"/>
                <w:sz w:val="13"/>
              </w:rPr>
              <w:t>CharField(max_length=64)</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release_notes</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mandatory_update</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False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published_at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active</w:t>
            </w:r>
          </w:p>
        </w:tc>
        <w:tc>
          <w:tcPr>
            <w:tcW w:type="dxa" w:w="2808"/>
            <w:vAlign w:val="center"/>
          </w:tcPr>
          <w:p>
            <w:pPr>
              <w:spacing w:after="0"/>
            </w:pPr>
            <w:r/>
            <w:r>
              <w:rPr>
                <w:rFonts w:ascii="Liberation Sans" w:hAnsi="Liberation Sans"/>
                <w:b w:val="0"/>
                <w:sz w:val="13"/>
              </w:rPr>
              <w:t>BooleanField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True</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school,platform,version_code</w:t>
            </w:r>
          </w:p>
        </w:tc>
      </w:tr>
    </w:tbl>
    <w:p/>
    <w:p>
      <w:pPr>
        <w:pStyle w:val="Heading1"/>
      </w:pPr>
      <w:r>
        <w:t>4.10 Audit &amp; future control plane</w:t>
      </w:r>
    </w:p>
    <w:p>
      <w:pPr>
        <w:pStyle w:val="Heading2"/>
        <w:keepNext/>
      </w:pPr>
      <w:r>
        <w:t>AuditLog</w:t>
      </w:r>
    </w:p>
    <w:p>
      <w:pPr>
        <w:keepNext/>
        <w:spacing w:after="80"/>
      </w:pPr>
      <w:r>
        <w:t>Three-layer audit log: business, security, administrative.</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SET_NULL</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layer</w:t>
            </w:r>
          </w:p>
        </w:tc>
        <w:tc>
          <w:tcPr>
            <w:tcW w:type="dxa" w:w="2808"/>
            <w:vAlign w:val="center"/>
          </w:tcPr>
          <w:p>
            <w:pPr>
              <w:spacing w:after="0"/>
            </w:pPr>
            <w:r/>
            <w:r>
              <w:rPr>
                <w:rFonts w:ascii="Liberation Sans" w:hAnsi="Liberation Sans"/>
                <w:b w:val="0"/>
                <w:sz w:val="13"/>
              </w:rPr>
              <w:t>CharField(max_length=20)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actor</w:t>
            </w:r>
          </w:p>
        </w:tc>
        <w:tc>
          <w:tcPr>
            <w:tcW w:type="dxa" w:w="2808"/>
            <w:vAlign w:val="center"/>
          </w:tcPr>
          <w:p>
            <w:pPr>
              <w:spacing w:after="0"/>
            </w:pPr>
            <w:r/>
            <w:r>
              <w:rPr>
                <w:rFonts w:ascii="Liberation Sans" w:hAnsi="Liberation Sans"/>
                <w:b w:val="0"/>
                <w:sz w:val="13"/>
              </w:rPr>
              <w:t>ForeignKey(SchoolMembership)</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SET_NULL</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action</w:t>
            </w:r>
          </w:p>
        </w:tc>
        <w:tc>
          <w:tcPr>
            <w:tcW w:type="dxa" w:w="2808"/>
            <w:vAlign w:val="center"/>
          </w:tcPr>
          <w:p>
            <w:pPr>
              <w:spacing w:after="0"/>
            </w:pPr>
            <w:r/>
            <w:r>
              <w:rPr>
                <w:rFonts w:ascii="Liberation Sans" w:hAnsi="Liberation Sans"/>
                <w:b w:val="0"/>
                <w:sz w:val="13"/>
              </w:rPr>
              <w:t>CharField(max_length=50)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entity_type</w:t>
            </w:r>
          </w:p>
        </w:tc>
        <w:tc>
          <w:tcPr>
            <w:tcW w:type="dxa" w:w="2808"/>
            <w:vAlign w:val="center"/>
          </w:tcPr>
          <w:p>
            <w:pPr>
              <w:spacing w:after="0"/>
            </w:pPr>
            <w:r/>
            <w:r>
              <w:rPr>
                <w:rFonts w:ascii="Liberation Sans" w:hAnsi="Liberation Sans"/>
                <w:b w:val="0"/>
                <w:sz w:val="13"/>
              </w:rPr>
              <w:t>CharField(max_length=120)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entity_id</w:t>
            </w:r>
          </w:p>
        </w:tc>
        <w:tc>
          <w:tcPr>
            <w:tcW w:type="dxa" w:w="2808"/>
            <w:vAlign w:val="center"/>
          </w:tcPr>
          <w:p>
            <w:pPr>
              <w:spacing w:after="0"/>
            </w:pPr>
            <w:r/>
            <w:r>
              <w:rPr>
                <w:rFonts w:ascii="Liberation Sans" w:hAnsi="Liberation Sans"/>
                <w:b w:val="0"/>
                <w:sz w:val="13"/>
              </w:rPr>
              <w:t>UUIDField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old_data</w:t>
            </w:r>
          </w:p>
        </w:tc>
        <w:tc>
          <w:tcPr>
            <w:tcW w:type="dxa" w:w="2808"/>
            <w:vAlign w:val="center"/>
          </w:tcPr>
          <w:p>
            <w:pPr>
              <w:spacing w:after="0"/>
            </w:pPr>
            <w:r/>
            <w:r>
              <w:rPr>
                <w:rFonts w:ascii="Liberation Sans" w:hAnsi="Liberation Sans"/>
                <w:b w:val="0"/>
                <w:sz w:val="13"/>
              </w:rPr>
              <w:t>JSONField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new_data</w:t>
            </w:r>
          </w:p>
        </w:tc>
        <w:tc>
          <w:tcPr>
            <w:tcW w:type="dxa" w:w="2808"/>
            <w:vAlign w:val="center"/>
          </w:tcPr>
          <w:p>
            <w:pPr>
              <w:spacing w:after="0"/>
            </w:pPr>
            <w:r/>
            <w:r>
              <w:rPr>
                <w:rFonts w:ascii="Liberation Sans" w:hAnsi="Liberation Sans"/>
                <w:b w:val="0"/>
                <w:sz w:val="13"/>
              </w:rPr>
              <w:t>JSONField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ip_address</w:t>
            </w:r>
          </w:p>
        </w:tc>
        <w:tc>
          <w:tcPr>
            <w:tcW w:type="dxa" w:w="2808"/>
            <w:vAlign w:val="center"/>
          </w:tcPr>
          <w:p>
            <w:pPr>
              <w:spacing w:after="0"/>
            </w:pPr>
            <w:r/>
            <w:r>
              <w:rPr>
                <w:rFonts w:ascii="Liberation Sans" w:hAnsi="Liberation Sans"/>
                <w:b w:val="0"/>
                <w:sz w:val="13"/>
              </w:rPr>
              <w:t>GenericIPAddressField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user_agent</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correlation_id</w:t>
            </w:r>
          </w:p>
        </w:tc>
        <w:tc>
          <w:tcPr>
            <w:tcW w:type="dxa" w:w="2808"/>
            <w:vAlign w:val="center"/>
          </w:tcPr>
          <w:p>
            <w:pPr>
              <w:spacing w:after="0"/>
            </w:pPr>
            <w:r/>
            <w:r>
              <w:rPr>
                <w:rFonts w:ascii="Liberation Sans" w:hAnsi="Liberation Sans"/>
                <w:b w:val="0"/>
                <w:sz w:val="13"/>
              </w:rPr>
              <w:t>UUIDField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bl>
    <w:p/>
    <w:p>
      <w:pPr>
        <w:spacing w:before="60" w:after="120"/>
      </w:pPr>
      <w:r>
        <w:rPr>
          <w:b/>
          <w:color w:val="173B73"/>
        </w:rPr>
        <w:t xml:space="preserve">Future-only: </w:t>
      </w:r>
      <w:r>
        <w:rPr>
          <w:sz w:val="19"/>
        </w:rPr>
        <w:t>These control-plane entities are design placeholders and are not part of the V1 implementation sprint.</w:t>
      </w:r>
    </w:p>
    <w:p>
      <w:pPr>
        <w:pStyle w:val="Heading2"/>
        <w:keepNext/>
      </w:pPr>
      <w:r>
        <w:t>SchoolInstallation</w:t>
      </w:r>
    </w:p>
    <w:p>
      <w:pPr>
        <w:keepNext/>
        <w:spacing w:after="80"/>
      </w:pPr>
      <w:r>
        <w:t>Future central control-plane record for a school deployment.</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OneToOneField(School)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installation_identifier</w:t>
            </w:r>
          </w:p>
        </w:tc>
        <w:tc>
          <w:tcPr>
            <w:tcW w:type="dxa" w:w="2808"/>
            <w:vAlign w:val="center"/>
          </w:tcPr>
          <w:p>
            <w:pPr>
              <w:spacing w:after="0"/>
            </w:pPr>
            <w:r/>
            <w:r>
              <w:rPr>
                <w:rFonts w:ascii="Liberation Sans" w:hAnsi="Liberation Sans"/>
                <w:b w:val="0"/>
                <w:sz w:val="13"/>
              </w:rPr>
              <w:t>CharField(max_length=80)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UQ</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environment</w:t>
            </w:r>
          </w:p>
        </w:tc>
        <w:tc>
          <w:tcPr>
            <w:tcW w:type="dxa" w:w="2808"/>
            <w:vAlign w:val="center"/>
          </w:tcPr>
          <w:p>
            <w:pPr>
              <w:spacing w:after="0"/>
            </w:pPr>
            <w:r/>
            <w:r>
              <w:rPr>
                <w:rFonts w:ascii="Liberation Sans" w:hAnsi="Liberation Sans"/>
                <w:b w:val="0"/>
                <w:sz w:val="13"/>
              </w:rPr>
              <w:t>CharField(max_length=20)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PRODUCTION</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backend_version</w:t>
            </w:r>
          </w:p>
        </w:tc>
        <w:tc>
          <w:tcPr>
            <w:tcW w:type="dxa" w:w="2808"/>
            <w:vAlign w:val="center"/>
          </w:tcPr>
          <w:p>
            <w:pPr>
              <w:spacing w:after="0"/>
            </w:pPr>
            <w:r/>
            <w:r>
              <w:rPr>
                <w:rFonts w:ascii="Liberation Sans" w:hAnsi="Liberation Sans"/>
                <w:b w:val="0"/>
                <w:sz w:val="13"/>
              </w:rPr>
              <w:t>CharField(max_length=40)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deployment_type</w:t>
            </w:r>
          </w:p>
        </w:tc>
        <w:tc>
          <w:tcPr>
            <w:tcW w:type="dxa" w:w="2808"/>
            <w:vAlign w:val="center"/>
          </w:tcPr>
          <w:p>
            <w:pPr>
              <w:spacing w:after="0"/>
            </w:pPr>
            <w:r/>
            <w:r>
              <w:rPr>
                <w:rFonts w:ascii="Liberation Sans" w:hAnsi="Liberation Sans"/>
                <w:b w:val="0"/>
                <w:sz w:val="13"/>
              </w:rPr>
              <w:t>CharField(max_length=30)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last_heartbeat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health_status</w:t>
            </w:r>
          </w:p>
        </w:tc>
        <w:tc>
          <w:tcPr>
            <w:tcW w:type="dxa" w:w="2808"/>
            <w:vAlign w:val="center"/>
          </w:tcPr>
          <w:p>
            <w:pPr>
              <w:spacing w:after="0"/>
            </w:pPr>
            <w:r/>
            <w:r>
              <w:rPr>
                <w:rFonts w:ascii="Liberation Sans" w:hAnsi="Liberation Sans"/>
                <w:b w:val="0"/>
                <w:sz w:val="13"/>
              </w:rPr>
              <w:t>CharField(max_length=20)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UNKNOWN</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bl>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365F91"/>
          </w:tcPr>
          <w:p>
            <w:pPr>
              <w:spacing w:after="0"/>
            </w:pPr>
            <w:r/>
            <w:r>
              <w:rPr>
                <w:rFonts w:ascii="Liberation Sans" w:hAnsi="Liberation Sans"/>
                <w:b/>
                <w:color w:val="FFFFFF"/>
                <w:sz w:val="14"/>
              </w:rPr>
              <w:t>Constraint type</w:t>
            </w:r>
          </w:p>
        </w:tc>
        <w:tc>
          <w:tcPr>
            <w:tcW w:type="dxa" w:w="11520"/>
            <w:vAlign w:val="center"/>
            <w:shd w:fill="365F91"/>
          </w:tcPr>
          <w:p>
            <w:pPr>
              <w:spacing w:after="0"/>
            </w:pPr>
            <w:r/>
            <w:r>
              <w:rPr>
                <w:rFonts w:ascii="Liberation Sans" w:hAnsi="Liberation Sans"/>
                <w:b/>
                <w:color w:val="FFFFFF"/>
                <w:sz w:val="14"/>
              </w:rPr>
              <w:t>Definition</w:t>
            </w:r>
          </w:p>
        </w:tc>
      </w:tr>
      <w:tr>
        <w:tc>
          <w:tcPr>
            <w:tcW w:type="dxa" w:w="2016"/>
            <w:vAlign w:val="center"/>
          </w:tcPr>
          <w:p>
            <w:pPr>
              <w:spacing w:after="0"/>
            </w:pPr>
            <w:r/>
            <w:r>
              <w:rPr>
                <w:rFonts w:ascii="Liberation Sans" w:hAnsi="Liberation Sans"/>
                <w:b w:val="0"/>
                <w:sz w:val="14"/>
              </w:rPr>
              <w:t>UNIQUE</w:t>
            </w:r>
          </w:p>
        </w:tc>
        <w:tc>
          <w:tcPr>
            <w:tcW w:type="dxa" w:w="11520"/>
            <w:vAlign w:val="center"/>
          </w:tcPr>
          <w:p>
            <w:pPr>
              <w:spacing w:after="0"/>
            </w:pPr>
            <w:r/>
            <w:r>
              <w:rPr>
                <w:rFonts w:ascii="Liberation Sans" w:hAnsi="Liberation Sans"/>
                <w:b w:val="0"/>
                <w:sz w:val="14"/>
              </w:rPr>
              <w:t>installation_identifier</w:t>
            </w:r>
          </w:p>
        </w:tc>
      </w:tr>
    </w:tbl>
    <w:p/>
    <w:p>
      <w:pPr>
        <w:spacing w:before="60" w:after="120"/>
      </w:pPr>
      <w:r>
        <w:rPr>
          <w:b/>
          <w:color w:val="173B73"/>
        </w:rPr>
        <w:t xml:space="preserve">Future-only: </w:t>
      </w:r>
      <w:r>
        <w:rPr>
          <w:sz w:val="19"/>
        </w:rPr>
        <w:t>These control-plane entities are design placeholders and are not part of the V1 implementation sprint.</w:t>
      </w:r>
    </w:p>
    <w:p>
      <w:pPr>
        <w:pStyle w:val="Heading2"/>
        <w:keepNext/>
      </w:pPr>
      <w:r>
        <w:t>SupportIncident</w:t>
      </w:r>
    </w:p>
    <w:p>
      <w:pPr>
        <w:keepNext/>
        <w:spacing w:after="80"/>
      </w:pPr>
      <w:r>
        <w:t>Future technical incident for a tenant.</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severity</w:t>
            </w:r>
          </w:p>
        </w:tc>
        <w:tc>
          <w:tcPr>
            <w:tcW w:type="dxa" w:w="2808"/>
            <w:vAlign w:val="center"/>
          </w:tcPr>
          <w:p>
            <w:pPr>
              <w:spacing w:after="0"/>
            </w:pPr>
            <w:r/>
            <w:r>
              <w:rPr>
                <w:rFonts w:ascii="Liberation Sans" w:hAnsi="Liberation Sans"/>
                <w:b w:val="0"/>
                <w:sz w:val="13"/>
              </w:rPr>
              <w:t>CharField(max_length=20)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MEDIUM</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title</w:t>
            </w:r>
          </w:p>
        </w:tc>
        <w:tc>
          <w:tcPr>
            <w:tcW w:type="dxa" w:w="2808"/>
            <w:vAlign w:val="center"/>
          </w:tcPr>
          <w:p>
            <w:pPr>
              <w:spacing w:after="0"/>
            </w:pPr>
            <w:r/>
            <w:r>
              <w:rPr>
                <w:rFonts w:ascii="Liberation Sans" w:hAnsi="Liberation Sans"/>
                <w:b w:val="0"/>
                <w:sz w:val="13"/>
              </w:rPr>
              <w:t>CharField(max_length=200)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description</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status</w:t>
            </w:r>
          </w:p>
        </w:tc>
        <w:tc>
          <w:tcPr>
            <w:tcW w:type="dxa" w:w="2808"/>
            <w:vAlign w:val="center"/>
          </w:tcPr>
          <w:p>
            <w:pPr>
              <w:spacing w:after="0"/>
            </w:pPr>
            <w:r/>
            <w:r>
              <w:rPr>
                <w:rFonts w:ascii="Liberation Sans" w:hAnsi="Liberation Sans"/>
                <w:b w:val="0"/>
                <w:sz w:val="13"/>
              </w:rPr>
              <w:t>CharField(max_length=20)</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OPEN</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detected_at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resolved_at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assigned_to</w:t>
            </w:r>
          </w:p>
        </w:tc>
        <w:tc>
          <w:tcPr>
            <w:tcW w:type="dxa" w:w="2808"/>
            <w:vAlign w:val="center"/>
          </w:tcPr>
          <w:p>
            <w:pPr>
              <w:spacing w:after="0"/>
            </w:pPr>
            <w:r/>
            <w:r>
              <w:rPr>
                <w:rFonts w:ascii="Liberation Sans" w:hAnsi="Liberation Sans"/>
                <w:b w:val="0"/>
                <w:sz w:val="13"/>
              </w:rPr>
              <w:t>ForeignKey(User)</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User</w:t>
            </w:r>
          </w:p>
        </w:tc>
        <w:tc>
          <w:tcPr>
            <w:tcW w:type="dxa" w:w="1224"/>
            <w:vAlign w:val="center"/>
          </w:tcPr>
          <w:p>
            <w:pPr>
              <w:spacing w:after="0"/>
            </w:pPr>
            <w:r/>
            <w:r>
              <w:rPr>
                <w:rFonts w:ascii="Liberation Sans" w:hAnsi="Liberation Sans"/>
                <w:b w:val="0"/>
                <w:sz w:val="13"/>
              </w:rPr>
              <w:t>SET_NULL</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p>
      <w:pPr>
        <w:spacing w:before="60" w:after="120"/>
      </w:pPr>
      <w:r>
        <w:rPr>
          <w:b/>
          <w:color w:val="173B73"/>
        </w:rPr>
        <w:t xml:space="preserve">Future-only: </w:t>
      </w:r>
      <w:r>
        <w:rPr>
          <w:sz w:val="19"/>
        </w:rPr>
        <w:t>These control-plane entities are design placeholders and are not part of the V1 implementation sprint.</w:t>
      </w:r>
    </w:p>
    <w:p>
      <w:pPr>
        <w:pStyle w:val="Heading2"/>
        <w:keepNext/>
      </w:pPr>
      <w:r>
        <w:t>SupportSession</w:t>
      </w:r>
    </w:p>
    <w:p>
      <w:pPr>
        <w:keepNext/>
        <w:spacing w:after="80"/>
      </w:pPr>
      <w:r>
        <w:t>Future remote support authorization and audit session.</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56"/>
            <w:vAlign w:val="center"/>
            <w:shd w:fill="173B73"/>
          </w:tcPr>
          <w:p>
            <w:pPr>
              <w:spacing w:after="0"/>
            </w:pPr>
            <w:r/>
            <w:r>
              <w:rPr>
                <w:rFonts w:ascii="Liberation Sans" w:hAnsi="Liberation Sans"/>
                <w:b/>
                <w:color w:val="FFFFFF"/>
                <w:sz w:val="13"/>
              </w:rPr>
              <w:t>Field</w:t>
            </w:r>
          </w:p>
        </w:tc>
        <w:tc>
          <w:tcPr>
            <w:tcW w:type="dxa" w:w="2808"/>
            <w:vAlign w:val="center"/>
            <w:shd w:fill="173B73"/>
          </w:tcPr>
          <w:p>
            <w:pPr>
              <w:spacing w:after="0"/>
            </w:pPr>
            <w:r/>
            <w:r>
              <w:rPr>
                <w:rFonts w:ascii="Liberation Sans" w:hAnsi="Liberation Sans"/>
                <w:b/>
                <w:color w:val="FFFFFF"/>
                <w:sz w:val="13"/>
              </w:rPr>
              <w:t>Django / PostgreSQL</w:t>
            </w:r>
          </w:p>
        </w:tc>
        <w:tc>
          <w:tcPr>
            <w:tcW w:type="dxa" w:w="648"/>
            <w:vAlign w:val="center"/>
            <w:shd w:fill="173B73"/>
          </w:tcPr>
          <w:p>
            <w:pPr>
              <w:spacing w:after="0"/>
            </w:pPr>
            <w:r/>
            <w:r>
              <w:rPr>
                <w:rFonts w:ascii="Liberation Sans" w:hAnsi="Liberation Sans"/>
                <w:b/>
                <w:color w:val="FFFFFF"/>
                <w:sz w:val="13"/>
              </w:rPr>
              <w:t>Null</w:t>
            </w:r>
          </w:p>
        </w:tc>
        <w:tc>
          <w:tcPr>
            <w:tcW w:type="dxa" w:w="1008"/>
            <w:vAlign w:val="center"/>
            <w:shd w:fill="173B73"/>
          </w:tcPr>
          <w:p>
            <w:pPr>
              <w:spacing w:after="0"/>
            </w:pPr>
            <w:r/>
            <w:r>
              <w:rPr>
                <w:rFonts w:ascii="Liberation Sans" w:hAnsi="Liberation Sans"/>
                <w:b/>
                <w:color w:val="FFFFFF"/>
                <w:sz w:val="13"/>
              </w:rPr>
              <w:t>Default</w:t>
            </w:r>
          </w:p>
        </w:tc>
        <w:tc>
          <w:tcPr>
            <w:tcW w:type="dxa" w:w="864"/>
            <w:vAlign w:val="center"/>
            <w:shd w:fill="173B73"/>
          </w:tcPr>
          <w:p>
            <w:pPr>
              <w:spacing w:after="0"/>
            </w:pPr>
            <w:r/>
            <w:r>
              <w:rPr>
                <w:rFonts w:ascii="Liberation Sans" w:hAnsi="Liberation Sans"/>
                <w:b/>
                <w:color w:val="FFFFFF"/>
                <w:sz w:val="13"/>
              </w:rPr>
              <w:t>Key</w:t>
            </w:r>
          </w:p>
        </w:tc>
        <w:tc>
          <w:tcPr>
            <w:tcW w:type="dxa" w:w="1728"/>
            <w:vAlign w:val="center"/>
            <w:shd w:fill="173B73"/>
          </w:tcPr>
          <w:p>
            <w:pPr>
              <w:spacing w:after="0"/>
            </w:pPr>
            <w:r/>
            <w:r>
              <w:rPr>
                <w:rFonts w:ascii="Liberation Sans" w:hAnsi="Liberation Sans"/>
                <w:b/>
                <w:color w:val="FFFFFF"/>
                <w:sz w:val="13"/>
              </w:rPr>
              <w:t>FK →</w:t>
            </w:r>
          </w:p>
        </w:tc>
        <w:tc>
          <w:tcPr>
            <w:tcW w:type="dxa" w:w="1224"/>
            <w:vAlign w:val="center"/>
            <w:shd w:fill="173B73"/>
          </w:tcPr>
          <w:p>
            <w:pPr>
              <w:spacing w:after="0"/>
            </w:pPr>
            <w:r/>
            <w:r>
              <w:rPr>
                <w:rFonts w:ascii="Liberation Sans" w:hAnsi="Liberation Sans"/>
                <w:b/>
                <w:color w:val="FFFFFF"/>
                <w:sz w:val="13"/>
              </w:rPr>
              <w:t>on_delete</w:t>
            </w:r>
          </w:p>
        </w:tc>
        <w:tc>
          <w:tcPr>
            <w:tcW w:type="dxa" w:w="720"/>
            <w:vAlign w:val="center"/>
            <w:shd w:fill="173B73"/>
          </w:tcPr>
          <w:p>
            <w:pPr>
              <w:spacing w:after="0"/>
            </w:pPr>
            <w:r/>
            <w:r>
              <w:rPr>
                <w:rFonts w:ascii="Liberation Sans" w:hAnsi="Liberation Sans"/>
                <w:b/>
                <w:color w:val="FFFFFF"/>
                <w:sz w:val="13"/>
              </w:rPr>
              <w:t>Index</w:t>
            </w:r>
          </w:p>
        </w:tc>
        <w:tc>
          <w:tcPr>
            <w:tcW w:type="dxa" w:w="4320"/>
            <w:vAlign w:val="center"/>
            <w:shd w:fill="173B73"/>
          </w:tcPr>
          <w:p>
            <w:pPr>
              <w:spacing w:after="0"/>
            </w:pPr>
            <w:r/>
            <w:r>
              <w:rPr>
                <w:rFonts w:ascii="Liberation Sans" w:hAnsi="Liberation Sans"/>
                <w:b/>
                <w:color w:val="FFFFFF"/>
                <w:sz w:val="13"/>
              </w:rPr>
              <w:t>Notes</w:t>
            </w:r>
          </w:p>
        </w:tc>
      </w:tr>
      <w:tr>
        <w:tc>
          <w:tcPr>
            <w:tcW w:type="dxa" w:w="1656"/>
            <w:vAlign w:val="center"/>
          </w:tcPr>
          <w:p>
            <w:pPr>
              <w:spacing w:after="0"/>
            </w:pPr>
            <w:r/>
            <w:r>
              <w:rPr>
                <w:rFonts w:ascii="Liberation Sans" w:hAnsi="Liberation Sans"/>
                <w:b w:val="0"/>
                <w:sz w:val="13"/>
              </w:rPr>
              <w:t>id</w:t>
            </w:r>
          </w:p>
        </w:tc>
        <w:tc>
          <w:tcPr>
            <w:tcW w:type="dxa" w:w="2808"/>
            <w:vAlign w:val="center"/>
          </w:tcPr>
          <w:p>
            <w:pPr>
              <w:spacing w:after="0"/>
            </w:pPr>
            <w:r/>
            <w:r>
              <w:rPr>
                <w:rFonts w:ascii="Liberation Sans" w:hAnsi="Liberation Sans"/>
                <w:b w:val="0"/>
                <w:sz w:val="13"/>
              </w:rPr>
              <w:t>UUIDField(primary_key=True)</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PK</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UUIDv4/uuid7 acceptable; never expose sequential integer IDs</w:t>
            </w:r>
          </w:p>
        </w:tc>
      </w:tr>
      <w:tr>
        <w:tc>
          <w:tcPr>
            <w:tcW w:type="dxa" w:w="1656"/>
            <w:vAlign w:val="center"/>
          </w:tcPr>
          <w:p>
            <w:pPr>
              <w:spacing w:after="0"/>
            </w:pPr>
            <w:r/>
            <w:r>
              <w:rPr>
                <w:rFonts w:ascii="Liberation Sans" w:hAnsi="Liberation Sans"/>
                <w:b w:val="0"/>
                <w:sz w:val="13"/>
              </w:rPr>
              <w:t>created_at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updated_at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timezone.now</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school</w:t>
            </w:r>
          </w:p>
        </w:tc>
        <w:tc>
          <w:tcPr>
            <w:tcW w:type="dxa" w:w="2808"/>
            <w:vAlign w:val="center"/>
          </w:tcPr>
          <w:p>
            <w:pPr>
              <w:spacing w:after="0"/>
            </w:pPr>
            <w:r/>
            <w:r>
              <w:rPr>
                <w:rFonts w:ascii="Liberation Sans" w:hAnsi="Liberation Sans"/>
                <w:b w:val="0"/>
                <w:sz w:val="13"/>
              </w:rPr>
              <w:t>ForeignKey(School)</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YES</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support_agent</w:t>
            </w:r>
          </w:p>
        </w:tc>
        <w:tc>
          <w:tcPr>
            <w:tcW w:type="dxa" w:w="2808"/>
            <w:vAlign w:val="center"/>
          </w:tcPr>
          <w:p>
            <w:pPr>
              <w:spacing w:after="0"/>
            </w:pPr>
            <w:r/>
            <w:r>
              <w:rPr>
                <w:rFonts w:ascii="Liberation Sans" w:hAnsi="Liberation Sans"/>
                <w:b w:val="0"/>
                <w:sz w:val="13"/>
              </w:rPr>
              <w:t>ForeignKey(User)</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User</w:t>
            </w:r>
          </w:p>
        </w:tc>
        <w:tc>
          <w:tcPr>
            <w:tcW w:type="dxa" w:w="1224"/>
            <w:vAlign w:val="center"/>
          </w:tcPr>
          <w:p>
            <w:pPr>
              <w:spacing w:after="0"/>
            </w:pPr>
            <w:r/>
            <w:r>
              <w:rPr>
                <w:rFonts w:ascii="Liberation Sans" w:hAnsi="Liberation Sans"/>
                <w:b w:val="0"/>
                <w:sz w:val="13"/>
              </w:rPr>
              <w:t>PROTECT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reason</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approved_by</w:t>
            </w:r>
          </w:p>
        </w:tc>
        <w:tc>
          <w:tcPr>
            <w:tcW w:type="dxa" w:w="2808"/>
            <w:vAlign w:val="center"/>
          </w:tcPr>
          <w:p>
            <w:pPr>
              <w:spacing w:after="0"/>
            </w:pPr>
            <w:r/>
            <w:r>
              <w:rPr>
                <w:rFonts w:ascii="Liberation Sans" w:hAnsi="Liberation Sans"/>
                <w:b w:val="0"/>
                <w:sz w:val="13"/>
              </w:rPr>
              <w:t>ForeignKey(SchoolMembership)</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SchoolMembership</w:t>
            </w:r>
          </w:p>
        </w:tc>
        <w:tc>
          <w:tcPr>
            <w:tcW w:type="dxa" w:w="1224"/>
            <w:vAlign w:val="center"/>
          </w:tcPr>
          <w:p>
            <w:pPr>
              <w:spacing w:after="0"/>
            </w:pPr>
            <w:r/>
            <w:r>
              <w:rPr>
                <w:rFonts w:ascii="Liberation Sans" w:hAnsi="Liberation Sans"/>
                <w:b w:val="0"/>
                <w:sz w:val="13"/>
              </w:rPr>
              <w:t>SET_NULL</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started_at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NO</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ended_at</w:t>
            </w:r>
          </w:p>
        </w:tc>
        <w:tc>
          <w:tcPr>
            <w:tcW w:type="dxa" w:w="2808"/>
            <w:vAlign w:val="center"/>
          </w:tcPr>
          <w:p>
            <w:pPr>
              <w:spacing w:after="0"/>
            </w:pPr>
            <w:r/>
            <w:r>
              <w:rPr>
                <w:rFonts w:ascii="Liberation Sans" w:hAnsi="Liberation Sans"/>
                <w:b w:val="0"/>
                <w:sz w:val="13"/>
              </w:rPr>
              <w:t>DateTimeField(timestamptz)</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r>
        <w:tc>
          <w:tcPr>
            <w:tcW w:type="dxa" w:w="1656"/>
            <w:vAlign w:val="center"/>
          </w:tcPr>
          <w:p>
            <w:pPr>
              <w:spacing w:after="0"/>
            </w:pPr>
            <w:r/>
            <w:r>
              <w:rPr>
                <w:rFonts w:ascii="Liberation Sans" w:hAnsi="Liberation Sans"/>
                <w:b w:val="0"/>
                <w:sz w:val="13"/>
              </w:rPr>
              <w:t>actions_summary</w:t>
            </w:r>
          </w:p>
        </w:tc>
        <w:tc>
          <w:tcPr>
            <w:tcW w:type="dxa" w:w="2808"/>
            <w:vAlign w:val="center"/>
          </w:tcPr>
          <w:p>
            <w:pPr>
              <w:spacing w:after="0"/>
            </w:pPr>
            <w:r/>
            <w:r>
              <w:rPr>
                <w:rFonts w:ascii="Liberation Sans" w:hAnsi="Liberation Sans"/>
                <w:b w:val="0"/>
                <w:sz w:val="13"/>
              </w:rPr>
              <w:t>TextField</w:t>
            </w:r>
          </w:p>
        </w:tc>
        <w:tc>
          <w:tcPr>
            <w:tcW w:type="dxa" w:w="648"/>
            <w:vAlign w:val="center"/>
          </w:tcPr>
          <w:p>
            <w:pPr>
              <w:spacing w:after="0"/>
            </w:pPr>
            <w:r/>
            <w:r>
              <w:rPr>
                <w:rFonts w:ascii="Liberation Sans" w:hAnsi="Liberation Sans"/>
                <w:b w:val="0"/>
                <w:sz w:val="13"/>
              </w:rPr>
              <w:t>YES</w:t>
            </w:r>
          </w:p>
        </w:tc>
        <w:tc>
          <w:tcPr>
            <w:tcW w:type="dxa" w:w="1008"/>
            <w:vAlign w:val="center"/>
          </w:tcPr>
          <w:p>
            <w:pPr>
              <w:spacing w:after="0"/>
            </w:pPr>
            <w:r/>
            <w:r>
              <w:rPr>
                <w:rFonts w:ascii="Liberation Sans" w:hAnsi="Liberation Sans"/>
                <w:b w:val="0"/>
                <w:sz w:val="13"/>
              </w:rPr>
              <w:t>—</w:t>
            </w:r>
          </w:p>
        </w:tc>
        <w:tc>
          <w:tcPr>
            <w:tcW w:type="dxa" w:w="864"/>
            <w:vAlign w:val="center"/>
          </w:tcPr>
          <w:p>
            <w:pPr>
              <w:spacing w:after="0"/>
            </w:pPr>
            <w:r/>
            <w:r>
              <w:rPr>
                <w:rFonts w:ascii="Liberation Sans" w:hAnsi="Liberation Sans"/>
                <w:b w:val="0"/>
                <w:sz w:val="13"/>
              </w:rPr>
              <w:t>—</w:t>
            </w:r>
          </w:p>
        </w:tc>
        <w:tc>
          <w:tcPr>
            <w:tcW w:type="dxa" w:w="1728"/>
            <w:vAlign w:val="center"/>
          </w:tcPr>
          <w:p>
            <w:pPr>
              <w:spacing w:after="0"/>
            </w:pPr>
            <w:r/>
            <w:r>
              <w:rPr>
                <w:rFonts w:ascii="Liberation Sans" w:hAnsi="Liberation Sans"/>
                <w:b w:val="0"/>
                <w:sz w:val="13"/>
              </w:rPr>
              <w:t>—</w:t>
            </w:r>
          </w:p>
        </w:tc>
        <w:tc>
          <w:tcPr>
            <w:tcW w:type="dxa" w:w="1224"/>
            <w:vAlign w:val="center"/>
          </w:tcPr>
          <w:p>
            <w:pPr>
              <w:spacing w:after="0"/>
            </w:pPr>
            <w:r/>
            <w:r>
              <w:rPr>
                <w:rFonts w:ascii="Liberation Sans" w:hAnsi="Liberation Sans"/>
                <w:b w:val="0"/>
                <w:sz w:val="13"/>
              </w:rPr>
              <w:t>—</w:t>
            </w:r>
          </w:p>
        </w:tc>
        <w:tc>
          <w:tcPr>
            <w:tcW w:type="dxa" w:w="720"/>
            <w:vAlign w:val="center"/>
          </w:tcPr>
          <w:p>
            <w:pPr>
              <w:spacing w:after="0"/>
            </w:pPr>
            <w:r/>
            <w:r>
              <w:rPr>
                <w:rFonts w:ascii="Liberation Sans" w:hAnsi="Liberation Sans"/>
                <w:b w:val="0"/>
                <w:sz w:val="13"/>
              </w:rPr>
              <w:t>NO</w:t>
            </w:r>
          </w:p>
        </w:tc>
        <w:tc>
          <w:tcPr>
            <w:tcW w:type="dxa" w:w="4320"/>
            <w:vAlign w:val="center"/>
          </w:tcPr>
          <w:p>
            <w:pPr>
              <w:spacing w:after="0"/>
            </w:pPr>
            <w:r/>
            <w:r>
              <w:rPr>
                <w:rFonts w:ascii="Liberation Sans" w:hAnsi="Liberation Sans"/>
                <w:b w:val="0"/>
                <w:sz w:val="13"/>
              </w:rPr>
              <w:t>—</w:t>
            </w:r>
          </w:p>
        </w:tc>
      </w:tr>
    </w:tbl>
    <w:p/>
    <w:p>
      <w:pPr>
        <w:sectPr>
          <w:pgSz w:w="16834" w:h="11909" w:orient="landscape"/>
          <w:pgMar w:top="792" w:right="792" w:bottom="792" w:left="792" w:header="720" w:footer="720" w:gutter="0"/>
          <w:cols w:space="720"/>
          <w:docGrid w:linePitch="360"/>
        </w:sectPr>
      </w:pPr>
    </w:p>
    <w:p>
      <w:pPr>
        <w:pStyle w:val="Heading1"/>
      </w:pPr>
      <w:r>
        <w:t>5. Global cardinalities and integrity rules</w:t>
      </w:r>
    </w:p>
    <w:tbl>
      <w:tblPr>
        <w:tblStyle w:val="TableGrid"/>
        <w:tblW w:type="auto" w:w="0"/>
        <w:jc w:val="center"/>
        <w:tblLook w:firstColumn="1" w:firstRow="1" w:lastColumn="0" w:lastRow="0" w:noHBand="0" w:noVBand="1" w:val="04A0"/>
      </w:tblPr>
      <w:tblGrid>
        <w:gridCol w:w="2473"/>
        <w:gridCol w:w="2473"/>
        <w:gridCol w:w="2473"/>
        <w:gridCol w:w="2473"/>
      </w:tblGrid>
      <w:tr>
        <w:trPr>
          <w:tblHeader w:val="true"/>
        </w:trPr>
        <w:tc>
          <w:tcPr>
            <w:tcW w:type="dxa" w:w="2880"/>
            <w:vAlign w:val="center"/>
            <w:shd w:fill="173B73"/>
          </w:tcPr>
          <w:p>
            <w:pPr>
              <w:spacing w:after="0"/>
            </w:pPr>
            <w:r/>
            <w:r>
              <w:rPr>
                <w:rFonts w:ascii="Liberation Sans" w:hAnsi="Liberation Sans"/>
                <w:b/>
                <w:color w:val="FFFFFF"/>
                <w:sz w:val="15"/>
              </w:rPr>
              <w:t>Parent entity</w:t>
            </w:r>
          </w:p>
        </w:tc>
        <w:tc>
          <w:tcPr>
            <w:tcW w:type="dxa" w:w="1728"/>
            <w:vAlign w:val="center"/>
            <w:shd w:fill="173B73"/>
          </w:tcPr>
          <w:p>
            <w:pPr>
              <w:spacing w:after="0"/>
            </w:pPr>
            <w:r/>
            <w:r>
              <w:rPr>
                <w:rFonts w:ascii="Liberation Sans" w:hAnsi="Liberation Sans"/>
                <w:b/>
                <w:color w:val="FFFFFF"/>
                <w:sz w:val="15"/>
              </w:rPr>
              <w:t>Cardinality</w:t>
            </w:r>
          </w:p>
        </w:tc>
        <w:tc>
          <w:tcPr>
            <w:tcW w:type="dxa" w:w="3168"/>
            <w:vAlign w:val="center"/>
            <w:shd w:fill="173B73"/>
          </w:tcPr>
          <w:p>
            <w:pPr>
              <w:spacing w:after="0"/>
            </w:pPr>
            <w:r/>
            <w:r>
              <w:rPr>
                <w:rFonts w:ascii="Liberation Sans" w:hAnsi="Liberation Sans"/>
                <w:b/>
                <w:color w:val="FFFFFF"/>
                <w:sz w:val="15"/>
              </w:rPr>
              <w:t>Child entity</w:t>
            </w:r>
          </w:p>
        </w:tc>
        <w:tc>
          <w:tcPr>
            <w:tcW w:type="dxa" w:w="6768"/>
            <w:vAlign w:val="center"/>
            <w:shd w:fill="173B73"/>
          </w:tcPr>
          <w:p>
            <w:pPr>
              <w:spacing w:after="0"/>
            </w:pPr>
            <w:r/>
            <w:r>
              <w:rPr>
                <w:rFonts w:ascii="Liberation Sans" w:hAnsi="Liberation Sans"/>
                <w:b/>
                <w:color w:val="FFFFFF"/>
                <w:sz w:val="15"/>
              </w:rPr>
              <w:t>Integrity meaning</w:t>
            </w:r>
          </w:p>
        </w:tc>
      </w:tr>
      <w:tr>
        <w:tc>
          <w:tcPr>
            <w:tcW w:type="dxa" w:w="2880"/>
            <w:vAlign w:val="center"/>
          </w:tcPr>
          <w:p>
            <w:pPr>
              <w:spacing w:after="0"/>
            </w:pPr>
            <w:r/>
            <w:r>
              <w:rPr>
                <w:rFonts w:ascii="Liberation Sans" w:hAnsi="Liberation Sans"/>
                <w:b w:val="0"/>
                <w:sz w:val="15"/>
              </w:rPr>
              <w:t>School</w:t>
            </w:r>
          </w:p>
        </w:tc>
        <w:tc>
          <w:tcPr>
            <w:tcW w:type="dxa" w:w="1728"/>
            <w:vAlign w:val="center"/>
          </w:tcPr>
          <w:p>
            <w:pPr>
              <w:spacing w:after="0"/>
            </w:pPr>
            <w:r/>
            <w:r>
              <w:rPr>
                <w:rFonts w:ascii="Liberation Sans" w:hAnsi="Liberation Sans"/>
                <w:b w:val="0"/>
                <w:sz w:val="15"/>
              </w:rPr>
              <w:t>1 : N</w:t>
            </w:r>
          </w:p>
        </w:tc>
        <w:tc>
          <w:tcPr>
            <w:tcW w:type="dxa" w:w="3168"/>
            <w:vAlign w:val="center"/>
          </w:tcPr>
          <w:p>
            <w:pPr>
              <w:spacing w:after="0"/>
            </w:pPr>
            <w:r/>
            <w:r>
              <w:rPr>
                <w:rFonts w:ascii="Liberation Sans" w:hAnsi="Liberation Sans"/>
                <w:b w:val="0"/>
                <w:sz w:val="15"/>
              </w:rPr>
              <w:t>SchoolMembership</w:t>
            </w:r>
          </w:p>
        </w:tc>
        <w:tc>
          <w:tcPr>
            <w:tcW w:type="dxa" w:w="6768"/>
            <w:vAlign w:val="center"/>
          </w:tcPr>
          <w:p>
            <w:pPr>
              <w:spacing w:after="0"/>
            </w:pPr>
            <w:r/>
            <w:r>
              <w:rPr>
                <w:rFonts w:ascii="Liberation Sans" w:hAnsi="Liberation Sans"/>
                <w:b w:val="0"/>
                <w:sz w:val="15"/>
              </w:rPr>
              <w:t>A user may belong to multiple schools in future; each membership belongs to one school.</w:t>
            </w:r>
          </w:p>
        </w:tc>
      </w:tr>
      <w:tr>
        <w:tc>
          <w:tcPr>
            <w:tcW w:type="dxa" w:w="2880"/>
            <w:vAlign w:val="center"/>
          </w:tcPr>
          <w:p>
            <w:pPr>
              <w:spacing w:after="0"/>
            </w:pPr>
            <w:r/>
            <w:r>
              <w:rPr>
                <w:rFonts w:ascii="Liberation Sans" w:hAnsi="Liberation Sans"/>
                <w:b w:val="0"/>
                <w:sz w:val="15"/>
              </w:rPr>
              <w:t>User</w:t>
            </w:r>
          </w:p>
        </w:tc>
        <w:tc>
          <w:tcPr>
            <w:tcW w:type="dxa" w:w="1728"/>
            <w:vAlign w:val="center"/>
          </w:tcPr>
          <w:p>
            <w:pPr>
              <w:spacing w:after="0"/>
            </w:pPr>
            <w:r/>
            <w:r>
              <w:rPr>
                <w:rFonts w:ascii="Liberation Sans" w:hAnsi="Liberation Sans"/>
                <w:b w:val="0"/>
                <w:sz w:val="15"/>
              </w:rPr>
              <w:t>1 : N</w:t>
            </w:r>
          </w:p>
        </w:tc>
        <w:tc>
          <w:tcPr>
            <w:tcW w:type="dxa" w:w="3168"/>
            <w:vAlign w:val="center"/>
          </w:tcPr>
          <w:p>
            <w:pPr>
              <w:spacing w:after="0"/>
            </w:pPr>
            <w:r/>
            <w:r>
              <w:rPr>
                <w:rFonts w:ascii="Liberation Sans" w:hAnsi="Liberation Sans"/>
                <w:b w:val="0"/>
                <w:sz w:val="15"/>
              </w:rPr>
              <w:t>UserDevice / UserSession</w:t>
            </w:r>
          </w:p>
        </w:tc>
        <w:tc>
          <w:tcPr>
            <w:tcW w:type="dxa" w:w="6768"/>
            <w:vAlign w:val="center"/>
          </w:tcPr>
          <w:p>
            <w:pPr>
              <w:spacing w:after="0"/>
            </w:pPr>
            <w:r/>
            <w:r>
              <w:rPr>
                <w:rFonts w:ascii="Liberation Sans" w:hAnsi="Liberation Sans"/>
                <w:b w:val="0"/>
                <w:sz w:val="15"/>
              </w:rPr>
              <w:t>One identity, multiple simultaneous sessions/devices.</w:t>
            </w:r>
          </w:p>
        </w:tc>
      </w:tr>
      <w:tr>
        <w:tc>
          <w:tcPr>
            <w:tcW w:type="dxa" w:w="2880"/>
            <w:vAlign w:val="center"/>
          </w:tcPr>
          <w:p>
            <w:pPr>
              <w:spacing w:after="0"/>
            </w:pPr>
            <w:r/>
            <w:r>
              <w:rPr>
                <w:rFonts w:ascii="Liberation Sans" w:hAnsi="Liberation Sans"/>
                <w:b w:val="0"/>
                <w:sz w:val="15"/>
              </w:rPr>
              <w:t>SchoolMembership</w:t>
            </w:r>
          </w:p>
        </w:tc>
        <w:tc>
          <w:tcPr>
            <w:tcW w:type="dxa" w:w="1728"/>
            <w:vAlign w:val="center"/>
          </w:tcPr>
          <w:p>
            <w:pPr>
              <w:spacing w:after="0"/>
            </w:pPr>
            <w:r/>
            <w:r>
              <w:rPr>
                <w:rFonts w:ascii="Liberation Sans" w:hAnsi="Liberation Sans"/>
                <w:b w:val="0"/>
                <w:sz w:val="15"/>
              </w:rPr>
              <w:t>N : N</w:t>
            </w:r>
          </w:p>
        </w:tc>
        <w:tc>
          <w:tcPr>
            <w:tcW w:type="dxa" w:w="3168"/>
            <w:vAlign w:val="center"/>
          </w:tcPr>
          <w:p>
            <w:pPr>
              <w:spacing w:after="0"/>
            </w:pPr>
            <w:r/>
            <w:r>
              <w:rPr>
                <w:rFonts w:ascii="Liberation Sans" w:hAnsi="Liberation Sans"/>
                <w:b w:val="0"/>
                <w:sz w:val="15"/>
              </w:rPr>
              <w:t>Role</w:t>
            </w:r>
          </w:p>
        </w:tc>
        <w:tc>
          <w:tcPr>
            <w:tcW w:type="dxa" w:w="6768"/>
            <w:vAlign w:val="center"/>
          </w:tcPr>
          <w:p>
            <w:pPr>
              <w:spacing w:after="0"/>
            </w:pPr>
            <w:r/>
            <w:r>
              <w:rPr>
                <w:rFonts w:ascii="Liberation Sans" w:hAnsi="Liberation Sans"/>
                <w:b w:val="0"/>
                <w:sz w:val="15"/>
              </w:rPr>
              <w:t>Through MembershipRole; roles are tenant-scoped.</w:t>
            </w:r>
          </w:p>
        </w:tc>
      </w:tr>
      <w:tr>
        <w:tc>
          <w:tcPr>
            <w:tcW w:type="dxa" w:w="2880"/>
            <w:vAlign w:val="center"/>
          </w:tcPr>
          <w:p>
            <w:pPr>
              <w:spacing w:after="0"/>
            </w:pPr>
            <w:r/>
            <w:r>
              <w:rPr>
                <w:rFonts w:ascii="Liberation Sans" w:hAnsi="Liberation Sans"/>
                <w:b w:val="0"/>
                <w:sz w:val="15"/>
              </w:rPr>
              <w:t>ParentProfile</w:t>
            </w:r>
          </w:p>
        </w:tc>
        <w:tc>
          <w:tcPr>
            <w:tcW w:type="dxa" w:w="1728"/>
            <w:vAlign w:val="center"/>
          </w:tcPr>
          <w:p>
            <w:pPr>
              <w:spacing w:after="0"/>
            </w:pPr>
            <w:r/>
            <w:r>
              <w:rPr>
                <w:rFonts w:ascii="Liberation Sans" w:hAnsi="Liberation Sans"/>
                <w:b w:val="0"/>
                <w:sz w:val="15"/>
              </w:rPr>
              <w:t>N : N</w:t>
            </w:r>
          </w:p>
        </w:tc>
        <w:tc>
          <w:tcPr>
            <w:tcW w:type="dxa" w:w="3168"/>
            <w:vAlign w:val="center"/>
          </w:tcPr>
          <w:p>
            <w:pPr>
              <w:spacing w:after="0"/>
            </w:pPr>
            <w:r/>
            <w:r>
              <w:rPr>
                <w:rFonts w:ascii="Liberation Sans" w:hAnsi="Liberation Sans"/>
                <w:b w:val="0"/>
                <w:sz w:val="15"/>
              </w:rPr>
              <w:t>Student</w:t>
            </w:r>
          </w:p>
        </w:tc>
        <w:tc>
          <w:tcPr>
            <w:tcW w:type="dxa" w:w="6768"/>
            <w:vAlign w:val="center"/>
          </w:tcPr>
          <w:p>
            <w:pPr>
              <w:spacing w:after="0"/>
            </w:pPr>
            <w:r/>
            <w:r>
              <w:rPr>
                <w:rFonts w:ascii="Liberation Sans" w:hAnsi="Liberation Sans"/>
                <w:b w:val="0"/>
                <w:sz w:val="15"/>
              </w:rPr>
              <w:t>Through ParentStudent after identity/link verification.</w:t>
            </w:r>
          </w:p>
        </w:tc>
      </w:tr>
      <w:tr>
        <w:tc>
          <w:tcPr>
            <w:tcW w:type="dxa" w:w="2880"/>
            <w:vAlign w:val="center"/>
          </w:tcPr>
          <w:p>
            <w:pPr>
              <w:spacing w:after="0"/>
            </w:pPr>
            <w:r/>
            <w:r>
              <w:rPr>
                <w:rFonts w:ascii="Liberation Sans" w:hAnsi="Liberation Sans"/>
                <w:b w:val="0"/>
                <w:sz w:val="15"/>
              </w:rPr>
              <w:t>Student</w:t>
            </w:r>
          </w:p>
        </w:tc>
        <w:tc>
          <w:tcPr>
            <w:tcW w:type="dxa" w:w="1728"/>
            <w:vAlign w:val="center"/>
          </w:tcPr>
          <w:p>
            <w:pPr>
              <w:spacing w:after="0"/>
            </w:pPr>
            <w:r/>
            <w:r>
              <w:rPr>
                <w:rFonts w:ascii="Liberation Sans" w:hAnsi="Liberation Sans"/>
                <w:b w:val="0"/>
                <w:sz w:val="15"/>
              </w:rPr>
              <w:t>1 : N</w:t>
            </w:r>
          </w:p>
        </w:tc>
        <w:tc>
          <w:tcPr>
            <w:tcW w:type="dxa" w:w="3168"/>
            <w:vAlign w:val="center"/>
          </w:tcPr>
          <w:p>
            <w:pPr>
              <w:spacing w:after="0"/>
            </w:pPr>
            <w:r/>
            <w:r>
              <w:rPr>
                <w:rFonts w:ascii="Liberation Sans" w:hAnsi="Liberation Sans"/>
                <w:b w:val="0"/>
                <w:sz w:val="15"/>
              </w:rPr>
              <w:t>StudentEnrollment</w:t>
            </w:r>
          </w:p>
        </w:tc>
        <w:tc>
          <w:tcPr>
            <w:tcW w:type="dxa" w:w="6768"/>
            <w:vAlign w:val="center"/>
          </w:tcPr>
          <w:p>
            <w:pPr>
              <w:spacing w:after="0"/>
            </w:pPr>
            <w:r/>
            <w:r>
              <w:rPr>
                <w:rFonts w:ascii="Liberation Sans" w:hAnsi="Liberation Sans"/>
                <w:b w:val="0"/>
                <w:sz w:val="15"/>
              </w:rPr>
              <w:t>One historical enrollment per academic year.</w:t>
            </w:r>
          </w:p>
        </w:tc>
      </w:tr>
      <w:tr>
        <w:tc>
          <w:tcPr>
            <w:tcW w:type="dxa" w:w="2880"/>
            <w:vAlign w:val="center"/>
          </w:tcPr>
          <w:p>
            <w:pPr>
              <w:spacing w:after="0"/>
            </w:pPr>
            <w:r/>
            <w:r>
              <w:rPr>
                <w:rFonts w:ascii="Liberation Sans" w:hAnsi="Liberation Sans"/>
                <w:b w:val="0"/>
                <w:sz w:val="15"/>
              </w:rPr>
              <w:t>SchoolClass</w:t>
            </w:r>
          </w:p>
        </w:tc>
        <w:tc>
          <w:tcPr>
            <w:tcW w:type="dxa" w:w="1728"/>
            <w:vAlign w:val="center"/>
          </w:tcPr>
          <w:p>
            <w:pPr>
              <w:spacing w:after="0"/>
            </w:pPr>
            <w:r/>
            <w:r>
              <w:rPr>
                <w:rFonts w:ascii="Liberation Sans" w:hAnsi="Liberation Sans"/>
                <w:b w:val="0"/>
                <w:sz w:val="15"/>
              </w:rPr>
              <w:t>1 : N</w:t>
            </w:r>
          </w:p>
        </w:tc>
        <w:tc>
          <w:tcPr>
            <w:tcW w:type="dxa" w:w="3168"/>
            <w:vAlign w:val="center"/>
          </w:tcPr>
          <w:p>
            <w:pPr>
              <w:spacing w:after="0"/>
            </w:pPr>
            <w:r/>
            <w:r>
              <w:rPr>
                <w:rFonts w:ascii="Liberation Sans" w:hAnsi="Liberation Sans"/>
                <w:b w:val="0"/>
                <w:sz w:val="15"/>
              </w:rPr>
              <w:t>StudentEnrollment</w:t>
            </w:r>
          </w:p>
        </w:tc>
        <w:tc>
          <w:tcPr>
            <w:tcW w:type="dxa" w:w="6768"/>
            <w:vAlign w:val="center"/>
          </w:tcPr>
          <w:p>
            <w:pPr>
              <w:spacing w:after="0"/>
            </w:pPr>
            <w:r/>
            <w:r>
              <w:rPr>
                <w:rFonts w:ascii="Liberation Sans" w:hAnsi="Liberation Sans"/>
                <w:b w:val="0"/>
                <w:sz w:val="15"/>
              </w:rPr>
              <w:t>Class membership is year-scoped, not a permanent student attribute.</w:t>
            </w:r>
          </w:p>
        </w:tc>
      </w:tr>
      <w:tr>
        <w:tc>
          <w:tcPr>
            <w:tcW w:type="dxa" w:w="2880"/>
            <w:vAlign w:val="center"/>
          </w:tcPr>
          <w:p>
            <w:pPr>
              <w:spacing w:after="0"/>
            </w:pPr>
            <w:r/>
            <w:r>
              <w:rPr>
                <w:rFonts w:ascii="Liberation Sans" w:hAnsi="Liberation Sans"/>
                <w:b w:val="0"/>
                <w:sz w:val="15"/>
              </w:rPr>
              <w:t>Course</w:t>
            </w:r>
          </w:p>
        </w:tc>
        <w:tc>
          <w:tcPr>
            <w:tcW w:type="dxa" w:w="1728"/>
            <w:vAlign w:val="center"/>
          </w:tcPr>
          <w:p>
            <w:pPr>
              <w:spacing w:after="0"/>
            </w:pPr>
            <w:r/>
            <w:r>
              <w:rPr>
                <w:rFonts w:ascii="Liberation Sans" w:hAnsi="Liberation Sans"/>
                <w:b w:val="0"/>
                <w:sz w:val="15"/>
              </w:rPr>
              <w:t>1 : N</w:t>
            </w:r>
          </w:p>
        </w:tc>
        <w:tc>
          <w:tcPr>
            <w:tcW w:type="dxa" w:w="3168"/>
            <w:vAlign w:val="center"/>
          </w:tcPr>
          <w:p>
            <w:pPr>
              <w:spacing w:after="0"/>
            </w:pPr>
            <w:r/>
            <w:r>
              <w:rPr>
                <w:rFonts w:ascii="Liberation Sans" w:hAnsi="Liberation Sans"/>
                <w:b w:val="0"/>
                <w:sz w:val="15"/>
              </w:rPr>
              <w:t>Assessment</w:t>
            </w:r>
          </w:p>
        </w:tc>
        <w:tc>
          <w:tcPr>
            <w:tcW w:type="dxa" w:w="6768"/>
            <w:vAlign w:val="center"/>
          </w:tcPr>
          <w:p>
            <w:pPr>
              <w:spacing w:after="0"/>
            </w:pPr>
            <w:r/>
            <w:r>
              <w:rPr>
                <w:rFonts w:ascii="Liberation Sans" w:hAnsi="Liberation Sans"/>
                <w:b w:val="0"/>
                <w:sz w:val="15"/>
              </w:rPr>
              <w:t>Assessments belong to a course and academic period.</w:t>
            </w:r>
          </w:p>
        </w:tc>
      </w:tr>
      <w:tr>
        <w:tc>
          <w:tcPr>
            <w:tcW w:type="dxa" w:w="2880"/>
            <w:vAlign w:val="center"/>
          </w:tcPr>
          <w:p>
            <w:pPr>
              <w:spacing w:after="0"/>
            </w:pPr>
            <w:r/>
            <w:r>
              <w:rPr>
                <w:rFonts w:ascii="Liberation Sans" w:hAnsi="Liberation Sans"/>
                <w:b w:val="0"/>
                <w:sz w:val="15"/>
              </w:rPr>
              <w:t>Assessment</w:t>
            </w:r>
          </w:p>
        </w:tc>
        <w:tc>
          <w:tcPr>
            <w:tcW w:type="dxa" w:w="1728"/>
            <w:vAlign w:val="center"/>
          </w:tcPr>
          <w:p>
            <w:pPr>
              <w:spacing w:after="0"/>
            </w:pPr>
            <w:r/>
            <w:r>
              <w:rPr>
                <w:rFonts w:ascii="Liberation Sans" w:hAnsi="Liberation Sans"/>
                <w:b w:val="0"/>
                <w:sz w:val="15"/>
              </w:rPr>
              <w:t>1 : N</w:t>
            </w:r>
          </w:p>
        </w:tc>
        <w:tc>
          <w:tcPr>
            <w:tcW w:type="dxa" w:w="3168"/>
            <w:vAlign w:val="center"/>
          </w:tcPr>
          <w:p>
            <w:pPr>
              <w:spacing w:after="0"/>
            </w:pPr>
            <w:r/>
            <w:r>
              <w:rPr>
                <w:rFonts w:ascii="Liberation Sans" w:hAnsi="Liberation Sans"/>
                <w:b w:val="0"/>
                <w:sz w:val="15"/>
              </w:rPr>
              <w:t>Grade</w:t>
            </w:r>
          </w:p>
        </w:tc>
        <w:tc>
          <w:tcPr>
            <w:tcW w:type="dxa" w:w="6768"/>
            <w:vAlign w:val="center"/>
          </w:tcPr>
          <w:p>
            <w:pPr>
              <w:spacing w:after="0"/>
            </w:pPr>
            <w:r/>
            <w:r>
              <w:rPr>
                <w:rFonts w:ascii="Liberation Sans" w:hAnsi="Liberation Sans"/>
                <w:b w:val="0"/>
                <w:sz w:val="15"/>
              </w:rPr>
              <w:t>At most one grade per student per assessment.</w:t>
            </w:r>
          </w:p>
        </w:tc>
      </w:tr>
      <w:tr>
        <w:tc>
          <w:tcPr>
            <w:tcW w:type="dxa" w:w="2880"/>
            <w:vAlign w:val="center"/>
          </w:tcPr>
          <w:p>
            <w:pPr>
              <w:spacing w:after="0"/>
            </w:pPr>
            <w:r/>
            <w:r>
              <w:rPr>
                <w:rFonts w:ascii="Liberation Sans" w:hAnsi="Liberation Sans"/>
                <w:b w:val="0"/>
                <w:sz w:val="15"/>
              </w:rPr>
              <w:t>TeachingSession</w:t>
            </w:r>
          </w:p>
        </w:tc>
        <w:tc>
          <w:tcPr>
            <w:tcW w:type="dxa" w:w="1728"/>
            <w:vAlign w:val="center"/>
          </w:tcPr>
          <w:p>
            <w:pPr>
              <w:spacing w:after="0"/>
            </w:pPr>
            <w:r/>
            <w:r>
              <w:rPr>
                <w:rFonts w:ascii="Liberation Sans" w:hAnsi="Liberation Sans"/>
                <w:b w:val="0"/>
                <w:sz w:val="15"/>
              </w:rPr>
              <w:t>1 : N</w:t>
            </w:r>
          </w:p>
        </w:tc>
        <w:tc>
          <w:tcPr>
            <w:tcW w:type="dxa" w:w="3168"/>
            <w:vAlign w:val="center"/>
          </w:tcPr>
          <w:p>
            <w:pPr>
              <w:spacing w:after="0"/>
            </w:pPr>
            <w:r/>
            <w:r>
              <w:rPr>
                <w:rFonts w:ascii="Liberation Sans" w:hAnsi="Liberation Sans"/>
                <w:b w:val="0"/>
                <w:sz w:val="15"/>
              </w:rPr>
              <w:t>StudentSessionAttendance</w:t>
            </w:r>
          </w:p>
        </w:tc>
        <w:tc>
          <w:tcPr>
            <w:tcW w:type="dxa" w:w="6768"/>
            <w:vAlign w:val="center"/>
          </w:tcPr>
          <w:p>
            <w:pPr>
              <w:spacing w:after="0"/>
            </w:pPr>
            <w:r/>
            <w:r>
              <w:rPr>
                <w:rFonts w:ascii="Liberation Sans" w:hAnsi="Liberation Sans"/>
                <w:b w:val="0"/>
                <w:sz w:val="15"/>
              </w:rPr>
              <w:t>Each class session carries a digital call sheet.</w:t>
            </w:r>
          </w:p>
        </w:tc>
      </w:tr>
      <w:tr>
        <w:tc>
          <w:tcPr>
            <w:tcW w:type="dxa" w:w="2880"/>
            <w:vAlign w:val="center"/>
          </w:tcPr>
          <w:p>
            <w:pPr>
              <w:spacing w:after="0"/>
            </w:pPr>
            <w:r/>
            <w:r>
              <w:rPr>
                <w:rFonts w:ascii="Liberation Sans" w:hAnsi="Liberation Sans"/>
                <w:b w:val="0"/>
                <w:sz w:val="15"/>
              </w:rPr>
              <w:t>Student</w:t>
            </w:r>
          </w:p>
        </w:tc>
        <w:tc>
          <w:tcPr>
            <w:tcW w:type="dxa" w:w="1728"/>
            <w:vAlign w:val="center"/>
          </w:tcPr>
          <w:p>
            <w:pPr>
              <w:spacing w:after="0"/>
            </w:pPr>
            <w:r/>
            <w:r>
              <w:rPr>
                <w:rFonts w:ascii="Liberation Sans" w:hAnsi="Liberation Sans"/>
                <w:b w:val="0"/>
                <w:sz w:val="15"/>
              </w:rPr>
              <w:t>1 : N</w:t>
            </w:r>
          </w:p>
        </w:tc>
        <w:tc>
          <w:tcPr>
            <w:tcW w:type="dxa" w:w="3168"/>
            <w:vAlign w:val="center"/>
          </w:tcPr>
          <w:p>
            <w:pPr>
              <w:spacing w:after="0"/>
            </w:pPr>
            <w:r/>
            <w:r>
              <w:rPr>
                <w:rFonts w:ascii="Liberation Sans" w:hAnsi="Liberation Sans"/>
                <w:b w:val="0"/>
                <w:sz w:val="15"/>
              </w:rPr>
              <w:t>StudentDailyAttendance</w:t>
            </w:r>
          </w:p>
        </w:tc>
        <w:tc>
          <w:tcPr>
            <w:tcW w:type="dxa" w:w="6768"/>
            <w:vAlign w:val="center"/>
          </w:tcPr>
          <w:p>
            <w:pPr>
              <w:spacing w:after="0"/>
            </w:pPr>
            <w:r/>
            <w:r>
              <w:rPr>
                <w:rFonts w:ascii="Liberation Sans" w:hAnsi="Liberation Sans"/>
                <w:b w:val="0"/>
                <w:sz w:val="15"/>
              </w:rPr>
              <w:t>Unique by student + date.</w:t>
            </w:r>
          </w:p>
        </w:tc>
      </w:tr>
      <w:tr>
        <w:tc>
          <w:tcPr>
            <w:tcW w:type="dxa" w:w="2880"/>
            <w:vAlign w:val="center"/>
          </w:tcPr>
          <w:p>
            <w:pPr>
              <w:spacing w:after="0"/>
            </w:pPr>
            <w:r/>
            <w:r>
              <w:rPr>
                <w:rFonts w:ascii="Liberation Sans" w:hAnsi="Liberation Sans"/>
                <w:b w:val="0"/>
                <w:sz w:val="15"/>
              </w:rPr>
              <w:t>Student</w:t>
            </w:r>
          </w:p>
        </w:tc>
        <w:tc>
          <w:tcPr>
            <w:tcW w:type="dxa" w:w="1728"/>
            <w:vAlign w:val="center"/>
          </w:tcPr>
          <w:p>
            <w:pPr>
              <w:spacing w:after="0"/>
            </w:pPr>
            <w:r/>
            <w:r>
              <w:rPr>
                <w:rFonts w:ascii="Liberation Sans" w:hAnsi="Liberation Sans"/>
                <w:b w:val="0"/>
                <w:sz w:val="15"/>
              </w:rPr>
              <w:t>1 : N / year</w:t>
            </w:r>
          </w:p>
        </w:tc>
        <w:tc>
          <w:tcPr>
            <w:tcW w:type="dxa" w:w="3168"/>
            <w:vAlign w:val="center"/>
          </w:tcPr>
          <w:p>
            <w:pPr>
              <w:spacing w:after="0"/>
            </w:pPr>
            <w:r/>
            <w:r>
              <w:rPr>
                <w:rFonts w:ascii="Liberation Sans" w:hAnsi="Liberation Sans"/>
                <w:b w:val="0"/>
                <w:sz w:val="15"/>
              </w:rPr>
              <w:t>StudentQRCode</w:t>
            </w:r>
          </w:p>
        </w:tc>
        <w:tc>
          <w:tcPr>
            <w:tcW w:type="dxa" w:w="6768"/>
            <w:vAlign w:val="center"/>
          </w:tcPr>
          <w:p>
            <w:pPr>
              <w:spacing w:after="0"/>
            </w:pPr>
            <w:r/>
            <w:r>
              <w:rPr>
                <w:rFonts w:ascii="Liberation Sans" w:hAnsi="Liberation Sans"/>
                <w:b w:val="0"/>
                <w:sz w:val="15"/>
              </w:rPr>
              <w:t>One active annual QR; token remains stable through ordinary profile edits.</w:t>
            </w:r>
          </w:p>
        </w:tc>
      </w:tr>
      <w:tr>
        <w:tc>
          <w:tcPr>
            <w:tcW w:type="dxa" w:w="2880"/>
            <w:vAlign w:val="center"/>
          </w:tcPr>
          <w:p>
            <w:pPr>
              <w:spacing w:after="0"/>
            </w:pPr>
            <w:r/>
            <w:r>
              <w:rPr>
                <w:rFonts w:ascii="Liberation Sans" w:hAnsi="Liberation Sans"/>
                <w:b w:val="0"/>
                <w:sz w:val="15"/>
              </w:rPr>
              <w:t>Teacher</w:t>
            </w:r>
          </w:p>
        </w:tc>
        <w:tc>
          <w:tcPr>
            <w:tcW w:type="dxa" w:w="1728"/>
            <w:vAlign w:val="center"/>
          </w:tcPr>
          <w:p>
            <w:pPr>
              <w:spacing w:after="0"/>
            </w:pPr>
            <w:r/>
            <w:r>
              <w:rPr>
                <w:rFonts w:ascii="Liberation Sans" w:hAnsi="Liberation Sans"/>
                <w:b w:val="0"/>
                <w:sz w:val="15"/>
              </w:rPr>
              <w:t>1 : N</w:t>
            </w:r>
          </w:p>
        </w:tc>
        <w:tc>
          <w:tcPr>
            <w:tcW w:type="dxa" w:w="3168"/>
            <w:vAlign w:val="center"/>
          </w:tcPr>
          <w:p>
            <w:pPr>
              <w:spacing w:after="0"/>
            </w:pPr>
            <w:r/>
            <w:r>
              <w:rPr>
                <w:rFonts w:ascii="Liberation Sans" w:hAnsi="Liberation Sans"/>
                <w:b w:val="0"/>
                <w:sz w:val="15"/>
              </w:rPr>
              <w:t>TeacherCompensationProfile</w:t>
            </w:r>
          </w:p>
        </w:tc>
        <w:tc>
          <w:tcPr>
            <w:tcW w:type="dxa" w:w="6768"/>
            <w:vAlign w:val="center"/>
          </w:tcPr>
          <w:p>
            <w:pPr>
              <w:spacing w:after="0"/>
            </w:pPr>
            <w:r/>
            <w:r>
              <w:rPr>
                <w:rFonts w:ascii="Liberation Sans" w:hAnsi="Liberation Sans"/>
                <w:b w:val="0"/>
                <w:sz w:val="15"/>
              </w:rPr>
              <w:t>One active compensation profile per academic year.</w:t>
            </w:r>
          </w:p>
        </w:tc>
      </w:tr>
      <w:tr>
        <w:tc>
          <w:tcPr>
            <w:tcW w:type="dxa" w:w="2880"/>
            <w:vAlign w:val="center"/>
          </w:tcPr>
          <w:p>
            <w:pPr>
              <w:spacing w:after="0"/>
            </w:pPr>
            <w:r/>
            <w:r>
              <w:rPr>
                <w:rFonts w:ascii="Liberation Sans" w:hAnsi="Liberation Sans"/>
                <w:b w:val="0"/>
                <w:sz w:val="15"/>
              </w:rPr>
              <w:t>TeacherPayroll</w:t>
            </w:r>
          </w:p>
        </w:tc>
        <w:tc>
          <w:tcPr>
            <w:tcW w:type="dxa" w:w="1728"/>
            <w:vAlign w:val="center"/>
          </w:tcPr>
          <w:p>
            <w:pPr>
              <w:spacing w:after="0"/>
            </w:pPr>
            <w:r/>
            <w:r>
              <w:rPr>
                <w:rFonts w:ascii="Liberation Sans" w:hAnsi="Liberation Sans"/>
                <w:b w:val="0"/>
                <w:sz w:val="15"/>
              </w:rPr>
              <w:t>1 : N</w:t>
            </w:r>
          </w:p>
        </w:tc>
        <w:tc>
          <w:tcPr>
            <w:tcW w:type="dxa" w:w="3168"/>
            <w:vAlign w:val="center"/>
          </w:tcPr>
          <w:p>
            <w:pPr>
              <w:spacing w:after="0"/>
            </w:pPr>
            <w:r/>
            <w:r>
              <w:rPr>
                <w:rFonts w:ascii="Liberation Sans" w:hAnsi="Liberation Sans"/>
                <w:b w:val="0"/>
                <w:sz w:val="15"/>
              </w:rPr>
              <w:t>Payment</w:t>
            </w:r>
          </w:p>
        </w:tc>
        <w:tc>
          <w:tcPr>
            <w:tcW w:type="dxa" w:w="6768"/>
            <w:vAlign w:val="center"/>
          </w:tcPr>
          <w:p>
            <w:pPr>
              <w:spacing w:after="0"/>
            </w:pPr>
            <w:r/>
            <w:r>
              <w:rPr>
                <w:rFonts w:ascii="Liberation Sans" w:hAnsi="Liberation Sans"/>
                <w:b w:val="0"/>
                <w:sz w:val="15"/>
              </w:rPr>
              <w:t>Payroll is paid only after admin approval; payment is separately audited.</w:t>
            </w:r>
          </w:p>
        </w:tc>
      </w:tr>
      <w:tr>
        <w:tc>
          <w:tcPr>
            <w:tcW w:type="dxa" w:w="2880"/>
            <w:vAlign w:val="center"/>
          </w:tcPr>
          <w:p>
            <w:pPr>
              <w:spacing w:after="0"/>
            </w:pPr>
            <w:r/>
            <w:r>
              <w:rPr>
                <w:rFonts w:ascii="Liberation Sans" w:hAnsi="Liberation Sans"/>
                <w:b w:val="0"/>
                <w:sz w:val="15"/>
              </w:rPr>
              <w:t>Invoice</w:t>
            </w:r>
          </w:p>
        </w:tc>
        <w:tc>
          <w:tcPr>
            <w:tcW w:type="dxa" w:w="1728"/>
            <w:vAlign w:val="center"/>
          </w:tcPr>
          <w:p>
            <w:pPr>
              <w:spacing w:after="0"/>
            </w:pPr>
            <w:r/>
            <w:r>
              <w:rPr>
                <w:rFonts w:ascii="Liberation Sans" w:hAnsi="Liberation Sans"/>
                <w:b w:val="0"/>
                <w:sz w:val="15"/>
              </w:rPr>
              <w:t>N : N</w:t>
            </w:r>
          </w:p>
        </w:tc>
        <w:tc>
          <w:tcPr>
            <w:tcW w:type="dxa" w:w="3168"/>
            <w:vAlign w:val="center"/>
          </w:tcPr>
          <w:p>
            <w:pPr>
              <w:spacing w:after="0"/>
            </w:pPr>
            <w:r/>
            <w:r>
              <w:rPr>
                <w:rFonts w:ascii="Liberation Sans" w:hAnsi="Liberation Sans"/>
                <w:b w:val="0"/>
                <w:sz w:val="15"/>
              </w:rPr>
              <w:t>Payment</w:t>
            </w:r>
          </w:p>
        </w:tc>
        <w:tc>
          <w:tcPr>
            <w:tcW w:type="dxa" w:w="6768"/>
            <w:vAlign w:val="center"/>
          </w:tcPr>
          <w:p>
            <w:pPr>
              <w:spacing w:after="0"/>
            </w:pPr>
            <w:r/>
            <w:r>
              <w:rPr>
                <w:rFonts w:ascii="Liberation Sans" w:hAnsi="Liberation Sans"/>
                <w:b w:val="0"/>
                <w:sz w:val="15"/>
              </w:rPr>
              <w:t>Through PaymentAllocation; enables partial/multi-invoice payments.</w:t>
            </w:r>
          </w:p>
        </w:tc>
      </w:tr>
      <w:tr>
        <w:tc>
          <w:tcPr>
            <w:tcW w:type="dxa" w:w="2880"/>
            <w:vAlign w:val="center"/>
          </w:tcPr>
          <w:p>
            <w:pPr>
              <w:spacing w:after="0"/>
            </w:pPr>
            <w:r/>
            <w:r>
              <w:rPr>
                <w:rFonts w:ascii="Liberation Sans" w:hAnsi="Liberation Sans"/>
                <w:b w:val="0"/>
                <w:sz w:val="15"/>
              </w:rPr>
              <w:t>Payment</w:t>
            </w:r>
          </w:p>
        </w:tc>
        <w:tc>
          <w:tcPr>
            <w:tcW w:type="dxa" w:w="1728"/>
            <w:vAlign w:val="center"/>
          </w:tcPr>
          <w:p>
            <w:pPr>
              <w:spacing w:after="0"/>
            </w:pPr>
            <w:r/>
            <w:r>
              <w:rPr>
                <w:rFonts w:ascii="Liberation Sans" w:hAnsi="Liberation Sans"/>
                <w:b w:val="0"/>
                <w:sz w:val="15"/>
              </w:rPr>
              <w:t>1 : N</w:t>
            </w:r>
          </w:p>
        </w:tc>
        <w:tc>
          <w:tcPr>
            <w:tcW w:type="dxa" w:w="3168"/>
            <w:vAlign w:val="center"/>
          </w:tcPr>
          <w:p>
            <w:pPr>
              <w:spacing w:after="0"/>
            </w:pPr>
            <w:r/>
            <w:r>
              <w:rPr>
                <w:rFonts w:ascii="Liberation Sans" w:hAnsi="Liberation Sans"/>
                <w:b w:val="0"/>
                <w:sz w:val="15"/>
              </w:rPr>
              <w:t>PaymentRefund</w:t>
            </w:r>
          </w:p>
        </w:tc>
        <w:tc>
          <w:tcPr>
            <w:tcW w:type="dxa" w:w="6768"/>
            <w:vAlign w:val="center"/>
          </w:tcPr>
          <w:p>
            <w:pPr>
              <w:spacing w:after="0"/>
            </w:pPr>
            <w:r/>
            <w:r>
              <w:rPr>
                <w:rFonts w:ascii="Liberation Sans" w:hAnsi="Liberation Sans"/>
                <w:b w:val="0"/>
                <w:sz w:val="15"/>
              </w:rPr>
              <w:t>Original payment is never deleted; inverse transactions preserve history.</w:t>
            </w:r>
          </w:p>
        </w:tc>
      </w:tr>
      <w:tr>
        <w:tc>
          <w:tcPr>
            <w:tcW w:type="dxa" w:w="2880"/>
            <w:vAlign w:val="center"/>
          </w:tcPr>
          <w:p>
            <w:pPr>
              <w:spacing w:after="0"/>
            </w:pPr>
            <w:r/>
            <w:r>
              <w:rPr>
                <w:rFonts w:ascii="Liberation Sans" w:hAnsi="Liberation Sans"/>
                <w:b w:val="0"/>
                <w:sz w:val="15"/>
              </w:rPr>
              <w:t>Complaint</w:t>
            </w:r>
          </w:p>
        </w:tc>
        <w:tc>
          <w:tcPr>
            <w:tcW w:type="dxa" w:w="1728"/>
            <w:vAlign w:val="center"/>
          </w:tcPr>
          <w:p>
            <w:pPr>
              <w:spacing w:after="0"/>
            </w:pPr>
            <w:r/>
            <w:r>
              <w:rPr>
                <w:rFonts w:ascii="Liberation Sans" w:hAnsi="Liberation Sans"/>
                <w:b w:val="0"/>
                <w:sz w:val="15"/>
              </w:rPr>
              <w:t>1 : 0..1</w:t>
            </w:r>
          </w:p>
        </w:tc>
        <w:tc>
          <w:tcPr>
            <w:tcW w:type="dxa" w:w="3168"/>
            <w:vAlign w:val="center"/>
          </w:tcPr>
          <w:p>
            <w:pPr>
              <w:spacing w:after="0"/>
            </w:pPr>
            <w:r/>
            <w:r>
              <w:rPr>
                <w:rFonts w:ascii="Liberation Sans" w:hAnsi="Liberation Sans"/>
                <w:b w:val="0"/>
                <w:sz w:val="15"/>
              </w:rPr>
              <w:t>Conversation</w:t>
            </w:r>
          </w:p>
        </w:tc>
        <w:tc>
          <w:tcPr>
            <w:tcW w:type="dxa" w:w="6768"/>
            <w:vAlign w:val="center"/>
          </w:tcPr>
          <w:p>
            <w:pPr>
              <w:spacing w:after="0"/>
            </w:pPr>
            <w:r/>
            <w:r>
              <w:rPr>
                <w:rFonts w:ascii="Liberation Sans" w:hAnsi="Liberation Sans"/>
                <w:b w:val="0"/>
                <w:sz w:val="15"/>
              </w:rPr>
              <w:t>Optional communication channel with admin included.</w:t>
            </w:r>
          </w:p>
        </w:tc>
      </w:tr>
      <w:tr>
        <w:tc>
          <w:tcPr>
            <w:tcW w:type="dxa" w:w="2880"/>
            <w:vAlign w:val="center"/>
          </w:tcPr>
          <w:p>
            <w:pPr>
              <w:spacing w:after="0"/>
            </w:pPr>
            <w:r/>
            <w:r>
              <w:rPr>
                <w:rFonts w:ascii="Liberation Sans" w:hAnsi="Liberation Sans"/>
                <w:b w:val="0"/>
                <w:sz w:val="15"/>
              </w:rPr>
              <w:t>School</w:t>
            </w:r>
          </w:p>
        </w:tc>
        <w:tc>
          <w:tcPr>
            <w:tcW w:type="dxa" w:w="1728"/>
            <w:vAlign w:val="center"/>
          </w:tcPr>
          <w:p>
            <w:pPr>
              <w:spacing w:after="0"/>
            </w:pPr>
            <w:r/>
            <w:r>
              <w:rPr>
                <w:rFonts w:ascii="Liberation Sans" w:hAnsi="Liberation Sans"/>
                <w:b w:val="0"/>
                <w:sz w:val="15"/>
              </w:rPr>
              <w:t>1 : N</w:t>
            </w:r>
          </w:p>
        </w:tc>
        <w:tc>
          <w:tcPr>
            <w:tcW w:type="dxa" w:w="3168"/>
            <w:vAlign w:val="center"/>
          </w:tcPr>
          <w:p>
            <w:pPr>
              <w:spacing w:after="0"/>
            </w:pPr>
            <w:r/>
            <w:r>
              <w:rPr>
                <w:rFonts w:ascii="Liberation Sans" w:hAnsi="Liberation Sans"/>
                <w:b w:val="0"/>
                <w:sz w:val="15"/>
              </w:rPr>
              <w:t>AuditLog</w:t>
            </w:r>
          </w:p>
        </w:tc>
        <w:tc>
          <w:tcPr>
            <w:tcW w:type="dxa" w:w="6768"/>
            <w:vAlign w:val="center"/>
          </w:tcPr>
          <w:p>
            <w:pPr>
              <w:spacing w:after="0"/>
            </w:pPr>
            <w:r/>
            <w:r>
              <w:rPr>
                <w:rFonts w:ascii="Liberation Sans" w:hAnsi="Liberation Sans"/>
                <w:b w:val="0"/>
                <w:sz w:val="15"/>
              </w:rPr>
              <w:t>Business/security/admin audit can be filtered by school and actor.</w:t>
            </w:r>
          </w:p>
        </w:tc>
      </w:tr>
    </w:tbl>
    <w:p/>
    <w:p>
      <w:pPr>
        <w:pStyle w:val="Heading1"/>
      </w:pPr>
      <w:r>
        <w:t>6. REST API v1 specification</w:t>
      </w:r>
    </w:p>
    <w:p>
      <w:pPr>
        <w:spacing w:before="60" w:after="120"/>
      </w:pPr>
      <w:r>
        <w:rPr>
          <w:b/>
          <w:color w:val="173B73"/>
        </w:rPr>
        <w:t xml:space="preserve">Base path: </w:t>
      </w:r>
      <w:r>
        <w:rPr>
          <w:sz w:val="19"/>
        </w:rPr>
        <w:t>`/api/v1/`. All private endpoints require authentication, role/permission checks, and school scoping. Public endpoints are read-only unless explicitly documented.</w:t>
      </w:r>
    </w:p>
    <w:p>
      <w:pPr>
        <w:pStyle w:val="Heading2"/>
      </w:pPr>
      <w:r>
        <w:t>6.1 Public Site</w:t>
      </w:r>
    </w:p>
    <w:tbl>
      <w:tblPr>
        <w:tblStyle w:val="TableGrid"/>
        <w:tblW w:type="auto" w:w="0"/>
        <w:jc w:val="center"/>
        <w:tblLook w:firstColumn="1" w:firstRow="1" w:lastColumn="0" w:lastRow="0" w:noHBand="0" w:noVBand="1" w:val="04A0"/>
      </w:tblPr>
      <w:tblGrid>
        <w:gridCol w:w="3298"/>
        <w:gridCol w:w="3298"/>
        <w:gridCol w:w="3298"/>
      </w:tblGrid>
      <w:tr>
        <w:trPr>
          <w:tblHeader w:val="true"/>
        </w:trPr>
        <w:tc>
          <w:tcPr>
            <w:tcW w:type="dxa" w:w="1008"/>
            <w:vAlign w:val="center"/>
            <w:shd w:fill="173B73"/>
          </w:tcPr>
          <w:p>
            <w:pPr>
              <w:spacing w:after="0"/>
            </w:pPr>
            <w:r/>
            <w:r>
              <w:rPr>
                <w:rFonts w:ascii="Liberation Sans" w:hAnsi="Liberation Sans"/>
                <w:b/>
                <w:color w:val="FFFFFF"/>
                <w:sz w:val="14"/>
              </w:rPr>
              <w:t>Method</w:t>
            </w:r>
          </w:p>
        </w:tc>
        <w:tc>
          <w:tcPr>
            <w:tcW w:type="dxa" w:w="4896"/>
            <w:vAlign w:val="center"/>
            <w:shd w:fill="173B73"/>
          </w:tcPr>
          <w:p>
            <w:pPr>
              <w:spacing w:after="0"/>
            </w:pPr>
            <w:r/>
            <w:r>
              <w:rPr>
                <w:rFonts w:ascii="Liberation Sans" w:hAnsi="Liberation Sans"/>
                <w:b/>
                <w:color w:val="FFFFFF"/>
                <w:sz w:val="14"/>
              </w:rPr>
              <w:t>Endpoint</w:t>
            </w:r>
          </w:p>
        </w:tc>
        <w:tc>
          <w:tcPr>
            <w:tcW w:type="dxa" w:w="8208"/>
            <w:vAlign w:val="center"/>
            <w:shd w:fill="173B73"/>
          </w:tcPr>
          <w:p>
            <w:pPr>
              <w:spacing w:after="0"/>
            </w:pPr>
            <w:r/>
            <w:r>
              <w:rPr>
                <w:rFonts w:ascii="Liberation Sans" w:hAnsi="Liberation Sans"/>
                <w:b/>
                <w:color w:val="FFFFFF"/>
                <w:sz w:val="14"/>
              </w:rPr>
              <w:t>Purpose</w:t>
            </w:r>
          </w:p>
        </w:tc>
      </w:tr>
      <w:tr>
        <w:tc>
          <w:tcPr>
            <w:tcW w:type="dxa" w:w="1008"/>
            <w:vAlign w:val="center"/>
          </w:tcPr>
          <w:p>
            <w:pPr>
              <w:spacing w:after="0"/>
            </w:pPr>
            <w:r/>
            <w:r>
              <w:rPr>
                <w:rFonts w:ascii="Liberation Sans" w:hAnsi="Liberation Sans"/>
                <w:b w:val="0"/>
                <w:sz w:val="14"/>
              </w:rPr>
              <w:t>GET</w:t>
            </w:r>
          </w:p>
        </w:tc>
        <w:tc>
          <w:tcPr>
            <w:tcW w:type="dxa" w:w="4896"/>
            <w:vAlign w:val="center"/>
          </w:tcPr>
          <w:p>
            <w:pPr>
              <w:spacing w:after="0"/>
            </w:pPr>
            <w:r/>
            <w:r>
              <w:rPr>
                <w:rFonts w:ascii="Liberation Sans" w:hAnsi="Liberation Sans"/>
                <w:b w:val="0"/>
                <w:sz w:val="14"/>
              </w:rPr>
              <w:t>/api/v1/public/school/</w:t>
            </w:r>
          </w:p>
        </w:tc>
        <w:tc>
          <w:tcPr>
            <w:tcW w:type="dxa" w:w="8208"/>
            <w:vAlign w:val="center"/>
          </w:tcPr>
          <w:p>
            <w:pPr>
              <w:spacing w:after="0"/>
            </w:pPr>
            <w:r/>
            <w:r>
              <w:rPr>
                <w:rFonts w:ascii="Liberation Sans" w:hAnsi="Liberation Sans"/>
                <w:b w:val="0"/>
                <w:sz w:val="14"/>
              </w:rPr>
              <w:t>Public school profile</w:t>
            </w:r>
          </w:p>
        </w:tc>
      </w:tr>
      <w:tr>
        <w:tc>
          <w:tcPr>
            <w:tcW w:type="dxa" w:w="1008"/>
            <w:vAlign w:val="center"/>
          </w:tcPr>
          <w:p>
            <w:pPr>
              <w:spacing w:after="0"/>
            </w:pPr>
            <w:r/>
            <w:r>
              <w:rPr>
                <w:rFonts w:ascii="Liberation Sans" w:hAnsi="Liberation Sans"/>
                <w:b w:val="0"/>
                <w:sz w:val="14"/>
              </w:rPr>
              <w:t>GET</w:t>
            </w:r>
          </w:p>
        </w:tc>
        <w:tc>
          <w:tcPr>
            <w:tcW w:type="dxa" w:w="4896"/>
            <w:vAlign w:val="center"/>
          </w:tcPr>
          <w:p>
            <w:pPr>
              <w:spacing w:after="0"/>
            </w:pPr>
            <w:r/>
            <w:r>
              <w:rPr>
                <w:rFonts w:ascii="Liberation Sans" w:hAnsi="Liberation Sans"/>
                <w:b w:val="0"/>
                <w:sz w:val="14"/>
              </w:rPr>
              <w:t>/api/v1/public/pages/{slug}/</w:t>
            </w:r>
          </w:p>
        </w:tc>
        <w:tc>
          <w:tcPr>
            <w:tcW w:type="dxa" w:w="8208"/>
            <w:vAlign w:val="center"/>
          </w:tcPr>
          <w:p>
            <w:pPr>
              <w:spacing w:after="0"/>
            </w:pPr>
            <w:r/>
            <w:r>
              <w:rPr>
                <w:rFonts w:ascii="Liberation Sans" w:hAnsi="Liberation Sans"/>
                <w:b w:val="0"/>
                <w:sz w:val="14"/>
              </w:rPr>
              <w:t>Public CMS page</w:t>
            </w:r>
          </w:p>
        </w:tc>
      </w:tr>
      <w:tr>
        <w:tc>
          <w:tcPr>
            <w:tcW w:type="dxa" w:w="1008"/>
            <w:vAlign w:val="center"/>
          </w:tcPr>
          <w:p>
            <w:pPr>
              <w:spacing w:after="0"/>
            </w:pPr>
            <w:r/>
            <w:r>
              <w:rPr>
                <w:rFonts w:ascii="Liberation Sans" w:hAnsi="Liberation Sans"/>
                <w:b w:val="0"/>
                <w:sz w:val="14"/>
              </w:rPr>
              <w:t>GET</w:t>
            </w:r>
          </w:p>
        </w:tc>
        <w:tc>
          <w:tcPr>
            <w:tcW w:type="dxa" w:w="4896"/>
            <w:vAlign w:val="center"/>
          </w:tcPr>
          <w:p>
            <w:pPr>
              <w:spacing w:after="0"/>
            </w:pPr>
            <w:r/>
            <w:r>
              <w:rPr>
                <w:rFonts w:ascii="Liberation Sans" w:hAnsi="Liberation Sans"/>
                <w:b w:val="0"/>
                <w:sz w:val="14"/>
              </w:rPr>
              <w:t>/api/v1/public/news/</w:t>
            </w:r>
          </w:p>
        </w:tc>
        <w:tc>
          <w:tcPr>
            <w:tcW w:type="dxa" w:w="8208"/>
            <w:vAlign w:val="center"/>
          </w:tcPr>
          <w:p>
            <w:pPr>
              <w:spacing w:after="0"/>
            </w:pPr>
            <w:r/>
            <w:r>
              <w:rPr>
                <w:rFonts w:ascii="Liberation Sans" w:hAnsi="Liberation Sans"/>
                <w:b w:val="0"/>
                <w:sz w:val="14"/>
              </w:rPr>
              <w:t>Published news</w:t>
            </w:r>
          </w:p>
        </w:tc>
      </w:tr>
      <w:tr>
        <w:tc>
          <w:tcPr>
            <w:tcW w:type="dxa" w:w="1008"/>
            <w:vAlign w:val="center"/>
          </w:tcPr>
          <w:p>
            <w:pPr>
              <w:spacing w:after="0"/>
            </w:pPr>
            <w:r/>
            <w:r>
              <w:rPr>
                <w:rFonts w:ascii="Liberation Sans" w:hAnsi="Liberation Sans"/>
                <w:b w:val="0"/>
                <w:sz w:val="14"/>
              </w:rPr>
              <w:t>GET</w:t>
            </w:r>
          </w:p>
        </w:tc>
        <w:tc>
          <w:tcPr>
            <w:tcW w:type="dxa" w:w="4896"/>
            <w:vAlign w:val="center"/>
          </w:tcPr>
          <w:p>
            <w:pPr>
              <w:spacing w:after="0"/>
            </w:pPr>
            <w:r/>
            <w:r>
              <w:rPr>
                <w:rFonts w:ascii="Liberation Sans" w:hAnsi="Liberation Sans"/>
                <w:b w:val="0"/>
                <w:sz w:val="14"/>
              </w:rPr>
              <w:t>/api/v1/public/events/</w:t>
            </w:r>
          </w:p>
        </w:tc>
        <w:tc>
          <w:tcPr>
            <w:tcW w:type="dxa" w:w="8208"/>
            <w:vAlign w:val="center"/>
          </w:tcPr>
          <w:p>
            <w:pPr>
              <w:spacing w:after="0"/>
            </w:pPr>
            <w:r/>
            <w:r>
              <w:rPr>
                <w:rFonts w:ascii="Liberation Sans" w:hAnsi="Liberation Sans"/>
                <w:b w:val="0"/>
                <w:sz w:val="14"/>
              </w:rPr>
              <w:t>Published school events</w:t>
            </w:r>
          </w:p>
        </w:tc>
      </w:tr>
      <w:tr>
        <w:tc>
          <w:tcPr>
            <w:tcW w:type="dxa" w:w="1008"/>
            <w:vAlign w:val="center"/>
          </w:tcPr>
          <w:p>
            <w:pPr>
              <w:spacing w:after="0"/>
            </w:pPr>
            <w:r/>
            <w:r>
              <w:rPr>
                <w:rFonts w:ascii="Liberation Sans" w:hAnsi="Liberation Sans"/>
                <w:b w:val="0"/>
                <w:sz w:val="14"/>
              </w:rPr>
              <w:t>GET</w:t>
            </w:r>
          </w:p>
        </w:tc>
        <w:tc>
          <w:tcPr>
            <w:tcW w:type="dxa" w:w="4896"/>
            <w:vAlign w:val="center"/>
          </w:tcPr>
          <w:p>
            <w:pPr>
              <w:spacing w:after="0"/>
            </w:pPr>
            <w:r/>
            <w:r>
              <w:rPr>
                <w:rFonts w:ascii="Liberation Sans" w:hAnsi="Liberation Sans"/>
                <w:b w:val="0"/>
                <w:sz w:val="14"/>
              </w:rPr>
              <w:t>/api/v1/public/programs/</w:t>
            </w:r>
          </w:p>
        </w:tc>
        <w:tc>
          <w:tcPr>
            <w:tcW w:type="dxa" w:w="8208"/>
            <w:vAlign w:val="center"/>
          </w:tcPr>
          <w:p>
            <w:pPr>
              <w:spacing w:after="0"/>
            </w:pPr>
            <w:r/>
            <w:r>
              <w:rPr>
                <w:rFonts w:ascii="Liberation Sans" w:hAnsi="Liberation Sans"/>
                <w:b w:val="0"/>
                <w:sz w:val="14"/>
              </w:rPr>
              <w:t>Public curricula/programs</w:t>
            </w:r>
          </w:p>
        </w:tc>
      </w:tr>
      <w:tr>
        <w:tc>
          <w:tcPr>
            <w:tcW w:type="dxa" w:w="1008"/>
            <w:vAlign w:val="center"/>
          </w:tcPr>
          <w:p>
            <w:pPr>
              <w:spacing w:after="0"/>
            </w:pPr>
            <w:r/>
            <w:r>
              <w:rPr>
                <w:rFonts w:ascii="Liberation Sans" w:hAnsi="Liberation Sans"/>
                <w:b w:val="0"/>
                <w:sz w:val="14"/>
              </w:rPr>
              <w:t>GET</w:t>
            </w:r>
          </w:p>
        </w:tc>
        <w:tc>
          <w:tcPr>
            <w:tcW w:type="dxa" w:w="4896"/>
            <w:vAlign w:val="center"/>
          </w:tcPr>
          <w:p>
            <w:pPr>
              <w:spacing w:after="0"/>
            </w:pPr>
            <w:r/>
            <w:r>
              <w:rPr>
                <w:rFonts w:ascii="Liberation Sans" w:hAnsi="Liberation Sans"/>
                <w:b w:val="0"/>
                <w:sz w:val="14"/>
              </w:rPr>
              <w:t>/api/v1/public/admissions/current/</w:t>
            </w:r>
          </w:p>
        </w:tc>
        <w:tc>
          <w:tcPr>
            <w:tcW w:type="dxa" w:w="8208"/>
            <w:vAlign w:val="center"/>
          </w:tcPr>
          <w:p>
            <w:pPr>
              <w:spacing w:after="0"/>
            </w:pPr>
            <w:r/>
            <w:r>
              <w:rPr>
                <w:rFonts w:ascii="Liberation Sans" w:hAnsi="Liberation Sans"/>
                <w:b w:val="0"/>
                <w:sz w:val="14"/>
              </w:rPr>
              <w:t>Current admission campaign</w:t>
            </w:r>
          </w:p>
        </w:tc>
      </w:tr>
      <w:tr>
        <w:tc>
          <w:tcPr>
            <w:tcW w:type="dxa" w:w="1008"/>
            <w:vAlign w:val="center"/>
          </w:tcPr>
          <w:p>
            <w:pPr>
              <w:spacing w:after="0"/>
            </w:pPr>
            <w:r/>
            <w:r>
              <w:rPr>
                <w:rFonts w:ascii="Liberation Sans" w:hAnsi="Liberation Sans"/>
                <w:b w:val="0"/>
                <w:sz w:val="14"/>
              </w:rPr>
              <w:t>GET</w:t>
            </w:r>
          </w:p>
        </w:tc>
        <w:tc>
          <w:tcPr>
            <w:tcW w:type="dxa" w:w="4896"/>
            <w:vAlign w:val="center"/>
          </w:tcPr>
          <w:p>
            <w:pPr>
              <w:spacing w:after="0"/>
            </w:pPr>
            <w:r/>
            <w:r>
              <w:rPr>
                <w:rFonts w:ascii="Liberation Sans" w:hAnsi="Liberation Sans"/>
                <w:b w:val="0"/>
                <w:sz w:val="14"/>
              </w:rPr>
              <w:t>/api/v1/public/rules/current/</w:t>
            </w:r>
          </w:p>
        </w:tc>
        <w:tc>
          <w:tcPr>
            <w:tcW w:type="dxa" w:w="8208"/>
            <w:vAlign w:val="center"/>
          </w:tcPr>
          <w:p>
            <w:pPr>
              <w:spacing w:after="0"/>
            </w:pPr>
            <w:r/>
            <w:r>
              <w:rPr>
                <w:rFonts w:ascii="Liberation Sans" w:hAnsi="Liberation Sans"/>
                <w:b w:val="0"/>
                <w:sz w:val="14"/>
              </w:rPr>
              <w:t>Current school rule version</w:t>
            </w:r>
          </w:p>
        </w:tc>
      </w:tr>
      <w:tr>
        <w:tc>
          <w:tcPr>
            <w:tcW w:type="dxa" w:w="1008"/>
            <w:vAlign w:val="center"/>
          </w:tcPr>
          <w:p>
            <w:pPr>
              <w:spacing w:after="0"/>
            </w:pPr>
            <w:r/>
            <w:r>
              <w:rPr>
                <w:rFonts w:ascii="Liberation Sans" w:hAnsi="Liberation Sans"/>
                <w:b w:val="0"/>
                <w:sz w:val="14"/>
              </w:rPr>
              <w:t>GET</w:t>
            </w:r>
          </w:p>
        </w:tc>
        <w:tc>
          <w:tcPr>
            <w:tcW w:type="dxa" w:w="4896"/>
            <w:vAlign w:val="center"/>
          </w:tcPr>
          <w:p>
            <w:pPr>
              <w:spacing w:after="0"/>
            </w:pPr>
            <w:r/>
            <w:r>
              <w:rPr>
                <w:rFonts w:ascii="Liberation Sans" w:hAnsi="Liberation Sans"/>
                <w:b w:val="0"/>
                <w:sz w:val="14"/>
              </w:rPr>
              <w:t>/api/v1/public/app/releases/</w:t>
            </w:r>
          </w:p>
        </w:tc>
        <w:tc>
          <w:tcPr>
            <w:tcW w:type="dxa" w:w="8208"/>
            <w:vAlign w:val="center"/>
          </w:tcPr>
          <w:p>
            <w:pPr>
              <w:spacing w:after="0"/>
            </w:pPr>
            <w:r/>
            <w:r>
              <w:rPr>
                <w:rFonts w:ascii="Liberation Sans" w:hAnsi="Liberation Sans"/>
                <w:b w:val="0"/>
                <w:sz w:val="14"/>
              </w:rPr>
              <w:t>Compatible APK releases</w:t>
            </w:r>
          </w:p>
        </w:tc>
      </w:tr>
    </w:tbl>
    <w:p/>
    <w:p>
      <w:pPr>
        <w:pStyle w:val="Heading2"/>
      </w:pPr>
      <w:r>
        <w:t>6.2 Authentication &amp; Sessions</w:t>
      </w:r>
    </w:p>
    <w:tbl>
      <w:tblPr>
        <w:tblStyle w:val="TableGrid"/>
        <w:tblW w:type="auto" w:w="0"/>
        <w:jc w:val="center"/>
        <w:tblLook w:firstColumn="1" w:firstRow="1" w:lastColumn="0" w:lastRow="0" w:noHBand="0" w:noVBand="1" w:val="04A0"/>
      </w:tblPr>
      <w:tblGrid>
        <w:gridCol w:w="3298"/>
        <w:gridCol w:w="3298"/>
        <w:gridCol w:w="3298"/>
      </w:tblGrid>
      <w:tr>
        <w:trPr>
          <w:tblHeader w:val="true"/>
        </w:trPr>
        <w:tc>
          <w:tcPr>
            <w:tcW w:type="dxa" w:w="1008"/>
            <w:vAlign w:val="center"/>
            <w:shd w:fill="173B73"/>
          </w:tcPr>
          <w:p>
            <w:pPr>
              <w:spacing w:after="0"/>
            </w:pPr>
            <w:r/>
            <w:r>
              <w:rPr>
                <w:rFonts w:ascii="Liberation Sans" w:hAnsi="Liberation Sans"/>
                <w:b/>
                <w:color w:val="FFFFFF"/>
                <w:sz w:val="14"/>
              </w:rPr>
              <w:t>Method</w:t>
            </w:r>
          </w:p>
        </w:tc>
        <w:tc>
          <w:tcPr>
            <w:tcW w:type="dxa" w:w="4896"/>
            <w:vAlign w:val="center"/>
            <w:shd w:fill="173B73"/>
          </w:tcPr>
          <w:p>
            <w:pPr>
              <w:spacing w:after="0"/>
            </w:pPr>
            <w:r/>
            <w:r>
              <w:rPr>
                <w:rFonts w:ascii="Liberation Sans" w:hAnsi="Liberation Sans"/>
                <w:b/>
                <w:color w:val="FFFFFF"/>
                <w:sz w:val="14"/>
              </w:rPr>
              <w:t>Endpoint</w:t>
            </w:r>
          </w:p>
        </w:tc>
        <w:tc>
          <w:tcPr>
            <w:tcW w:type="dxa" w:w="8208"/>
            <w:vAlign w:val="center"/>
            <w:shd w:fill="173B73"/>
          </w:tcPr>
          <w:p>
            <w:pPr>
              <w:spacing w:after="0"/>
            </w:pPr>
            <w:r/>
            <w:r>
              <w:rPr>
                <w:rFonts w:ascii="Liberation Sans" w:hAnsi="Liberation Sans"/>
                <w:b/>
                <w:color w:val="FFFFFF"/>
                <w:sz w:val="14"/>
              </w:rPr>
              <w:t>Purpose</w:t>
            </w:r>
          </w:p>
        </w:tc>
      </w:tr>
      <w:tr>
        <w:tc>
          <w:tcPr>
            <w:tcW w:type="dxa" w:w="1008"/>
            <w:vAlign w:val="center"/>
          </w:tcPr>
          <w:p>
            <w:pPr>
              <w:spacing w:after="0"/>
            </w:pPr>
            <w:r/>
            <w:r>
              <w:rPr>
                <w:rFonts w:ascii="Liberation Sans" w:hAnsi="Liberation Sans"/>
                <w:b w:val="0"/>
                <w:sz w:val="14"/>
              </w:rPr>
              <w:t>POST</w:t>
            </w:r>
          </w:p>
        </w:tc>
        <w:tc>
          <w:tcPr>
            <w:tcW w:type="dxa" w:w="4896"/>
            <w:vAlign w:val="center"/>
          </w:tcPr>
          <w:p>
            <w:pPr>
              <w:spacing w:after="0"/>
            </w:pPr>
            <w:r/>
            <w:r>
              <w:rPr>
                <w:rFonts w:ascii="Liberation Sans" w:hAnsi="Liberation Sans"/>
                <w:b w:val="0"/>
                <w:sz w:val="14"/>
              </w:rPr>
              <w:t>/api/v1/auth/login/</w:t>
            </w:r>
          </w:p>
        </w:tc>
        <w:tc>
          <w:tcPr>
            <w:tcW w:type="dxa" w:w="8208"/>
            <w:vAlign w:val="center"/>
          </w:tcPr>
          <w:p>
            <w:pPr>
              <w:spacing w:after="0"/>
            </w:pPr>
            <w:r/>
            <w:r>
              <w:rPr>
                <w:rFonts w:ascii="Liberation Sans" w:hAnsi="Liberation Sans"/>
                <w:b w:val="0"/>
                <w:sz w:val="14"/>
              </w:rPr>
              <w:t>Login; rate limited; creates access/refresh context</w:t>
            </w:r>
          </w:p>
        </w:tc>
      </w:tr>
      <w:tr>
        <w:tc>
          <w:tcPr>
            <w:tcW w:type="dxa" w:w="1008"/>
            <w:vAlign w:val="center"/>
          </w:tcPr>
          <w:p>
            <w:pPr>
              <w:spacing w:after="0"/>
            </w:pPr>
            <w:r/>
            <w:r>
              <w:rPr>
                <w:rFonts w:ascii="Liberation Sans" w:hAnsi="Liberation Sans"/>
                <w:b w:val="0"/>
                <w:sz w:val="14"/>
              </w:rPr>
              <w:t>POST</w:t>
            </w:r>
          </w:p>
        </w:tc>
        <w:tc>
          <w:tcPr>
            <w:tcW w:type="dxa" w:w="4896"/>
            <w:vAlign w:val="center"/>
          </w:tcPr>
          <w:p>
            <w:pPr>
              <w:spacing w:after="0"/>
            </w:pPr>
            <w:r/>
            <w:r>
              <w:rPr>
                <w:rFonts w:ascii="Liberation Sans" w:hAnsi="Liberation Sans"/>
                <w:b w:val="0"/>
                <w:sz w:val="14"/>
              </w:rPr>
              <w:t>/api/v1/auth/refresh/</w:t>
            </w:r>
          </w:p>
        </w:tc>
        <w:tc>
          <w:tcPr>
            <w:tcW w:type="dxa" w:w="8208"/>
            <w:vAlign w:val="center"/>
          </w:tcPr>
          <w:p>
            <w:pPr>
              <w:spacing w:after="0"/>
            </w:pPr>
            <w:r/>
            <w:r>
              <w:rPr>
                <w:rFonts w:ascii="Liberation Sans" w:hAnsi="Liberation Sans"/>
                <w:b w:val="0"/>
                <w:sz w:val="14"/>
              </w:rPr>
              <w:t>Refresh access token/session</w:t>
            </w:r>
          </w:p>
        </w:tc>
      </w:tr>
      <w:tr>
        <w:tc>
          <w:tcPr>
            <w:tcW w:type="dxa" w:w="1008"/>
            <w:vAlign w:val="center"/>
          </w:tcPr>
          <w:p>
            <w:pPr>
              <w:spacing w:after="0"/>
            </w:pPr>
            <w:r/>
            <w:r>
              <w:rPr>
                <w:rFonts w:ascii="Liberation Sans" w:hAnsi="Liberation Sans"/>
                <w:b w:val="0"/>
                <w:sz w:val="14"/>
              </w:rPr>
              <w:t>POST</w:t>
            </w:r>
          </w:p>
        </w:tc>
        <w:tc>
          <w:tcPr>
            <w:tcW w:type="dxa" w:w="4896"/>
            <w:vAlign w:val="center"/>
          </w:tcPr>
          <w:p>
            <w:pPr>
              <w:spacing w:after="0"/>
            </w:pPr>
            <w:r/>
            <w:r>
              <w:rPr>
                <w:rFonts w:ascii="Liberation Sans" w:hAnsi="Liberation Sans"/>
                <w:b w:val="0"/>
                <w:sz w:val="14"/>
              </w:rPr>
              <w:t>/api/v1/auth/logout/</w:t>
            </w:r>
          </w:p>
        </w:tc>
        <w:tc>
          <w:tcPr>
            <w:tcW w:type="dxa" w:w="8208"/>
            <w:vAlign w:val="center"/>
          </w:tcPr>
          <w:p>
            <w:pPr>
              <w:spacing w:after="0"/>
            </w:pPr>
            <w:r/>
            <w:r>
              <w:rPr>
                <w:rFonts w:ascii="Liberation Sans" w:hAnsi="Liberation Sans"/>
                <w:b w:val="0"/>
                <w:sz w:val="14"/>
              </w:rPr>
              <w:t>Revoke current session</w:t>
            </w:r>
          </w:p>
        </w:tc>
      </w:tr>
      <w:tr>
        <w:tc>
          <w:tcPr>
            <w:tcW w:type="dxa" w:w="1008"/>
            <w:vAlign w:val="center"/>
          </w:tcPr>
          <w:p>
            <w:pPr>
              <w:spacing w:after="0"/>
            </w:pPr>
            <w:r/>
            <w:r>
              <w:rPr>
                <w:rFonts w:ascii="Liberation Sans" w:hAnsi="Liberation Sans"/>
                <w:b w:val="0"/>
                <w:sz w:val="14"/>
              </w:rPr>
              <w:t>GET</w:t>
            </w:r>
          </w:p>
        </w:tc>
        <w:tc>
          <w:tcPr>
            <w:tcW w:type="dxa" w:w="4896"/>
            <w:vAlign w:val="center"/>
          </w:tcPr>
          <w:p>
            <w:pPr>
              <w:spacing w:after="0"/>
            </w:pPr>
            <w:r/>
            <w:r>
              <w:rPr>
                <w:rFonts w:ascii="Liberation Sans" w:hAnsi="Liberation Sans"/>
                <w:b w:val="0"/>
                <w:sz w:val="14"/>
              </w:rPr>
              <w:t>/api/v1/auth/me/</w:t>
            </w:r>
          </w:p>
        </w:tc>
        <w:tc>
          <w:tcPr>
            <w:tcW w:type="dxa" w:w="8208"/>
            <w:vAlign w:val="center"/>
          </w:tcPr>
          <w:p>
            <w:pPr>
              <w:spacing w:after="0"/>
            </w:pPr>
            <w:r/>
            <w:r>
              <w:rPr>
                <w:rFonts w:ascii="Liberation Sans" w:hAnsi="Liberation Sans"/>
                <w:b w:val="0"/>
                <w:sz w:val="14"/>
              </w:rPr>
              <w:t>Current membership/profile</w:t>
            </w:r>
          </w:p>
        </w:tc>
      </w:tr>
      <w:tr>
        <w:tc>
          <w:tcPr>
            <w:tcW w:type="dxa" w:w="1008"/>
            <w:vAlign w:val="center"/>
          </w:tcPr>
          <w:p>
            <w:pPr>
              <w:spacing w:after="0"/>
            </w:pPr>
            <w:r/>
            <w:r>
              <w:rPr>
                <w:rFonts w:ascii="Liberation Sans" w:hAnsi="Liberation Sans"/>
                <w:b w:val="0"/>
                <w:sz w:val="14"/>
              </w:rPr>
              <w:t>GET</w:t>
            </w:r>
          </w:p>
        </w:tc>
        <w:tc>
          <w:tcPr>
            <w:tcW w:type="dxa" w:w="4896"/>
            <w:vAlign w:val="center"/>
          </w:tcPr>
          <w:p>
            <w:pPr>
              <w:spacing w:after="0"/>
            </w:pPr>
            <w:r/>
            <w:r>
              <w:rPr>
                <w:rFonts w:ascii="Liberation Sans" w:hAnsi="Liberation Sans"/>
                <w:b w:val="0"/>
                <w:sz w:val="14"/>
              </w:rPr>
              <w:t>/api/v1/auth/sessions/</w:t>
            </w:r>
          </w:p>
        </w:tc>
        <w:tc>
          <w:tcPr>
            <w:tcW w:type="dxa" w:w="8208"/>
            <w:vAlign w:val="center"/>
          </w:tcPr>
          <w:p>
            <w:pPr>
              <w:spacing w:after="0"/>
            </w:pPr>
            <w:r/>
            <w:r>
              <w:rPr>
                <w:rFonts w:ascii="Liberation Sans" w:hAnsi="Liberation Sans"/>
                <w:b w:val="0"/>
                <w:sz w:val="14"/>
              </w:rPr>
              <w:t>List current user sessions</w:t>
            </w:r>
          </w:p>
        </w:tc>
      </w:tr>
      <w:tr>
        <w:tc>
          <w:tcPr>
            <w:tcW w:type="dxa" w:w="1008"/>
            <w:vAlign w:val="center"/>
          </w:tcPr>
          <w:p>
            <w:pPr>
              <w:spacing w:after="0"/>
            </w:pPr>
            <w:r/>
            <w:r>
              <w:rPr>
                <w:rFonts w:ascii="Liberation Sans" w:hAnsi="Liberation Sans"/>
                <w:b w:val="0"/>
                <w:sz w:val="14"/>
              </w:rPr>
              <w:t>POST</w:t>
            </w:r>
          </w:p>
        </w:tc>
        <w:tc>
          <w:tcPr>
            <w:tcW w:type="dxa" w:w="4896"/>
            <w:vAlign w:val="center"/>
          </w:tcPr>
          <w:p>
            <w:pPr>
              <w:spacing w:after="0"/>
            </w:pPr>
            <w:r/>
            <w:r>
              <w:rPr>
                <w:rFonts w:ascii="Liberation Sans" w:hAnsi="Liberation Sans"/>
                <w:b w:val="0"/>
                <w:sz w:val="14"/>
              </w:rPr>
              <w:t>/api/v1/auth/sessions/{id}/revoke/</w:t>
            </w:r>
          </w:p>
        </w:tc>
        <w:tc>
          <w:tcPr>
            <w:tcW w:type="dxa" w:w="8208"/>
            <w:vAlign w:val="center"/>
          </w:tcPr>
          <w:p>
            <w:pPr>
              <w:spacing w:after="0"/>
            </w:pPr>
            <w:r/>
            <w:r>
              <w:rPr>
                <w:rFonts w:ascii="Liberation Sans" w:hAnsi="Liberation Sans"/>
                <w:b w:val="0"/>
                <w:sz w:val="14"/>
              </w:rPr>
              <w:t>Revoke session</w:t>
            </w:r>
          </w:p>
        </w:tc>
      </w:tr>
      <w:tr>
        <w:tc>
          <w:tcPr>
            <w:tcW w:type="dxa" w:w="1008"/>
            <w:vAlign w:val="center"/>
          </w:tcPr>
          <w:p>
            <w:pPr>
              <w:spacing w:after="0"/>
            </w:pPr>
            <w:r/>
            <w:r>
              <w:rPr>
                <w:rFonts w:ascii="Liberation Sans" w:hAnsi="Liberation Sans"/>
                <w:b w:val="0"/>
                <w:sz w:val="14"/>
              </w:rPr>
              <w:t>POST</w:t>
            </w:r>
          </w:p>
        </w:tc>
        <w:tc>
          <w:tcPr>
            <w:tcW w:type="dxa" w:w="4896"/>
            <w:vAlign w:val="center"/>
          </w:tcPr>
          <w:p>
            <w:pPr>
              <w:spacing w:after="0"/>
            </w:pPr>
            <w:r/>
            <w:r>
              <w:rPr>
                <w:rFonts w:ascii="Liberation Sans" w:hAnsi="Liberation Sans"/>
                <w:b w:val="0"/>
                <w:sz w:val="14"/>
              </w:rPr>
              <w:t>/api/v1/auth/mfa/verify/</w:t>
            </w:r>
          </w:p>
        </w:tc>
        <w:tc>
          <w:tcPr>
            <w:tcW w:type="dxa" w:w="8208"/>
            <w:vAlign w:val="center"/>
          </w:tcPr>
          <w:p>
            <w:pPr>
              <w:spacing w:after="0"/>
            </w:pPr>
            <w:r/>
            <w:r>
              <w:rPr>
                <w:rFonts w:ascii="Liberation Sans" w:hAnsi="Liberation Sans"/>
                <w:b w:val="0"/>
                <w:sz w:val="14"/>
              </w:rPr>
              <w:t>Complete MFA challenge</w:t>
            </w:r>
          </w:p>
        </w:tc>
      </w:tr>
      <w:tr>
        <w:tc>
          <w:tcPr>
            <w:tcW w:type="dxa" w:w="1008"/>
            <w:vAlign w:val="center"/>
          </w:tcPr>
          <w:p>
            <w:pPr>
              <w:spacing w:after="0"/>
            </w:pPr>
            <w:r/>
            <w:r>
              <w:rPr>
                <w:rFonts w:ascii="Liberation Sans" w:hAnsi="Liberation Sans"/>
                <w:b w:val="0"/>
                <w:sz w:val="14"/>
              </w:rPr>
              <w:t>POST</w:t>
            </w:r>
          </w:p>
        </w:tc>
        <w:tc>
          <w:tcPr>
            <w:tcW w:type="dxa" w:w="4896"/>
            <w:vAlign w:val="center"/>
          </w:tcPr>
          <w:p>
            <w:pPr>
              <w:spacing w:after="0"/>
            </w:pPr>
            <w:r/>
            <w:r>
              <w:rPr>
                <w:rFonts w:ascii="Liberation Sans" w:hAnsi="Liberation Sans"/>
                <w:b w:val="0"/>
                <w:sz w:val="14"/>
              </w:rPr>
              <w:t>/api/v1/auth/password/change/</w:t>
            </w:r>
          </w:p>
        </w:tc>
        <w:tc>
          <w:tcPr>
            <w:tcW w:type="dxa" w:w="8208"/>
            <w:vAlign w:val="center"/>
          </w:tcPr>
          <w:p>
            <w:pPr>
              <w:spacing w:after="0"/>
            </w:pPr>
            <w:r/>
            <w:r>
              <w:rPr>
                <w:rFonts w:ascii="Liberation Sans" w:hAnsi="Liberation Sans"/>
                <w:b w:val="0"/>
                <w:sz w:val="14"/>
              </w:rPr>
              <w:t>Change password with current password</w:t>
            </w:r>
          </w:p>
        </w:tc>
      </w:tr>
    </w:tbl>
    <w:p/>
    <w:p>
      <w:pPr>
        <w:pStyle w:val="Heading2"/>
      </w:pPr>
      <w:r>
        <w:t>6.3 Registrations</w:t>
      </w:r>
    </w:p>
    <w:tbl>
      <w:tblPr>
        <w:tblStyle w:val="TableGrid"/>
        <w:tblW w:type="auto" w:w="0"/>
        <w:jc w:val="center"/>
        <w:tblLook w:firstColumn="1" w:firstRow="1" w:lastColumn="0" w:lastRow="0" w:noHBand="0" w:noVBand="1" w:val="04A0"/>
      </w:tblPr>
      <w:tblGrid>
        <w:gridCol w:w="3298"/>
        <w:gridCol w:w="3298"/>
        <w:gridCol w:w="3298"/>
      </w:tblGrid>
      <w:tr>
        <w:trPr>
          <w:tblHeader w:val="true"/>
        </w:trPr>
        <w:tc>
          <w:tcPr>
            <w:tcW w:type="dxa" w:w="1008"/>
            <w:vAlign w:val="center"/>
            <w:shd w:fill="173B73"/>
          </w:tcPr>
          <w:p>
            <w:pPr>
              <w:spacing w:after="0"/>
            </w:pPr>
            <w:r/>
            <w:r>
              <w:rPr>
                <w:rFonts w:ascii="Liberation Sans" w:hAnsi="Liberation Sans"/>
                <w:b/>
                <w:color w:val="FFFFFF"/>
                <w:sz w:val="14"/>
              </w:rPr>
              <w:t>Method</w:t>
            </w:r>
          </w:p>
        </w:tc>
        <w:tc>
          <w:tcPr>
            <w:tcW w:type="dxa" w:w="4896"/>
            <w:vAlign w:val="center"/>
            <w:shd w:fill="173B73"/>
          </w:tcPr>
          <w:p>
            <w:pPr>
              <w:spacing w:after="0"/>
            </w:pPr>
            <w:r/>
            <w:r>
              <w:rPr>
                <w:rFonts w:ascii="Liberation Sans" w:hAnsi="Liberation Sans"/>
                <w:b/>
                <w:color w:val="FFFFFF"/>
                <w:sz w:val="14"/>
              </w:rPr>
              <w:t>Endpoint</w:t>
            </w:r>
          </w:p>
        </w:tc>
        <w:tc>
          <w:tcPr>
            <w:tcW w:type="dxa" w:w="8208"/>
            <w:vAlign w:val="center"/>
            <w:shd w:fill="173B73"/>
          </w:tcPr>
          <w:p>
            <w:pPr>
              <w:spacing w:after="0"/>
            </w:pPr>
            <w:r/>
            <w:r>
              <w:rPr>
                <w:rFonts w:ascii="Liberation Sans" w:hAnsi="Liberation Sans"/>
                <w:b/>
                <w:color w:val="FFFFFF"/>
                <w:sz w:val="14"/>
              </w:rPr>
              <w:t>Purpose</w:t>
            </w:r>
          </w:p>
        </w:tc>
      </w:tr>
      <w:tr>
        <w:tc>
          <w:tcPr>
            <w:tcW w:type="dxa" w:w="1008"/>
            <w:vAlign w:val="center"/>
          </w:tcPr>
          <w:p>
            <w:pPr>
              <w:spacing w:after="0"/>
            </w:pPr>
            <w:r/>
            <w:r>
              <w:rPr>
                <w:rFonts w:ascii="Liberation Sans" w:hAnsi="Liberation Sans"/>
                <w:b w:val="0"/>
                <w:sz w:val="14"/>
              </w:rPr>
              <w:t>POST</w:t>
            </w:r>
          </w:p>
        </w:tc>
        <w:tc>
          <w:tcPr>
            <w:tcW w:type="dxa" w:w="4896"/>
            <w:vAlign w:val="center"/>
          </w:tcPr>
          <w:p>
            <w:pPr>
              <w:spacing w:after="0"/>
            </w:pPr>
            <w:r/>
            <w:r>
              <w:rPr>
                <w:rFonts w:ascii="Liberation Sans" w:hAnsi="Liberation Sans"/>
                <w:b w:val="0"/>
                <w:sz w:val="14"/>
              </w:rPr>
              <w:t>/api/v1/registrations/teacher/</w:t>
            </w:r>
          </w:p>
        </w:tc>
        <w:tc>
          <w:tcPr>
            <w:tcW w:type="dxa" w:w="8208"/>
            <w:vAlign w:val="center"/>
          </w:tcPr>
          <w:p>
            <w:pPr>
              <w:spacing w:after="0"/>
            </w:pPr>
            <w:r/>
            <w:r>
              <w:rPr>
                <w:rFonts w:ascii="Liberation Sans" w:hAnsi="Liberation Sans"/>
                <w:b w:val="0"/>
                <w:sz w:val="14"/>
              </w:rPr>
              <w:t>Public teacher registration request</w:t>
            </w:r>
          </w:p>
        </w:tc>
      </w:tr>
      <w:tr>
        <w:tc>
          <w:tcPr>
            <w:tcW w:type="dxa" w:w="1008"/>
            <w:vAlign w:val="center"/>
          </w:tcPr>
          <w:p>
            <w:pPr>
              <w:spacing w:after="0"/>
            </w:pPr>
            <w:r/>
            <w:r>
              <w:rPr>
                <w:rFonts w:ascii="Liberation Sans" w:hAnsi="Liberation Sans"/>
                <w:b w:val="0"/>
                <w:sz w:val="14"/>
              </w:rPr>
              <w:t>POST</w:t>
            </w:r>
          </w:p>
        </w:tc>
        <w:tc>
          <w:tcPr>
            <w:tcW w:type="dxa" w:w="4896"/>
            <w:vAlign w:val="center"/>
          </w:tcPr>
          <w:p>
            <w:pPr>
              <w:spacing w:after="0"/>
            </w:pPr>
            <w:r/>
            <w:r>
              <w:rPr>
                <w:rFonts w:ascii="Liberation Sans" w:hAnsi="Liberation Sans"/>
                <w:b w:val="0"/>
                <w:sz w:val="14"/>
              </w:rPr>
              <w:t>/api/v1/registrations/parent/</w:t>
            </w:r>
          </w:p>
        </w:tc>
        <w:tc>
          <w:tcPr>
            <w:tcW w:type="dxa" w:w="8208"/>
            <w:vAlign w:val="center"/>
          </w:tcPr>
          <w:p>
            <w:pPr>
              <w:spacing w:after="0"/>
            </w:pPr>
            <w:r/>
            <w:r>
              <w:rPr>
                <w:rFonts w:ascii="Liberation Sans" w:hAnsi="Liberation Sans"/>
                <w:b w:val="0"/>
                <w:sz w:val="14"/>
              </w:rPr>
              <w:t>Parent registration request from app</w:t>
            </w:r>
          </w:p>
        </w:tc>
      </w:tr>
      <w:tr>
        <w:tc>
          <w:tcPr>
            <w:tcW w:type="dxa" w:w="1008"/>
            <w:vAlign w:val="center"/>
          </w:tcPr>
          <w:p>
            <w:pPr>
              <w:spacing w:after="0"/>
            </w:pPr>
            <w:r/>
            <w:r>
              <w:rPr>
                <w:rFonts w:ascii="Liberation Sans" w:hAnsi="Liberation Sans"/>
                <w:b w:val="0"/>
                <w:sz w:val="14"/>
              </w:rPr>
              <w:t>GET</w:t>
            </w:r>
          </w:p>
        </w:tc>
        <w:tc>
          <w:tcPr>
            <w:tcW w:type="dxa" w:w="4896"/>
            <w:vAlign w:val="center"/>
          </w:tcPr>
          <w:p>
            <w:pPr>
              <w:spacing w:after="0"/>
            </w:pPr>
            <w:r/>
            <w:r>
              <w:rPr>
                <w:rFonts w:ascii="Liberation Sans" w:hAnsi="Liberation Sans"/>
                <w:b w:val="0"/>
                <w:sz w:val="14"/>
              </w:rPr>
              <w:t>/api/v1/admin/registrations/</w:t>
            </w:r>
          </w:p>
        </w:tc>
        <w:tc>
          <w:tcPr>
            <w:tcW w:type="dxa" w:w="8208"/>
            <w:vAlign w:val="center"/>
          </w:tcPr>
          <w:p>
            <w:pPr>
              <w:spacing w:after="0"/>
            </w:pPr>
            <w:r/>
            <w:r>
              <w:rPr>
                <w:rFonts w:ascii="Liberation Sans" w:hAnsi="Liberation Sans"/>
                <w:b w:val="0"/>
                <w:sz w:val="14"/>
              </w:rPr>
              <w:t>Admin review queue</w:t>
            </w:r>
          </w:p>
        </w:tc>
      </w:tr>
      <w:tr>
        <w:tc>
          <w:tcPr>
            <w:tcW w:type="dxa" w:w="1008"/>
            <w:vAlign w:val="center"/>
          </w:tcPr>
          <w:p>
            <w:pPr>
              <w:spacing w:after="0"/>
            </w:pPr>
            <w:r/>
            <w:r>
              <w:rPr>
                <w:rFonts w:ascii="Liberation Sans" w:hAnsi="Liberation Sans"/>
                <w:b w:val="0"/>
                <w:sz w:val="14"/>
              </w:rPr>
              <w:t>GET</w:t>
            </w:r>
          </w:p>
        </w:tc>
        <w:tc>
          <w:tcPr>
            <w:tcW w:type="dxa" w:w="4896"/>
            <w:vAlign w:val="center"/>
          </w:tcPr>
          <w:p>
            <w:pPr>
              <w:spacing w:after="0"/>
            </w:pPr>
            <w:r/>
            <w:r>
              <w:rPr>
                <w:rFonts w:ascii="Liberation Sans" w:hAnsi="Liberation Sans"/>
                <w:b w:val="0"/>
                <w:sz w:val="14"/>
              </w:rPr>
              <w:t>/api/v1/admin/registrations/{id}/</w:t>
            </w:r>
          </w:p>
        </w:tc>
        <w:tc>
          <w:tcPr>
            <w:tcW w:type="dxa" w:w="8208"/>
            <w:vAlign w:val="center"/>
          </w:tcPr>
          <w:p>
            <w:pPr>
              <w:spacing w:after="0"/>
            </w:pPr>
            <w:r/>
            <w:r>
              <w:rPr>
                <w:rFonts w:ascii="Liberation Sans" w:hAnsi="Liberation Sans"/>
                <w:b w:val="0"/>
                <w:sz w:val="14"/>
              </w:rPr>
              <w:t>Registration detail</w:t>
            </w:r>
          </w:p>
        </w:tc>
      </w:tr>
      <w:tr>
        <w:tc>
          <w:tcPr>
            <w:tcW w:type="dxa" w:w="1008"/>
            <w:vAlign w:val="center"/>
          </w:tcPr>
          <w:p>
            <w:pPr>
              <w:spacing w:after="0"/>
            </w:pPr>
            <w:r/>
            <w:r>
              <w:rPr>
                <w:rFonts w:ascii="Liberation Sans" w:hAnsi="Liberation Sans"/>
                <w:b w:val="0"/>
                <w:sz w:val="14"/>
              </w:rPr>
              <w:t>POST</w:t>
            </w:r>
          </w:p>
        </w:tc>
        <w:tc>
          <w:tcPr>
            <w:tcW w:type="dxa" w:w="4896"/>
            <w:vAlign w:val="center"/>
          </w:tcPr>
          <w:p>
            <w:pPr>
              <w:spacing w:after="0"/>
            </w:pPr>
            <w:r/>
            <w:r>
              <w:rPr>
                <w:rFonts w:ascii="Liberation Sans" w:hAnsi="Liberation Sans"/>
                <w:b w:val="0"/>
                <w:sz w:val="14"/>
              </w:rPr>
              <w:t>/api/v1/admin/registrations/{id}/approve/</w:t>
            </w:r>
          </w:p>
        </w:tc>
        <w:tc>
          <w:tcPr>
            <w:tcW w:type="dxa" w:w="8208"/>
            <w:vAlign w:val="center"/>
          </w:tcPr>
          <w:p>
            <w:pPr>
              <w:spacing w:after="0"/>
            </w:pPr>
            <w:r/>
            <w:r>
              <w:rPr>
                <w:rFonts w:ascii="Liberation Sans" w:hAnsi="Liberation Sans"/>
                <w:b w:val="0"/>
                <w:sz w:val="14"/>
              </w:rPr>
              <w:t>Approve and activate</w:t>
            </w:r>
          </w:p>
        </w:tc>
      </w:tr>
      <w:tr>
        <w:tc>
          <w:tcPr>
            <w:tcW w:type="dxa" w:w="1008"/>
            <w:vAlign w:val="center"/>
          </w:tcPr>
          <w:p>
            <w:pPr>
              <w:spacing w:after="0"/>
            </w:pPr>
            <w:r/>
            <w:r>
              <w:rPr>
                <w:rFonts w:ascii="Liberation Sans" w:hAnsi="Liberation Sans"/>
                <w:b w:val="0"/>
                <w:sz w:val="14"/>
              </w:rPr>
              <w:t>POST</w:t>
            </w:r>
          </w:p>
        </w:tc>
        <w:tc>
          <w:tcPr>
            <w:tcW w:type="dxa" w:w="4896"/>
            <w:vAlign w:val="center"/>
          </w:tcPr>
          <w:p>
            <w:pPr>
              <w:spacing w:after="0"/>
            </w:pPr>
            <w:r/>
            <w:r>
              <w:rPr>
                <w:rFonts w:ascii="Liberation Sans" w:hAnsi="Liberation Sans"/>
                <w:b w:val="0"/>
                <w:sz w:val="14"/>
              </w:rPr>
              <w:t>/api/v1/admin/registrations/{id}/reject/</w:t>
            </w:r>
          </w:p>
        </w:tc>
        <w:tc>
          <w:tcPr>
            <w:tcW w:type="dxa" w:w="8208"/>
            <w:vAlign w:val="center"/>
          </w:tcPr>
          <w:p>
            <w:pPr>
              <w:spacing w:after="0"/>
            </w:pPr>
            <w:r/>
            <w:r>
              <w:rPr>
                <w:rFonts w:ascii="Liberation Sans" w:hAnsi="Liberation Sans"/>
                <w:b w:val="0"/>
                <w:sz w:val="14"/>
              </w:rPr>
              <w:t>Reject with reason</w:t>
            </w:r>
          </w:p>
        </w:tc>
      </w:tr>
    </w:tbl>
    <w:p/>
    <w:p>
      <w:pPr>
        <w:pStyle w:val="Heading2"/>
      </w:pPr>
      <w:r>
        <w:t>6.4 School &amp; Students</w:t>
      </w:r>
    </w:p>
    <w:tbl>
      <w:tblPr>
        <w:tblStyle w:val="TableGrid"/>
        <w:tblW w:type="auto" w:w="0"/>
        <w:jc w:val="center"/>
        <w:tblLook w:firstColumn="1" w:firstRow="1" w:lastColumn="0" w:lastRow="0" w:noHBand="0" w:noVBand="1" w:val="04A0"/>
      </w:tblPr>
      <w:tblGrid>
        <w:gridCol w:w="3298"/>
        <w:gridCol w:w="3298"/>
        <w:gridCol w:w="3298"/>
      </w:tblGrid>
      <w:tr>
        <w:trPr>
          <w:tblHeader w:val="true"/>
        </w:trPr>
        <w:tc>
          <w:tcPr>
            <w:tcW w:type="dxa" w:w="1008"/>
            <w:vAlign w:val="center"/>
            <w:shd w:fill="173B73"/>
          </w:tcPr>
          <w:p>
            <w:pPr>
              <w:spacing w:after="0"/>
            </w:pPr>
            <w:r/>
            <w:r>
              <w:rPr>
                <w:rFonts w:ascii="Liberation Sans" w:hAnsi="Liberation Sans"/>
                <w:b/>
                <w:color w:val="FFFFFF"/>
                <w:sz w:val="14"/>
              </w:rPr>
              <w:t>Method</w:t>
            </w:r>
          </w:p>
        </w:tc>
        <w:tc>
          <w:tcPr>
            <w:tcW w:type="dxa" w:w="4896"/>
            <w:vAlign w:val="center"/>
            <w:shd w:fill="173B73"/>
          </w:tcPr>
          <w:p>
            <w:pPr>
              <w:spacing w:after="0"/>
            </w:pPr>
            <w:r/>
            <w:r>
              <w:rPr>
                <w:rFonts w:ascii="Liberation Sans" w:hAnsi="Liberation Sans"/>
                <w:b/>
                <w:color w:val="FFFFFF"/>
                <w:sz w:val="14"/>
              </w:rPr>
              <w:t>Endpoint</w:t>
            </w:r>
          </w:p>
        </w:tc>
        <w:tc>
          <w:tcPr>
            <w:tcW w:type="dxa" w:w="8208"/>
            <w:vAlign w:val="center"/>
            <w:shd w:fill="173B73"/>
          </w:tcPr>
          <w:p>
            <w:pPr>
              <w:spacing w:after="0"/>
            </w:pPr>
            <w:r/>
            <w:r>
              <w:rPr>
                <w:rFonts w:ascii="Liberation Sans" w:hAnsi="Liberation Sans"/>
                <w:b/>
                <w:color w:val="FFFFFF"/>
                <w:sz w:val="14"/>
              </w:rPr>
              <w:t>Purpose</w:t>
            </w:r>
          </w:p>
        </w:tc>
      </w:tr>
      <w:tr>
        <w:tc>
          <w:tcPr>
            <w:tcW w:type="dxa" w:w="1008"/>
            <w:vAlign w:val="center"/>
          </w:tcPr>
          <w:p>
            <w:pPr>
              <w:spacing w:after="0"/>
            </w:pPr>
            <w:r/>
            <w:r>
              <w:rPr>
                <w:rFonts w:ascii="Liberation Sans" w:hAnsi="Liberation Sans"/>
                <w:b w:val="0"/>
                <w:sz w:val="14"/>
              </w:rPr>
              <w:t>GET</w:t>
            </w:r>
          </w:p>
        </w:tc>
        <w:tc>
          <w:tcPr>
            <w:tcW w:type="dxa" w:w="4896"/>
            <w:vAlign w:val="center"/>
          </w:tcPr>
          <w:p>
            <w:pPr>
              <w:spacing w:after="0"/>
            </w:pPr>
            <w:r/>
            <w:r>
              <w:rPr>
                <w:rFonts w:ascii="Liberation Sans" w:hAnsi="Liberation Sans"/>
                <w:b w:val="0"/>
                <w:sz w:val="14"/>
              </w:rPr>
              <w:t>/api/v1/students/</w:t>
            </w:r>
          </w:p>
        </w:tc>
        <w:tc>
          <w:tcPr>
            <w:tcW w:type="dxa" w:w="8208"/>
            <w:vAlign w:val="center"/>
          </w:tcPr>
          <w:p>
            <w:pPr>
              <w:spacing w:after="0"/>
            </w:pPr>
            <w:r/>
            <w:r>
              <w:rPr>
                <w:rFonts w:ascii="Liberation Sans" w:hAnsi="Liberation Sans"/>
                <w:b w:val="0"/>
                <w:sz w:val="14"/>
              </w:rPr>
              <w:t>Scoped student list/search</w:t>
            </w:r>
          </w:p>
        </w:tc>
      </w:tr>
      <w:tr>
        <w:tc>
          <w:tcPr>
            <w:tcW w:type="dxa" w:w="1008"/>
            <w:vAlign w:val="center"/>
          </w:tcPr>
          <w:p>
            <w:pPr>
              <w:spacing w:after="0"/>
            </w:pPr>
            <w:r/>
            <w:r>
              <w:rPr>
                <w:rFonts w:ascii="Liberation Sans" w:hAnsi="Liberation Sans"/>
                <w:b w:val="0"/>
                <w:sz w:val="14"/>
              </w:rPr>
              <w:t>POST</w:t>
            </w:r>
          </w:p>
        </w:tc>
        <w:tc>
          <w:tcPr>
            <w:tcW w:type="dxa" w:w="4896"/>
            <w:vAlign w:val="center"/>
          </w:tcPr>
          <w:p>
            <w:pPr>
              <w:spacing w:after="0"/>
            </w:pPr>
            <w:r/>
            <w:r>
              <w:rPr>
                <w:rFonts w:ascii="Liberation Sans" w:hAnsi="Liberation Sans"/>
                <w:b w:val="0"/>
                <w:sz w:val="14"/>
              </w:rPr>
              <w:t>/api/v1/students/</w:t>
            </w:r>
          </w:p>
        </w:tc>
        <w:tc>
          <w:tcPr>
            <w:tcW w:type="dxa" w:w="8208"/>
            <w:vAlign w:val="center"/>
          </w:tcPr>
          <w:p>
            <w:pPr>
              <w:spacing w:after="0"/>
            </w:pPr>
            <w:r/>
            <w:r>
              <w:rPr>
                <w:rFonts w:ascii="Liberation Sans" w:hAnsi="Liberation Sans"/>
                <w:b w:val="0"/>
                <w:sz w:val="14"/>
              </w:rPr>
              <w:t>Admin creates student</w:t>
            </w:r>
          </w:p>
        </w:tc>
      </w:tr>
      <w:tr>
        <w:tc>
          <w:tcPr>
            <w:tcW w:type="dxa" w:w="1008"/>
            <w:vAlign w:val="center"/>
          </w:tcPr>
          <w:p>
            <w:pPr>
              <w:spacing w:after="0"/>
            </w:pPr>
            <w:r/>
            <w:r>
              <w:rPr>
                <w:rFonts w:ascii="Liberation Sans" w:hAnsi="Liberation Sans"/>
                <w:b w:val="0"/>
                <w:sz w:val="14"/>
              </w:rPr>
              <w:t>GET</w:t>
            </w:r>
          </w:p>
        </w:tc>
        <w:tc>
          <w:tcPr>
            <w:tcW w:type="dxa" w:w="4896"/>
            <w:vAlign w:val="center"/>
          </w:tcPr>
          <w:p>
            <w:pPr>
              <w:spacing w:after="0"/>
            </w:pPr>
            <w:r/>
            <w:r>
              <w:rPr>
                <w:rFonts w:ascii="Liberation Sans" w:hAnsi="Liberation Sans"/>
                <w:b w:val="0"/>
                <w:sz w:val="14"/>
              </w:rPr>
              <w:t>/api/v1/students/{id}/</w:t>
            </w:r>
          </w:p>
        </w:tc>
        <w:tc>
          <w:tcPr>
            <w:tcW w:type="dxa" w:w="8208"/>
            <w:vAlign w:val="center"/>
          </w:tcPr>
          <w:p>
            <w:pPr>
              <w:spacing w:after="0"/>
            </w:pPr>
            <w:r/>
            <w:r>
              <w:rPr>
                <w:rFonts w:ascii="Liberation Sans" w:hAnsi="Liberation Sans"/>
                <w:b w:val="0"/>
                <w:sz w:val="14"/>
              </w:rPr>
              <w:t>Student detail by permission</w:t>
            </w:r>
          </w:p>
        </w:tc>
      </w:tr>
      <w:tr>
        <w:tc>
          <w:tcPr>
            <w:tcW w:type="dxa" w:w="1008"/>
            <w:vAlign w:val="center"/>
          </w:tcPr>
          <w:p>
            <w:pPr>
              <w:spacing w:after="0"/>
            </w:pPr>
            <w:r/>
            <w:r>
              <w:rPr>
                <w:rFonts w:ascii="Liberation Sans" w:hAnsi="Liberation Sans"/>
                <w:b w:val="0"/>
                <w:sz w:val="14"/>
              </w:rPr>
              <w:t>PATCH</w:t>
            </w:r>
          </w:p>
        </w:tc>
        <w:tc>
          <w:tcPr>
            <w:tcW w:type="dxa" w:w="4896"/>
            <w:vAlign w:val="center"/>
          </w:tcPr>
          <w:p>
            <w:pPr>
              <w:spacing w:after="0"/>
            </w:pPr>
            <w:r/>
            <w:r>
              <w:rPr>
                <w:rFonts w:ascii="Liberation Sans" w:hAnsi="Liberation Sans"/>
                <w:b w:val="0"/>
                <w:sz w:val="14"/>
              </w:rPr>
              <w:t>/api/v1/students/{id}/</w:t>
            </w:r>
          </w:p>
        </w:tc>
        <w:tc>
          <w:tcPr>
            <w:tcW w:type="dxa" w:w="8208"/>
            <w:vAlign w:val="center"/>
          </w:tcPr>
          <w:p>
            <w:pPr>
              <w:spacing w:after="0"/>
            </w:pPr>
            <w:r/>
            <w:r>
              <w:rPr>
                <w:rFonts w:ascii="Liberation Sans" w:hAnsi="Liberation Sans"/>
                <w:b w:val="0"/>
                <w:sz w:val="14"/>
              </w:rPr>
              <w:t>Admin updates student</w:t>
            </w:r>
          </w:p>
        </w:tc>
      </w:tr>
      <w:tr>
        <w:tc>
          <w:tcPr>
            <w:tcW w:type="dxa" w:w="1008"/>
            <w:vAlign w:val="center"/>
          </w:tcPr>
          <w:p>
            <w:pPr>
              <w:spacing w:after="0"/>
            </w:pPr>
            <w:r/>
            <w:r>
              <w:rPr>
                <w:rFonts w:ascii="Liberation Sans" w:hAnsi="Liberation Sans"/>
                <w:b w:val="0"/>
                <w:sz w:val="14"/>
              </w:rPr>
              <w:t>POST</w:t>
            </w:r>
          </w:p>
        </w:tc>
        <w:tc>
          <w:tcPr>
            <w:tcW w:type="dxa" w:w="4896"/>
            <w:vAlign w:val="center"/>
          </w:tcPr>
          <w:p>
            <w:pPr>
              <w:spacing w:after="0"/>
            </w:pPr>
            <w:r/>
            <w:r>
              <w:rPr>
                <w:rFonts w:ascii="Liberation Sans" w:hAnsi="Liberation Sans"/>
                <w:b w:val="0"/>
                <w:sz w:val="14"/>
              </w:rPr>
              <w:t>/api/v1/students/{id}/archive/</w:t>
            </w:r>
          </w:p>
        </w:tc>
        <w:tc>
          <w:tcPr>
            <w:tcW w:type="dxa" w:w="8208"/>
            <w:vAlign w:val="center"/>
          </w:tcPr>
          <w:p>
            <w:pPr>
              <w:spacing w:after="0"/>
            </w:pPr>
            <w:r/>
            <w:r>
              <w:rPr>
                <w:rFonts w:ascii="Liberation Sans" w:hAnsi="Liberation Sans"/>
                <w:b w:val="0"/>
                <w:sz w:val="14"/>
              </w:rPr>
              <w:t>Archive/leave status</w:t>
            </w:r>
          </w:p>
        </w:tc>
      </w:tr>
      <w:tr>
        <w:tc>
          <w:tcPr>
            <w:tcW w:type="dxa" w:w="1008"/>
            <w:vAlign w:val="center"/>
          </w:tcPr>
          <w:p>
            <w:pPr>
              <w:spacing w:after="0"/>
            </w:pPr>
            <w:r/>
            <w:r>
              <w:rPr>
                <w:rFonts w:ascii="Liberation Sans" w:hAnsi="Liberation Sans"/>
                <w:b w:val="0"/>
                <w:sz w:val="14"/>
              </w:rPr>
              <w:t>POST</w:t>
            </w:r>
          </w:p>
        </w:tc>
        <w:tc>
          <w:tcPr>
            <w:tcW w:type="dxa" w:w="4896"/>
            <w:vAlign w:val="center"/>
          </w:tcPr>
          <w:p>
            <w:pPr>
              <w:spacing w:after="0"/>
            </w:pPr>
            <w:r/>
            <w:r>
              <w:rPr>
                <w:rFonts w:ascii="Liberation Sans" w:hAnsi="Liberation Sans"/>
                <w:b w:val="0"/>
                <w:sz w:val="14"/>
              </w:rPr>
              <w:t>/api/v1/students/{id}/card/</w:t>
            </w:r>
          </w:p>
        </w:tc>
        <w:tc>
          <w:tcPr>
            <w:tcW w:type="dxa" w:w="8208"/>
            <w:vAlign w:val="center"/>
          </w:tcPr>
          <w:p>
            <w:pPr>
              <w:spacing w:after="0"/>
            </w:pPr>
            <w:r/>
            <w:r>
              <w:rPr>
                <w:rFonts w:ascii="Liberation Sans" w:hAnsi="Liberation Sans"/>
                <w:b w:val="0"/>
                <w:sz w:val="14"/>
              </w:rPr>
              <w:t>Generate student card PDF</w:t>
            </w:r>
          </w:p>
        </w:tc>
      </w:tr>
      <w:tr>
        <w:tc>
          <w:tcPr>
            <w:tcW w:type="dxa" w:w="1008"/>
            <w:vAlign w:val="center"/>
          </w:tcPr>
          <w:p>
            <w:pPr>
              <w:spacing w:after="0"/>
            </w:pPr>
            <w:r/>
            <w:r>
              <w:rPr>
                <w:rFonts w:ascii="Liberation Sans" w:hAnsi="Liberation Sans"/>
                <w:b w:val="0"/>
                <w:sz w:val="14"/>
              </w:rPr>
              <w:t>GET</w:t>
            </w:r>
          </w:p>
        </w:tc>
        <w:tc>
          <w:tcPr>
            <w:tcW w:type="dxa" w:w="4896"/>
            <w:vAlign w:val="center"/>
          </w:tcPr>
          <w:p>
            <w:pPr>
              <w:spacing w:after="0"/>
            </w:pPr>
            <w:r/>
            <w:r>
              <w:rPr>
                <w:rFonts w:ascii="Liberation Sans" w:hAnsi="Liberation Sans"/>
                <w:b w:val="0"/>
                <w:sz w:val="14"/>
              </w:rPr>
              <w:t>/api/v1/classes/</w:t>
            </w:r>
          </w:p>
        </w:tc>
        <w:tc>
          <w:tcPr>
            <w:tcW w:type="dxa" w:w="8208"/>
            <w:vAlign w:val="center"/>
          </w:tcPr>
          <w:p>
            <w:pPr>
              <w:spacing w:after="0"/>
            </w:pPr>
            <w:r/>
            <w:r>
              <w:rPr>
                <w:rFonts w:ascii="Liberation Sans" w:hAnsi="Liberation Sans"/>
                <w:b w:val="0"/>
                <w:sz w:val="14"/>
              </w:rPr>
              <w:t>Class list</w:t>
            </w:r>
          </w:p>
        </w:tc>
      </w:tr>
      <w:tr>
        <w:tc>
          <w:tcPr>
            <w:tcW w:type="dxa" w:w="1008"/>
            <w:vAlign w:val="center"/>
          </w:tcPr>
          <w:p>
            <w:pPr>
              <w:spacing w:after="0"/>
            </w:pPr>
            <w:r/>
            <w:r>
              <w:rPr>
                <w:rFonts w:ascii="Liberation Sans" w:hAnsi="Liberation Sans"/>
                <w:b w:val="0"/>
                <w:sz w:val="14"/>
              </w:rPr>
              <w:t>POST</w:t>
            </w:r>
          </w:p>
        </w:tc>
        <w:tc>
          <w:tcPr>
            <w:tcW w:type="dxa" w:w="4896"/>
            <w:vAlign w:val="center"/>
          </w:tcPr>
          <w:p>
            <w:pPr>
              <w:spacing w:after="0"/>
            </w:pPr>
            <w:r/>
            <w:r>
              <w:rPr>
                <w:rFonts w:ascii="Liberation Sans" w:hAnsi="Liberation Sans"/>
                <w:b w:val="0"/>
                <w:sz w:val="14"/>
              </w:rPr>
              <w:t>/api/v1/classes/</w:t>
            </w:r>
          </w:p>
        </w:tc>
        <w:tc>
          <w:tcPr>
            <w:tcW w:type="dxa" w:w="8208"/>
            <w:vAlign w:val="center"/>
          </w:tcPr>
          <w:p>
            <w:pPr>
              <w:spacing w:after="0"/>
            </w:pPr>
            <w:r/>
            <w:r>
              <w:rPr>
                <w:rFonts w:ascii="Liberation Sans" w:hAnsi="Liberation Sans"/>
                <w:b w:val="0"/>
                <w:sz w:val="14"/>
              </w:rPr>
              <w:t>Create class</w:t>
            </w:r>
          </w:p>
        </w:tc>
      </w:tr>
      <w:tr>
        <w:tc>
          <w:tcPr>
            <w:tcW w:type="dxa" w:w="1008"/>
            <w:vAlign w:val="center"/>
          </w:tcPr>
          <w:p>
            <w:pPr>
              <w:spacing w:after="0"/>
            </w:pPr>
            <w:r/>
            <w:r>
              <w:rPr>
                <w:rFonts w:ascii="Liberation Sans" w:hAnsi="Liberation Sans"/>
                <w:b w:val="0"/>
                <w:sz w:val="14"/>
              </w:rPr>
              <w:t>GET</w:t>
            </w:r>
          </w:p>
        </w:tc>
        <w:tc>
          <w:tcPr>
            <w:tcW w:type="dxa" w:w="4896"/>
            <w:vAlign w:val="center"/>
          </w:tcPr>
          <w:p>
            <w:pPr>
              <w:spacing w:after="0"/>
            </w:pPr>
            <w:r/>
            <w:r>
              <w:rPr>
                <w:rFonts w:ascii="Liberation Sans" w:hAnsi="Liberation Sans"/>
                <w:b w:val="0"/>
                <w:sz w:val="14"/>
              </w:rPr>
              <w:t>/api/v1/classes/{id}/dashboard/</w:t>
            </w:r>
          </w:p>
        </w:tc>
        <w:tc>
          <w:tcPr>
            <w:tcW w:type="dxa" w:w="8208"/>
            <w:vAlign w:val="center"/>
          </w:tcPr>
          <w:p>
            <w:pPr>
              <w:spacing w:after="0"/>
            </w:pPr>
            <w:r/>
            <w:r>
              <w:rPr>
                <w:rFonts w:ascii="Liberation Sans" w:hAnsi="Liberation Sans"/>
                <w:b w:val="0"/>
                <w:sz w:val="14"/>
              </w:rPr>
              <w:t>Class dashboard</w:t>
            </w:r>
          </w:p>
        </w:tc>
      </w:tr>
      <w:tr>
        <w:tc>
          <w:tcPr>
            <w:tcW w:type="dxa" w:w="1008"/>
            <w:vAlign w:val="center"/>
          </w:tcPr>
          <w:p>
            <w:pPr>
              <w:spacing w:after="0"/>
            </w:pPr>
            <w:r/>
            <w:r>
              <w:rPr>
                <w:rFonts w:ascii="Liberation Sans" w:hAnsi="Liberation Sans"/>
                <w:b w:val="0"/>
                <w:sz w:val="14"/>
              </w:rPr>
              <w:t>GET</w:t>
            </w:r>
          </w:p>
        </w:tc>
        <w:tc>
          <w:tcPr>
            <w:tcW w:type="dxa" w:w="4896"/>
            <w:vAlign w:val="center"/>
          </w:tcPr>
          <w:p>
            <w:pPr>
              <w:spacing w:after="0"/>
            </w:pPr>
            <w:r/>
            <w:r>
              <w:rPr>
                <w:rFonts w:ascii="Liberation Sans" w:hAnsi="Liberation Sans"/>
                <w:b w:val="0"/>
                <w:sz w:val="14"/>
              </w:rPr>
              <w:t>/api/v1/teachers/</w:t>
            </w:r>
          </w:p>
        </w:tc>
        <w:tc>
          <w:tcPr>
            <w:tcW w:type="dxa" w:w="8208"/>
            <w:vAlign w:val="center"/>
          </w:tcPr>
          <w:p>
            <w:pPr>
              <w:spacing w:after="0"/>
            </w:pPr>
            <w:r/>
            <w:r>
              <w:rPr>
                <w:rFonts w:ascii="Liberation Sans" w:hAnsi="Liberation Sans"/>
                <w:b w:val="0"/>
                <w:sz w:val="14"/>
              </w:rPr>
              <w:t>Teacher search/list</w:t>
            </w:r>
          </w:p>
        </w:tc>
      </w:tr>
      <w:tr>
        <w:tc>
          <w:tcPr>
            <w:tcW w:type="dxa" w:w="1008"/>
            <w:vAlign w:val="center"/>
          </w:tcPr>
          <w:p>
            <w:pPr>
              <w:spacing w:after="0"/>
            </w:pPr>
            <w:r/>
            <w:r>
              <w:rPr>
                <w:rFonts w:ascii="Liberation Sans" w:hAnsi="Liberation Sans"/>
                <w:b w:val="0"/>
                <w:sz w:val="14"/>
              </w:rPr>
              <w:t>GET</w:t>
            </w:r>
          </w:p>
        </w:tc>
        <w:tc>
          <w:tcPr>
            <w:tcW w:type="dxa" w:w="4896"/>
            <w:vAlign w:val="center"/>
          </w:tcPr>
          <w:p>
            <w:pPr>
              <w:spacing w:after="0"/>
            </w:pPr>
            <w:r/>
            <w:r>
              <w:rPr>
                <w:rFonts w:ascii="Liberation Sans" w:hAnsi="Liberation Sans"/>
                <w:b w:val="0"/>
                <w:sz w:val="14"/>
              </w:rPr>
              <w:t>/api/v1/staff/</w:t>
            </w:r>
          </w:p>
        </w:tc>
        <w:tc>
          <w:tcPr>
            <w:tcW w:type="dxa" w:w="8208"/>
            <w:vAlign w:val="center"/>
          </w:tcPr>
          <w:p>
            <w:pPr>
              <w:spacing w:after="0"/>
            </w:pPr>
            <w:r/>
            <w:r>
              <w:rPr>
                <w:rFonts w:ascii="Liberation Sans" w:hAnsi="Liberation Sans"/>
                <w:b w:val="0"/>
                <w:sz w:val="14"/>
              </w:rPr>
              <w:t>Staff list/profile</w:t>
            </w:r>
          </w:p>
        </w:tc>
      </w:tr>
    </w:tbl>
    <w:p/>
    <w:p>
      <w:pPr>
        <w:pStyle w:val="Heading2"/>
      </w:pPr>
      <w:r>
        <w:t>6.5 Parent / Child Linking</w:t>
      </w:r>
    </w:p>
    <w:tbl>
      <w:tblPr>
        <w:tblStyle w:val="TableGrid"/>
        <w:tblW w:type="auto" w:w="0"/>
        <w:jc w:val="center"/>
        <w:tblLook w:firstColumn="1" w:firstRow="1" w:lastColumn="0" w:lastRow="0" w:noHBand="0" w:noVBand="1" w:val="04A0"/>
      </w:tblPr>
      <w:tblGrid>
        <w:gridCol w:w="3298"/>
        <w:gridCol w:w="3298"/>
        <w:gridCol w:w="3298"/>
      </w:tblGrid>
      <w:tr>
        <w:trPr>
          <w:tblHeader w:val="true"/>
        </w:trPr>
        <w:tc>
          <w:tcPr>
            <w:tcW w:type="dxa" w:w="1008"/>
            <w:vAlign w:val="center"/>
            <w:shd w:fill="173B73"/>
          </w:tcPr>
          <w:p>
            <w:pPr>
              <w:spacing w:after="0"/>
            </w:pPr>
            <w:r/>
            <w:r>
              <w:rPr>
                <w:rFonts w:ascii="Liberation Sans" w:hAnsi="Liberation Sans"/>
                <w:b/>
                <w:color w:val="FFFFFF"/>
                <w:sz w:val="14"/>
              </w:rPr>
              <w:t>Method</w:t>
            </w:r>
          </w:p>
        </w:tc>
        <w:tc>
          <w:tcPr>
            <w:tcW w:type="dxa" w:w="4896"/>
            <w:vAlign w:val="center"/>
            <w:shd w:fill="173B73"/>
          </w:tcPr>
          <w:p>
            <w:pPr>
              <w:spacing w:after="0"/>
            </w:pPr>
            <w:r/>
            <w:r>
              <w:rPr>
                <w:rFonts w:ascii="Liberation Sans" w:hAnsi="Liberation Sans"/>
                <w:b/>
                <w:color w:val="FFFFFF"/>
                <w:sz w:val="14"/>
              </w:rPr>
              <w:t>Endpoint</w:t>
            </w:r>
          </w:p>
        </w:tc>
        <w:tc>
          <w:tcPr>
            <w:tcW w:type="dxa" w:w="8208"/>
            <w:vAlign w:val="center"/>
            <w:shd w:fill="173B73"/>
          </w:tcPr>
          <w:p>
            <w:pPr>
              <w:spacing w:after="0"/>
            </w:pPr>
            <w:r/>
            <w:r>
              <w:rPr>
                <w:rFonts w:ascii="Liberation Sans" w:hAnsi="Liberation Sans"/>
                <w:b/>
                <w:color w:val="FFFFFF"/>
                <w:sz w:val="14"/>
              </w:rPr>
              <w:t>Purpose</w:t>
            </w:r>
          </w:p>
        </w:tc>
      </w:tr>
      <w:tr>
        <w:tc>
          <w:tcPr>
            <w:tcW w:type="dxa" w:w="1008"/>
            <w:vAlign w:val="center"/>
          </w:tcPr>
          <w:p>
            <w:pPr>
              <w:spacing w:after="0"/>
            </w:pPr>
            <w:r/>
            <w:r>
              <w:rPr>
                <w:rFonts w:ascii="Liberation Sans" w:hAnsi="Liberation Sans"/>
                <w:b w:val="0"/>
                <w:sz w:val="14"/>
              </w:rPr>
              <w:t>POST</w:t>
            </w:r>
          </w:p>
        </w:tc>
        <w:tc>
          <w:tcPr>
            <w:tcW w:type="dxa" w:w="4896"/>
            <w:vAlign w:val="center"/>
          </w:tcPr>
          <w:p>
            <w:pPr>
              <w:spacing w:after="0"/>
            </w:pPr>
            <w:r/>
            <w:r>
              <w:rPr>
                <w:rFonts w:ascii="Liberation Sans" w:hAnsi="Liberation Sans"/>
                <w:b w:val="0"/>
                <w:sz w:val="14"/>
              </w:rPr>
              <w:t>/api/v1/parents/link-requests/</w:t>
            </w:r>
          </w:p>
        </w:tc>
        <w:tc>
          <w:tcPr>
            <w:tcW w:type="dxa" w:w="8208"/>
            <w:vAlign w:val="center"/>
          </w:tcPr>
          <w:p>
            <w:pPr>
              <w:spacing w:after="0"/>
            </w:pPr>
            <w:r/>
            <w:r>
              <w:rPr>
                <w:rFonts w:ascii="Liberation Sans" w:hAnsi="Liberation Sans"/>
                <w:b w:val="0"/>
                <w:sz w:val="14"/>
              </w:rPr>
              <w:t>Create verified parent-student link request</w:t>
            </w:r>
          </w:p>
        </w:tc>
      </w:tr>
      <w:tr>
        <w:tc>
          <w:tcPr>
            <w:tcW w:type="dxa" w:w="1008"/>
            <w:vAlign w:val="center"/>
          </w:tcPr>
          <w:p>
            <w:pPr>
              <w:spacing w:after="0"/>
            </w:pPr>
            <w:r/>
            <w:r>
              <w:rPr>
                <w:rFonts w:ascii="Liberation Sans" w:hAnsi="Liberation Sans"/>
                <w:b w:val="0"/>
                <w:sz w:val="14"/>
              </w:rPr>
              <w:t>POST</w:t>
            </w:r>
          </w:p>
        </w:tc>
        <w:tc>
          <w:tcPr>
            <w:tcW w:type="dxa" w:w="4896"/>
            <w:vAlign w:val="center"/>
          </w:tcPr>
          <w:p>
            <w:pPr>
              <w:spacing w:after="0"/>
            </w:pPr>
            <w:r/>
            <w:r>
              <w:rPr>
                <w:rFonts w:ascii="Liberation Sans" w:hAnsi="Liberation Sans"/>
                <w:b w:val="0"/>
                <w:sz w:val="14"/>
              </w:rPr>
              <w:t>/api/v1/parents/link-requests/{id}/student-approve/</w:t>
            </w:r>
          </w:p>
        </w:tc>
        <w:tc>
          <w:tcPr>
            <w:tcW w:type="dxa" w:w="8208"/>
            <w:vAlign w:val="center"/>
          </w:tcPr>
          <w:p>
            <w:pPr>
              <w:spacing w:after="0"/>
            </w:pPr>
            <w:r/>
            <w:r>
              <w:rPr>
                <w:rFonts w:ascii="Liberation Sans" w:hAnsi="Liberation Sans"/>
                <w:b w:val="0"/>
                <w:sz w:val="14"/>
              </w:rPr>
              <w:t>Student approval step when applicable</w:t>
            </w:r>
          </w:p>
        </w:tc>
      </w:tr>
      <w:tr>
        <w:tc>
          <w:tcPr>
            <w:tcW w:type="dxa" w:w="1008"/>
            <w:vAlign w:val="center"/>
          </w:tcPr>
          <w:p>
            <w:pPr>
              <w:spacing w:after="0"/>
            </w:pPr>
            <w:r/>
            <w:r>
              <w:rPr>
                <w:rFonts w:ascii="Liberation Sans" w:hAnsi="Liberation Sans"/>
                <w:b w:val="0"/>
                <w:sz w:val="14"/>
              </w:rPr>
              <w:t>POST</w:t>
            </w:r>
          </w:p>
        </w:tc>
        <w:tc>
          <w:tcPr>
            <w:tcW w:type="dxa" w:w="4896"/>
            <w:vAlign w:val="center"/>
          </w:tcPr>
          <w:p>
            <w:pPr>
              <w:spacing w:after="0"/>
            </w:pPr>
            <w:r/>
            <w:r>
              <w:rPr>
                <w:rFonts w:ascii="Liberation Sans" w:hAnsi="Liberation Sans"/>
                <w:b w:val="0"/>
                <w:sz w:val="14"/>
              </w:rPr>
              <w:t>/api/v1/parents/link-requests/{id}/sponsor/</w:t>
            </w:r>
          </w:p>
        </w:tc>
        <w:tc>
          <w:tcPr>
            <w:tcW w:type="dxa" w:w="8208"/>
            <w:vAlign w:val="center"/>
          </w:tcPr>
          <w:p>
            <w:pPr>
              <w:spacing w:after="0"/>
            </w:pPr>
            <w:r/>
            <w:r>
              <w:rPr>
                <w:rFonts w:ascii="Liberation Sans" w:hAnsi="Liberation Sans"/>
                <w:b w:val="0"/>
                <w:sz w:val="14"/>
              </w:rPr>
              <w:t>Second-parent sponsorship</w:t>
            </w:r>
          </w:p>
        </w:tc>
      </w:tr>
      <w:tr>
        <w:tc>
          <w:tcPr>
            <w:tcW w:type="dxa" w:w="1008"/>
            <w:vAlign w:val="center"/>
          </w:tcPr>
          <w:p>
            <w:pPr>
              <w:spacing w:after="0"/>
            </w:pPr>
            <w:r/>
            <w:r>
              <w:rPr>
                <w:rFonts w:ascii="Liberation Sans" w:hAnsi="Liberation Sans"/>
                <w:b w:val="0"/>
                <w:sz w:val="14"/>
              </w:rPr>
              <w:t>POST</w:t>
            </w:r>
          </w:p>
        </w:tc>
        <w:tc>
          <w:tcPr>
            <w:tcW w:type="dxa" w:w="4896"/>
            <w:vAlign w:val="center"/>
          </w:tcPr>
          <w:p>
            <w:pPr>
              <w:spacing w:after="0"/>
            </w:pPr>
            <w:r/>
            <w:r>
              <w:rPr>
                <w:rFonts w:ascii="Liberation Sans" w:hAnsi="Liberation Sans"/>
                <w:b w:val="0"/>
                <w:sz w:val="14"/>
              </w:rPr>
              <w:t>/api/v1/parents/link-requests/{id}/2fa/verify/</w:t>
            </w:r>
          </w:p>
        </w:tc>
        <w:tc>
          <w:tcPr>
            <w:tcW w:type="dxa" w:w="8208"/>
            <w:vAlign w:val="center"/>
          </w:tcPr>
          <w:p>
            <w:pPr>
              <w:spacing w:after="0"/>
            </w:pPr>
            <w:r/>
            <w:r>
              <w:rPr>
                <w:rFonts w:ascii="Liberation Sans" w:hAnsi="Liberation Sans"/>
                <w:b w:val="0"/>
                <w:sz w:val="14"/>
              </w:rPr>
              <w:t>Verify link challenge</w:t>
            </w:r>
          </w:p>
        </w:tc>
      </w:tr>
      <w:tr>
        <w:tc>
          <w:tcPr>
            <w:tcW w:type="dxa" w:w="1008"/>
            <w:vAlign w:val="center"/>
          </w:tcPr>
          <w:p>
            <w:pPr>
              <w:spacing w:after="0"/>
            </w:pPr>
            <w:r/>
            <w:r>
              <w:rPr>
                <w:rFonts w:ascii="Liberation Sans" w:hAnsi="Liberation Sans"/>
                <w:b w:val="0"/>
                <w:sz w:val="14"/>
              </w:rPr>
              <w:t>POST</w:t>
            </w:r>
          </w:p>
        </w:tc>
        <w:tc>
          <w:tcPr>
            <w:tcW w:type="dxa" w:w="4896"/>
            <w:vAlign w:val="center"/>
          </w:tcPr>
          <w:p>
            <w:pPr>
              <w:spacing w:after="0"/>
            </w:pPr>
            <w:r/>
            <w:r>
              <w:rPr>
                <w:rFonts w:ascii="Liberation Sans" w:hAnsi="Liberation Sans"/>
                <w:b w:val="0"/>
                <w:sz w:val="14"/>
              </w:rPr>
              <w:t>/api/v1/admin/link-requests/{id}/approve/</w:t>
            </w:r>
          </w:p>
        </w:tc>
        <w:tc>
          <w:tcPr>
            <w:tcW w:type="dxa" w:w="8208"/>
            <w:vAlign w:val="center"/>
          </w:tcPr>
          <w:p>
            <w:pPr>
              <w:spacing w:after="0"/>
            </w:pPr>
            <w:r/>
            <w:r>
              <w:rPr>
                <w:rFonts w:ascii="Liberation Sans" w:hAnsi="Liberation Sans"/>
                <w:b w:val="0"/>
                <w:sz w:val="14"/>
              </w:rPr>
              <w:t>Final admin approval</w:t>
            </w:r>
          </w:p>
        </w:tc>
      </w:tr>
      <w:tr>
        <w:tc>
          <w:tcPr>
            <w:tcW w:type="dxa" w:w="1008"/>
            <w:vAlign w:val="center"/>
          </w:tcPr>
          <w:p>
            <w:pPr>
              <w:spacing w:after="0"/>
            </w:pPr>
            <w:r/>
            <w:r>
              <w:rPr>
                <w:rFonts w:ascii="Liberation Sans" w:hAnsi="Liberation Sans"/>
                <w:b w:val="0"/>
                <w:sz w:val="14"/>
              </w:rPr>
              <w:t>GET</w:t>
            </w:r>
          </w:p>
        </w:tc>
        <w:tc>
          <w:tcPr>
            <w:tcW w:type="dxa" w:w="4896"/>
            <w:vAlign w:val="center"/>
          </w:tcPr>
          <w:p>
            <w:pPr>
              <w:spacing w:after="0"/>
            </w:pPr>
            <w:r/>
            <w:r>
              <w:rPr>
                <w:rFonts w:ascii="Liberation Sans" w:hAnsi="Liberation Sans"/>
                <w:b w:val="0"/>
                <w:sz w:val="14"/>
              </w:rPr>
              <w:t>/api/v1/parents/children/</w:t>
            </w:r>
          </w:p>
        </w:tc>
        <w:tc>
          <w:tcPr>
            <w:tcW w:type="dxa" w:w="8208"/>
            <w:vAlign w:val="center"/>
          </w:tcPr>
          <w:p>
            <w:pPr>
              <w:spacing w:after="0"/>
            </w:pPr>
            <w:r/>
            <w:r>
              <w:rPr>
                <w:rFonts w:ascii="Liberation Sans" w:hAnsi="Liberation Sans"/>
                <w:b w:val="0"/>
                <w:sz w:val="14"/>
              </w:rPr>
              <w:t>Verified linked children</w:t>
            </w:r>
          </w:p>
        </w:tc>
      </w:tr>
    </w:tbl>
    <w:p/>
    <w:p>
      <w:pPr>
        <w:pStyle w:val="Heading2"/>
      </w:pPr>
      <w:r>
        <w:t>6.6 Academics</w:t>
      </w:r>
    </w:p>
    <w:tbl>
      <w:tblPr>
        <w:tblStyle w:val="TableGrid"/>
        <w:tblW w:type="auto" w:w="0"/>
        <w:jc w:val="center"/>
        <w:tblLook w:firstColumn="1" w:firstRow="1" w:lastColumn="0" w:lastRow="0" w:noHBand="0" w:noVBand="1" w:val="04A0"/>
      </w:tblPr>
      <w:tblGrid>
        <w:gridCol w:w="3298"/>
        <w:gridCol w:w="3298"/>
        <w:gridCol w:w="3298"/>
      </w:tblGrid>
      <w:tr>
        <w:trPr>
          <w:tblHeader w:val="true"/>
        </w:trPr>
        <w:tc>
          <w:tcPr>
            <w:tcW w:type="dxa" w:w="1008"/>
            <w:vAlign w:val="center"/>
            <w:shd w:fill="173B73"/>
          </w:tcPr>
          <w:p>
            <w:pPr>
              <w:spacing w:after="0"/>
            </w:pPr>
            <w:r/>
            <w:r>
              <w:rPr>
                <w:rFonts w:ascii="Liberation Sans" w:hAnsi="Liberation Sans"/>
                <w:b/>
                <w:color w:val="FFFFFF"/>
                <w:sz w:val="14"/>
              </w:rPr>
              <w:t>Method</w:t>
            </w:r>
          </w:p>
        </w:tc>
        <w:tc>
          <w:tcPr>
            <w:tcW w:type="dxa" w:w="4896"/>
            <w:vAlign w:val="center"/>
            <w:shd w:fill="173B73"/>
          </w:tcPr>
          <w:p>
            <w:pPr>
              <w:spacing w:after="0"/>
            </w:pPr>
            <w:r/>
            <w:r>
              <w:rPr>
                <w:rFonts w:ascii="Liberation Sans" w:hAnsi="Liberation Sans"/>
                <w:b/>
                <w:color w:val="FFFFFF"/>
                <w:sz w:val="14"/>
              </w:rPr>
              <w:t>Endpoint</w:t>
            </w:r>
          </w:p>
        </w:tc>
        <w:tc>
          <w:tcPr>
            <w:tcW w:type="dxa" w:w="8208"/>
            <w:vAlign w:val="center"/>
            <w:shd w:fill="173B73"/>
          </w:tcPr>
          <w:p>
            <w:pPr>
              <w:spacing w:after="0"/>
            </w:pPr>
            <w:r/>
            <w:r>
              <w:rPr>
                <w:rFonts w:ascii="Liberation Sans" w:hAnsi="Liberation Sans"/>
                <w:b/>
                <w:color w:val="FFFFFF"/>
                <w:sz w:val="14"/>
              </w:rPr>
              <w:t>Purpose</w:t>
            </w:r>
          </w:p>
        </w:tc>
      </w:tr>
      <w:tr>
        <w:tc>
          <w:tcPr>
            <w:tcW w:type="dxa" w:w="1008"/>
            <w:vAlign w:val="center"/>
          </w:tcPr>
          <w:p>
            <w:pPr>
              <w:spacing w:after="0"/>
            </w:pPr>
            <w:r/>
            <w:r>
              <w:rPr>
                <w:rFonts w:ascii="Liberation Sans" w:hAnsi="Liberation Sans"/>
                <w:b w:val="0"/>
                <w:sz w:val="14"/>
              </w:rPr>
              <w:t>GET</w:t>
            </w:r>
          </w:p>
        </w:tc>
        <w:tc>
          <w:tcPr>
            <w:tcW w:type="dxa" w:w="4896"/>
            <w:vAlign w:val="center"/>
          </w:tcPr>
          <w:p>
            <w:pPr>
              <w:spacing w:after="0"/>
            </w:pPr>
            <w:r/>
            <w:r>
              <w:rPr>
                <w:rFonts w:ascii="Liberation Sans" w:hAnsi="Liberation Sans"/>
                <w:b w:val="0"/>
                <w:sz w:val="14"/>
              </w:rPr>
              <w:t>/api/v1/subjects/</w:t>
            </w:r>
          </w:p>
        </w:tc>
        <w:tc>
          <w:tcPr>
            <w:tcW w:type="dxa" w:w="8208"/>
            <w:vAlign w:val="center"/>
          </w:tcPr>
          <w:p>
            <w:pPr>
              <w:spacing w:after="0"/>
            </w:pPr>
            <w:r/>
            <w:r>
              <w:rPr>
                <w:rFonts w:ascii="Liberation Sans" w:hAnsi="Liberation Sans"/>
                <w:b w:val="0"/>
                <w:sz w:val="14"/>
              </w:rPr>
              <w:t>Subject list</w:t>
            </w:r>
          </w:p>
        </w:tc>
      </w:tr>
      <w:tr>
        <w:tc>
          <w:tcPr>
            <w:tcW w:type="dxa" w:w="1008"/>
            <w:vAlign w:val="center"/>
          </w:tcPr>
          <w:p>
            <w:pPr>
              <w:spacing w:after="0"/>
            </w:pPr>
            <w:r/>
            <w:r>
              <w:rPr>
                <w:rFonts w:ascii="Liberation Sans" w:hAnsi="Liberation Sans"/>
                <w:b w:val="0"/>
                <w:sz w:val="14"/>
              </w:rPr>
              <w:t>POST</w:t>
            </w:r>
          </w:p>
        </w:tc>
        <w:tc>
          <w:tcPr>
            <w:tcW w:type="dxa" w:w="4896"/>
            <w:vAlign w:val="center"/>
          </w:tcPr>
          <w:p>
            <w:pPr>
              <w:spacing w:after="0"/>
            </w:pPr>
            <w:r/>
            <w:r>
              <w:rPr>
                <w:rFonts w:ascii="Liberation Sans" w:hAnsi="Liberation Sans"/>
                <w:b w:val="0"/>
                <w:sz w:val="14"/>
              </w:rPr>
              <w:t>/api/v1/subjects/</w:t>
            </w:r>
          </w:p>
        </w:tc>
        <w:tc>
          <w:tcPr>
            <w:tcW w:type="dxa" w:w="8208"/>
            <w:vAlign w:val="center"/>
          </w:tcPr>
          <w:p>
            <w:pPr>
              <w:spacing w:after="0"/>
            </w:pPr>
            <w:r/>
            <w:r>
              <w:rPr>
                <w:rFonts w:ascii="Liberation Sans" w:hAnsi="Liberation Sans"/>
                <w:b w:val="0"/>
                <w:sz w:val="14"/>
              </w:rPr>
              <w:t>Admin subject configuration</w:t>
            </w:r>
          </w:p>
        </w:tc>
      </w:tr>
      <w:tr>
        <w:tc>
          <w:tcPr>
            <w:tcW w:type="dxa" w:w="1008"/>
            <w:vAlign w:val="center"/>
          </w:tcPr>
          <w:p>
            <w:pPr>
              <w:spacing w:after="0"/>
            </w:pPr>
            <w:r/>
            <w:r>
              <w:rPr>
                <w:rFonts w:ascii="Liberation Sans" w:hAnsi="Liberation Sans"/>
                <w:b w:val="0"/>
                <w:sz w:val="14"/>
              </w:rPr>
              <w:t>POST</w:t>
            </w:r>
          </w:p>
        </w:tc>
        <w:tc>
          <w:tcPr>
            <w:tcW w:type="dxa" w:w="4896"/>
            <w:vAlign w:val="center"/>
          </w:tcPr>
          <w:p>
            <w:pPr>
              <w:spacing w:after="0"/>
            </w:pPr>
            <w:r/>
            <w:r>
              <w:rPr>
                <w:rFonts w:ascii="Liberation Sans" w:hAnsi="Liberation Sans"/>
                <w:b w:val="0"/>
                <w:sz w:val="14"/>
              </w:rPr>
              <w:t>/api/v1/teachers/{id}/qualifications/</w:t>
            </w:r>
          </w:p>
        </w:tc>
        <w:tc>
          <w:tcPr>
            <w:tcW w:type="dxa" w:w="8208"/>
            <w:vAlign w:val="center"/>
          </w:tcPr>
          <w:p>
            <w:pPr>
              <w:spacing w:after="0"/>
            </w:pPr>
            <w:r/>
            <w:r>
              <w:rPr>
                <w:rFonts w:ascii="Liberation Sans" w:hAnsi="Liberation Sans"/>
                <w:b w:val="0"/>
                <w:sz w:val="14"/>
              </w:rPr>
              <w:t>Teacher subject declaration</w:t>
            </w:r>
          </w:p>
        </w:tc>
      </w:tr>
      <w:tr>
        <w:tc>
          <w:tcPr>
            <w:tcW w:type="dxa" w:w="1008"/>
            <w:vAlign w:val="center"/>
          </w:tcPr>
          <w:p>
            <w:pPr>
              <w:spacing w:after="0"/>
            </w:pPr>
            <w:r/>
            <w:r>
              <w:rPr>
                <w:rFonts w:ascii="Liberation Sans" w:hAnsi="Liberation Sans"/>
                <w:b w:val="0"/>
                <w:sz w:val="14"/>
              </w:rPr>
              <w:t>POST</w:t>
            </w:r>
          </w:p>
        </w:tc>
        <w:tc>
          <w:tcPr>
            <w:tcW w:type="dxa" w:w="4896"/>
            <w:vAlign w:val="center"/>
          </w:tcPr>
          <w:p>
            <w:pPr>
              <w:spacing w:after="0"/>
            </w:pPr>
            <w:r/>
            <w:r>
              <w:rPr>
                <w:rFonts w:ascii="Liberation Sans" w:hAnsi="Liberation Sans"/>
                <w:b w:val="0"/>
                <w:sz w:val="14"/>
              </w:rPr>
              <w:t>/api/v1/admin/compatibility/overrides/</w:t>
            </w:r>
          </w:p>
        </w:tc>
        <w:tc>
          <w:tcPr>
            <w:tcW w:type="dxa" w:w="8208"/>
            <w:vAlign w:val="center"/>
          </w:tcPr>
          <w:p>
            <w:pPr>
              <w:spacing w:after="0"/>
            </w:pPr>
            <w:r/>
            <w:r>
              <w:rPr>
                <w:rFonts w:ascii="Liberation Sans" w:hAnsi="Liberation Sans"/>
                <w:b w:val="0"/>
                <w:sz w:val="14"/>
              </w:rPr>
              <w:t>Administrative compatibility override</w:t>
            </w:r>
          </w:p>
        </w:tc>
      </w:tr>
      <w:tr>
        <w:tc>
          <w:tcPr>
            <w:tcW w:type="dxa" w:w="1008"/>
            <w:vAlign w:val="center"/>
          </w:tcPr>
          <w:p>
            <w:pPr>
              <w:spacing w:after="0"/>
            </w:pPr>
            <w:r/>
            <w:r>
              <w:rPr>
                <w:rFonts w:ascii="Liberation Sans" w:hAnsi="Liberation Sans"/>
                <w:b w:val="0"/>
                <w:sz w:val="14"/>
              </w:rPr>
              <w:t>GET</w:t>
            </w:r>
          </w:p>
        </w:tc>
        <w:tc>
          <w:tcPr>
            <w:tcW w:type="dxa" w:w="4896"/>
            <w:vAlign w:val="center"/>
          </w:tcPr>
          <w:p>
            <w:pPr>
              <w:spacing w:after="0"/>
            </w:pPr>
            <w:r/>
            <w:r>
              <w:rPr>
                <w:rFonts w:ascii="Liberation Sans" w:hAnsi="Liberation Sans"/>
                <w:b w:val="0"/>
                <w:sz w:val="14"/>
              </w:rPr>
              <w:t>/api/v1/courses/</w:t>
            </w:r>
          </w:p>
        </w:tc>
        <w:tc>
          <w:tcPr>
            <w:tcW w:type="dxa" w:w="8208"/>
            <w:vAlign w:val="center"/>
          </w:tcPr>
          <w:p>
            <w:pPr>
              <w:spacing w:after="0"/>
            </w:pPr>
            <w:r/>
            <w:r>
              <w:rPr>
                <w:rFonts w:ascii="Liberation Sans" w:hAnsi="Liberation Sans"/>
                <w:b w:val="0"/>
                <w:sz w:val="14"/>
              </w:rPr>
              <w:t>Scoped course list</w:t>
            </w:r>
          </w:p>
        </w:tc>
      </w:tr>
      <w:tr>
        <w:tc>
          <w:tcPr>
            <w:tcW w:type="dxa" w:w="1008"/>
            <w:vAlign w:val="center"/>
          </w:tcPr>
          <w:p>
            <w:pPr>
              <w:spacing w:after="0"/>
            </w:pPr>
            <w:r/>
            <w:r>
              <w:rPr>
                <w:rFonts w:ascii="Liberation Sans" w:hAnsi="Liberation Sans"/>
                <w:b w:val="0"/>
                <w:sz w:val="14"/>
              </w:rPr>
              <w:t>GET</w:t>
            </w:r>
          </w:p>
        </w:tc>
        <w:tc>
          <w:tcPr>
            <w:tcW w:type="dxa" w:w="4896"/>
            <w:vAlign w:val="center"/>
          </w:tcPr>
          <w:p>
            <w:pPr>
              <w:spacing w:after="0"/>
            </w:pPr>
            <w:r/>
            <w:r>
              <w:rPr>
                <w:rFonts w:ascii="Liberation Sans" w:hAnsi="Liberation Sans"/>
                <w:b w:val="0"/>
                <w:sz w:val="14"/>
              </w:rPr>
              <w:t>/api/v1/assessments/</w:t>
            </w:r>
          </w:p>
        </w:tc>
        <w:tc>
          <w:tcPr>
            <w:tcW w:type="dxa" w:w="8208"/>
            <w:vAlign w:val="center"/>
          </w:tcPr>
          <w:p>
            <w:pPr>
              <w:spacing w:after="0"/>
            </w:pPr>
            <w:r/>
            <w:r>
              <w:rPr>
                <w:rFonts w:ascii="Liberation Sans" w:hAnsi="Liberation Sans"/>
                <w:b w:val="0"/>
                <w:sz w:val="14"/>
              </w:rPr>
              <w:t>Assessment list</w:t>
            </w:r>
          </w:p>
        </w:tc>
      </w:tr>
      <w:tr>
        <w:tc>
          <w:tcPr>
            <w:tcW w:type="dxa" w:w="1008"/>
            <w:vAlign w:val="center"/>
          </w:tcPr>
          <w:p>
            <w:pPr>
              <w:spacing w:after="0"/>
            </w:pPr>
            <w:r/>
            <w:r>
              <w:rPr>
                <w:rFonts w:ascii="Liberation Sans" w:hAnsi="Liberation Sans"/>
                <w:b w:val="0"/>
                <w:sz w:val="14"/>
              </w:rPr>
              <w:t>POST</w:t>
            </w:r>
          </w:p>
        </w:tc>
        <w:tc>
          <w:tcPr>
            <w:tcW w:type="dxa" w:w="4896"/>
            <w:vAlign w:val="center"/>
          </w:tcPr>
          <w:p>
            <w:pPr>
              <w:spacing w:after="0"/>
            </w:pPr>
            <w:r/>
            <w:r>
              <w:rPr>
                <w:rFonts w:ascii="Liberation Sans" w:hAnsi="Liberation Sans"/>
                <w:b w:val="0"/>
                <w:sz w:val="14"/>
              </w:rPr>
              <w:t>/api/v1/assessments/</w:t>
            </w:r>
          </w:p>
        </w:tc>
        <w:tc>
          <w:tcPr>
            <w:tcW w:type="dxa" w:w="8208"/>
            <w:vAlign w:val="center"/>
          </w:tcPr>
          <w:p>
            <w:pPr>
              <w:spacing w:after="0"/>
            </w:pPr>
            <w:r/>
            <w:r>
              <w:rPr>
                <w:rFonts w:ascii="Liberation Sans" w:hAnsi="Liberation Sans"/>
                <w:b w:val="0"/>
                <w:sz w:val="14"/>
              </w:rPr>
              <w:t>Create assessment</w:t>
            </w:r>
          </w:p>
        </w:tc>
      </w:tr>
      <w:tr>
        <w:tc>
          <w:tcPr>
            <w:tcW w:type="dxa" w:w="1008"/>
            <w:vAlign w:val="center"/>
          </w:tcPr>
          <w:p>
            <w:pPr>
              <w:spacing w:after="0"/>
            </w:pPr>
            <w:r/>
            <w:r>
              <w:rPr>
                <w:rFonts w:ascii="Liberation Sans" w:hAnsi="Liberation Sans"/>
                <w:b w:val="0"/>
                <w:sz w:val="14"/>
              </w:rPr>
              <w:t>GET</w:t>
            </w:r>
          </w:p>
        </w:tc>
        <w:tc>
          <w:tcPr>
            <w:tcW w:type="dxa" w:w="4896"/>
            <w:vAlign w:val="center"/>
          </w:tcPr>
          <w:p>
            <w:pPr>
              <w:spacing w:after="0"/>
            </w:pPr>
            <w:r/>
            <w:r>
              <w:rPr>
                <w:rFonts w:ascii="Liberation Sans" w:hAnsi="Liberation Sans"/>
                <w:b w:val="0"/>
                <w:sz w:val="14"/>
              </w:rPr>
              <w:t>/api/v1/grades/</w:t>
            </w:r>
          </w:p>
        </w:tc>
        <w:tc>
          <w:tcPr>
            <w:tcW w:type="dxa" w:w="8208"/>
            <w:vAlign w:val="center"/>
          </w:tcPr>
          <w:p>
            <w:pPr>
              <w:spacing w:after="0"/>
            </w:pPr>
            <w:r/>
            <w:r>
              <w:rPr>
                <w:rFonts w:ascii="Liberation Sans" w:hAnsi="Liberation Sans"/>
                <w:b w:val="0"/>
                <w:sz w:val="14"/>
              </w:rPr>
              <w:t>Grade queries</w:t>
            </w:r>
          </w:p>
        </w:tc>
      </w:tr>
      <w:tr>
        <w:tc>
          <w:tcPr>
            <w:tcW w:type="dxa" w:w="1008"/>
            <w:vAlign w:val="center"/>
          </w:tcPr>
          <w:p>
            <w:pPr>
              <w:spacing w:after="0"/>
            </w:pPr>
            <w:r/>
            <w:r>
              <w:rPr>
                <w:rFonts w:ascii="Liberation Sans" w:hAnsi="Liberation Sans"/>
                <w:b w:val="0"/>
                <w:sz w:val="14"/>
              </w:rPr>
              <w:t>PUT</w:t>
            </w:r>
          </w:p>
        </w:tc>
        <w:tc>
          <w:tcPr>
            <w:tcW w:type="dxa" w:w="4896"/>
            <w:vAlign w:val="center"/>
          </w:tcPr>
          <w:p>
            <w:pPr>
              <w:spacing w:after="0"/>
            </w:pPr>
            <w:r/>
            <w:r>
              <w:rPr>
                <w:rFonts w:ascii="Liberation Sans" w:hAnsi="Liberation Sans"/>
                <w:b w:val="0"/>
                <w:sz w:val="14"/>
              </w:rPr>
              <w:t>/api/v1/grades/{id}/</w:t>
            </w:r>
          </w:p>
        </w:tc>
        <w:tc>
          <w:tcPr>
            <w:tcW w:type="dxa" w:w="8208"/>
            <w:vAlign w:val="center"/>
          </w:tcPr>
          <w:p>
            <w:pPr>
              <w:spacing w:after="0"/>
            </w:pPr>
            <w:r/>
            <w:r>
              <w:rPr>
                <w:rFonts w:ascii="Liberation Sans" w:hAnsi="Liberation Sans"/>
                <w:b w:val="0"/>
                <w:sz w:val="14"/>
              </w:rPr>
              <w:t>Edit grade during open period</w:t>
            </w:r>
          </w:p>
        </w:tc>
      </w:tr>
      <w:tr>
        <w:tc>
          <w:tcPr>
            <w:tcW w:type="dxa" w:w="1008"/>
            <w:vAlign w:val="center"/>
          </w:tcPr>
          <w:p>
            <w:pPr>
              <w:spacing w:after="0"/>
            </w:pPr>
            <w:r/>
            <w:r>
              <w:rPr>
                <w:rFonts w:ascii="Liberation Sans" w:hAnsi="Liberation Sans"/>
                <w:b w:val="0"/>
                <w:sz w:val="14"/>
              </w:rPr>
              <w:t>POST</w:t>
            </w:r>
          </w:p>
        </w:tc>
        <w:tc>
          <w:tcPr>
            <w:tcW w:type="dxa" w:w="4896"/>
            <w:vAlign w:val="center"/>
          </w:tcPr>
          <w:p>
            <w:pPr>
              <w:spacing w:after="0"/>
            </w:pPr>
            <w:r/>
            <w:r>
              <w:rPr>
                <w:rFonts w:ascii="Liberation Sans" w:hAnsi="Liberation Sans"/>
                <w:b w:val="0"/>
                <w:sz w:val="14"/>
              </w:rPr>
              <w:t>/api/v1/grades/bulk/</w:t>
            </w:r>
          </w:p>
        </w:tc>
        <w:tc>
          <w:tcPr>
            <w:tcW w:type="dxa" w:w="8208"/>
            <w:vAlign w:val="center"/>
          </w:tcPr>
          <w:p>
            <w:pPr>
              <w:spacing w:after="0"/>
            </w:pPr>
            <w:r/>
            <w:r>
              <w:rPr>
                <w:rFonts w:ascii="Liberation Sans" w:hAnsi="Liberation Sans"/>
                <w:b w:val="0"/>
                <w:sz w:val="14"/>
              </w:rPr>
              <w:t>Bulk grade entry</w:t>
            </w:r>
          </w:p>
        </w:tc>
      </w:tr>
      <w:tr>
        <w:tc>
          <w:tcPr>
            <w:tcW w:type="dxa" w:w="1008"/>
            <w:vAlign w:val="center"/>
          </w:tcPr>
          <w:p>
            <w:pPr>
              <w:spacing w:after="0"/>
            </w:pPr>
            <w:r/>
            <w:r>
              <w:rPr>
                <w:rFonts w:ascii="Liberation Sans" w:hAnsi="Liberation Sans"/>
                <w:b w:val="0"/>
                <w:sz w:val="14"/>
              </w:rPr>
              <w:t>GET</w:t>
            </w:r>
          </w:p>
        </w:tc>
        <w:tc>
          <w:tcPr>
            <w:tcW w:type="dxa" w:w="4896"/>
            <w:vAlign w:val="center"/>
          </w:tcPr>
          <w:p>
            <w:pPr>
              <w:spacing w:after="0"/>
            </w:pPr>
            <w:r/>
            <w:r>
              <w:rPr>
                <w:rFonts w:ascii="Liberation Sans" w:hAnsi="Liberation Sans"/>
                <w:b w:val="0"/>
                <w:sz w:val="14"/>
              </w:rPr>
              <w:t>/api/v1/students/{id}/evolution/</w:t>
            </w:r>
          </w:p>
        </w:tc>
        <w:tc>
          <w:tcPr>
            <w:tcW w:type="dxa" w:w="8208"/>
            <w:vAlign w:val="center"/>
          </w:tcPr>
          <w:p>
            <w:pPr>
              <w:spacing w:after="0"/>
            </w:pPr>
            <w:r/>
            <w:r>
              <w:rPr>
                <w:rFonts w:ascii="Liberation Sans" w:hAnsi="Liberation Sans"/>
                <w:b w:val="0"/>
                <w:sz w:val="14"/>
              </w:rPr>
              <w:t>Academic evolution</w:t>
            </w:r>
          </w:p>
        </w:tc>
      </w:tr>
      <w:tr>
        <w:tc>
          <w:tcPr>
            <w:tcW w:type="dxa" w:w="1008"/>
            <w:vAlign w:val="center"/>
          </w:tcPr>
          <w:p>
            <w:pPr>
              <w:spacing w:after="0"/>
            </w:pPr>
            <w:r/>
            <w:r>
              <w:rPr>
                <w:rFonts w:ascii="Liberation Sans" w:hAnsi="Liberation Sans"/>
                <w:b w:val="0"/>
                <w:sz w:val="14"/>
              </w:rPr>
              <w:t>GET</w:t>
            </w:r>
          </w:p>
        </w:tc>
        <w:tc>
          <w:tcPr>
            <w:tcW w:type="dxa" w:w="4896"/>
            <w:vAlign w:val="center"/>
          </w:tcPr>
          <w:p>
            <w:pPr>
              <w:spacing w:after="0"/>
            </w:pPr>
            <w:r/>
            <w:r>
              <w:rPr>
                <w:rFonts w:ascii="Liberation Sans" w:hAnsi="Liberation Sans"/>
                <w:b w:val="0"/>
                <w:sz w:val="14"/>
              </w:rPr>
              <w:t>/api/v1/report-cards/{id}/pdf/</w:t>
            </w:r>
          </w:p>
        </w:tc>
        <w:tc>
          <w:tcPr>
            <w:tcW w:type="dxa" w:w="8208"/>
            <w:vAlign w:val="center"/>
          </w:tcPr>
          <w:p>
            <w:pPr>
              <w:spacing w:after="0"/>
            </w:pPr>
            <w:r/>
            <w:r>
              <w:rPr>
                <w:rFonts w:ascii="Liberation Sans" w:hAnsi="Liberation Sans"/>
                <w:b w:val="0"/>
                <w:sz w:val="14"/>
              </w:rPr>
              <w:t>Render report card PDF</w:t>
            </w:r>
          </w:p>
        </w:tc>
      </w:tr>
      <w:tr>
        <w:tc>
          <w:tcPr>
            <w:tcW w:type="dxa" w:w="1008"/>
            <w:vAlign w:val="center"/>
          </w:tcPr>
          <w:p>
            <w:pPr>
              <w:spacing w:after="0"/>
            </w:pPr>
            <w:r/>
            <w:r>
              <w:rPr>
                <w:rFonts w:ascii="Liberation Sans" w:hAnsi="Liberation Sans"/>
                <w:b w:val="0"/>
                <w:sz w:val="14"/>
              </w:rPr>
              <w:t>POST</w:t>
            </w:r>
          </w:p>
        </w:tc>
        <w:tc>
          <w:tcPr>
            <w:tcW w:type="dxa" w:w="4896"/>
            <w:vAlign w:val="center"/>
          </w:tcPr>
          <w:p>
            <w:pPr>
              <w:spacing w:after="0"/>
            </w:pPr>
            <w:r/>
            <w:r>
              <w:rPr>
                <w:rFonts w:ascii="Liberation Sans" w:hAnsi="Liberation Sans"/>
                <w:b w:val="0"/>
                <w:sz w:val="14"/>
              </w:rPr>
              <w:t>/api/v1/report-cards/{id}/validate/</w:t>
            </w:r>
          </w:p>
        </w:tc>
        <w:tc>
          <w:tcPr>
            <w:tcW w:type="dxa" w:w="8208"/>
            <w:vAlign w:val="center"/>
          </w:tcPr>
          <w:p>
            <w:pPr>
              <w:spacing w:after="0"/>
            </w:pPr>
            <w:r/>
            <w:r>
              <w:rPr>
                <w:rFonts w:ascii="Liberation Sans" w:hAnsi="Liberation Sans"/>
                <w:b w:val="0"/>
                <w:sz w:val="14"/>
              </w:rPr>
              <w:t>Validate frozen report card</w:t>
            </w:r>
          </w:p>
        </w:tc>
      </w:tr>
    </w:tbl>
    <w:p/>
    <w:p>
      <w:pPr>
        <w:pStyle w:val="Heading2"/>
      </w:pPr>
      <w:r>
        <w:t>6.7 Attendance &amp; QR</w:t>
      </w:r>
    </w:p>
    <w:tbl>
      <w:tblPr>
        <w:tblStyle w:val="TableGrid"/>
        <w:tblW w:type="auto" w:w="0"/>
        <w:jc w:val="center"/>
        <w:tblLook w:firstColumn="1" w:firstRow="1" w:lastColumn="0" w:lastRow="0" w:noHBand="0" w:noVBand="1" w:val="04A0"/>
      </w:tblPr>
      <w:tblGrid>
        <w:gridCol w:w="3298"/>
        <w:gridCol w:w="3298"/>
        <w:gridCol w:w="3298"/>
      </w:tblGrid>
      <w:tr>
        <w:trPr>
          <w:tblHeader w:val="true"/>
        </w:trPr>
        <w:tc>
          <w:tcPr>
            <w:tcW w:type="dxa" w:w="1008"/>
            <w:vAlign w:val="center"/>
            <w:shd w:fill="173B73"/>
          </w:tcPr>
          <w:p>
            <w:pPr>
              <w:spacing w:after="0"/>
            </w:pPr>
            <w:r/>
            <w:r>
              <w:rPr>
                <w:rFonts w:ascii="Liberation Sans" w:hAnsi="Liberation Sans"/>
                <w:b/>
                <w:color w:val="FFFFFF"/>
                <w:sz w:val="14"/>
              </w:rPr>
              <w:t>Method</w:t>
            </w:r>
          </w:p>
        </w:tc>
        <w:tc>
          <w:tcPr>
            <w:tcW w:type="dxa" w:w="4896"/>
            <w:vAlign w:val="center"/>
            <w:shd w:fill="173B73"/>
          </w:tcPr>
          <w:p>
            <w:pPr>
              <w:spacing w:after="0"/>
            </w:pPr>
            <w:r/>
            <w:r>
              <w:rPr>
                <w:rFonts w:ascii="Liberation Sans" w:hAnsi="Liberation Sans"/>
                <w:b/>
                <w:color w:val="FFFFFF"/>
                <w:sz w:val="14"/>
              </w:rPr>
              <w:t>Endpoint</w:t>
            </w:r>
          </w:p>
        </w:tc>
        <w:tc>
          <w:tcPr>
            <w:tcW w:type="dxa" w:w="8208"/>
            <w:vAlign w:val="center"/>
            <w:shd w:fill="173B73"/>
          </w:tcPr>
          <w:p>
            <w:pPr>
              <w:spacing w:after="0"/>
            </w:pPr>
            <w:r/>
            <w:r>
              <w:rPr>
                <w:rFonts w:ascii="Liberation Sans" w:hAnsi="Liberation Sans"/>
                <w:b/>
                <w:color w:val="FFFFFF"/>
                <w:sz w:val="14"/>
              </w:rPr>
              <w:t>Purpose</w:t>
            </w:r>
          </w:p>
        </w:tc>
      </w:tr>
      <w:tr>
        <w:tc>
          <w:tcPr>
            <w:tcW w:type="dxa" w:w="1008"/>
            <w:vAlign w:val="center"/>
          </w:tcPr>
          <w:p>
            <w:pPr>
              <w:spacing w:after="0"/>
            </w:pPr>
            <w:r/>
            <w:r>
              <w:rPr>
                <w:rFonts w:ascii="Liberation Sans" w:hAnsi="Liberation Sans"/>
                <w:b w:val="0"/>
                <w:sz w:val="14"/>
              </w:rPr>
              <w:t>POST</w:t>
            </w:r>
          </w:p>
        </w:tc>
        <w:tc>
          <w:tcPr>
            <w:tcW w:type="dxa" w:w="4896"/>
            <w:vAlign w:val="center"/>
          </w:tcPr>
          <w:p>
            <w:pPr>
              <w:spacing w:after="0"/>
            </w:pPr>
            <w:r/>
            <w:r>
              <w:rPr>
                <w:rFonts w:ascii="Liberation Sans" w:hAnsi="Liberation Sans"/>
                <w:b w:val="0"/>
                <w:sz w:val="14"/>
              </w:rPr>
              <w:t>/api/v1/teacher/sessions/{id}/check-in/</w:t>
            </w:r>
          </w:p>
        </w:tc>
        <w:tc>
          <w:tcPr>
            <w:tcW w:type="dxa" w:w="8208"/>
            <w:vAlign w:val="center"/>
          </w:tcPr>
          <w:p>
            <w:pPr>
              <w:spacing w:after="0"/>
            </w:pPr>
            <w:r/>
            <w:r>
              <w:rPr>
                <w:rFonts w:ascii="Liberation Sans" w:hAnsi="Liberation Sans"/>
                <w:b w:val="0"/>
                <w:sz w:val="14"/>
              </w:rPr>
              <w:t>Teacher self check-in</w:t>
            </w:r>
          </w:p>
        </w:tc>
      </w:tr>
      <w:tr>
        <w:tc>
          <w:tcPr>
            <w:tcW w:type="dxa" w:w="1008"/>
            <w:vAlign w:val="center"/>
          </w:tcPr>
          <w:p>
            <w:pPr>
              <w:spacing w:after="0"/>
            </w:pPr>
            <w:r/>
            <w:r>
              <w:rPr>
                <w:rFonts w:ascii="Liberation Sans" w:hAnsi="Liberation Sans"/>
                <w:b w:val="0"/>
                <w:sz w:val="14"/>
              </w:rPr>
              <w:t>POST</w:t>
            </w:r>
          </w:p>
        </w:tc>
        <w:tc>
          <w:tcPr>
            <w:tcW w:type="dxa" w:w="4896"/>
            <w:vAlign w:val="center"/>
          </w:tcPr>
          <w:p>
            <w:pPr>
              <w:spacing w:after="0"/>
            </w:pPr>
            <w:r/>
            <w:r>
              <w:rPr>
                <w:rFonts w:ascii="Liberation Sans" w:hAnsi="Liberation Sans"/>
                <w:b w:val="0"/>
                <w:sz w:val="14"/>
              </w:rPr>
              <w:t>/api/v1/admin/teacher-attendance/{id}/verify/</w:t>
            </w:r>
          </w:p>
        </w:tc>
        <w:tc>
          <w:tcPr>
            <w:tcW w:type="dxa" w:w="8208"/>
            <w:vAlign w:val="center"/>
          </w:tcPr>
          <w:p>
            <w:pPr>
              <w:spacing w:after="0"/>
            </w:pPr>
            <w:r/>
            <w:r>
              <w:rPr>
                <w:rFonts w:ascii="Liberation Sans" w:hAnsi="Liberation Sans"/>
                <w:b w:val="0"/>
                <w:sz w:val="14"/>
              </w:rPr>
              <w:t>Admin/delegate verifies teacher presence</w:t>
            </w:r>
          </w:p>
        </w:tc>
      </w:tr>
      <w:tr>
        <w:tc>
          <w:tcPr>
            <w:tcW w:type="dxa" w:w="1008"/>
            <w:vAlign w:val="center"/>
          </w:tcPr>
          <w:p>
            <w:pPr>
              <w:spacing w:after="0"/>
            </w:pPr>
            <w:r/>
            <w:r>
              <w:rPr>
                <w:rFonts w:ascii="Liberation Sans" w:hAnsi="Liberation Sans"/>
                <w:b w:val="0"/>
                <w:sz w:val="14"/>
              </w:rPr>
              <w:t>GET</w:t>
            </w:r>
          </w:p>
        </w:tc>
        <w:tc>
          <w:tcPr>
            <w:tcW w:type="dxa" w:w="4896"/>
            <w:vAlign w:val="center"/>
          </w:tcPr>
          <w:p>
            <w:pPr>
              <w:spacing w:after="0"/>
            </w:pPr>
            <w:r/>
            <w:r>
              <w:rPr>
                <w:rFonts w:ascii="Liberation Sans" w:hAnsi="Liberation Sans"/>
                <w:b w:val="0"/>
                <w:sz w:val="14"/>
              </w:rPr>
              <w:t>/api/v1/teacher/sessions/{id}/call-sheet/</w:t>
            </w:r>
          </w:p>
        </w:tc>
        <w:tc>
          <w:tcPr>
            <w:tcW w:type="dxa" w:w="8208"/>
            <w:vAlign w:val="center"/>
          </w:tcPr>
          <w:p>
            <w:pPr>
              <w:spacing w:after="0"/>
            </w:pPr>
            <w:r/>
            <w:r>
              <w:rPr>
                <w:rFonts w:ascii="Liberation Sans" w:hAnsi="Liberation Sans"/>
                <w:b w:val="0"/>
                <w:sz w:val="14"/>
              </w:rPr>
              <w:t>Teacher digital call sheet</w:t>
            </w:r>
          </w:p>
        </w:tc>
      </w:tr>
      <w:tr>
        <w:tc>
          <w:tcPr>
            <w:tcW w:type="dxa" w:w="1008"/>
            <w:vAlign w:val="center"/>
          </w:tcPr>
          <w:p>
            <w:pPr>
              <w:spacing w:after="0"/>
            </w:pPr>
            <w:r/>
            <w:r>
              <w:rPr>
                <w:rFonts w:ascii="Liberation Sans" w:hAnsi="Liberation Sans"/>
                <w:b w:val="0"/>
                <w:sz w:val="14"/>
              </w:rPr>
              <w:t>POST</w:t>
            </w:r>
          </w:p>
        </w:tc>
        <w:tc>
          <w:tcPr>
            <w:tcW w:type="dxa" w:w="4896"/>
            <w:vAlign w:val="center"/>
          </w:tcPr>
          <w:p>
            <w:pPr>
              <w:spacing w:after="0"/>
            </w:pPr>
            <w:r/>
            <w:r>
              <w:rPr>
                <w:rFonts w:ascii="Liberation Sans" w:hAnsi="Liberation Sans"/>
                <w:b w:val="0"/>
                <w:sz w:val="14"/>
              </w:rPr>
              <w:t>/api/v1/teacher/sessions/{id}/attendance/</w:t>
            </w:r>
          </w:p>
        </w:tc>
        <w:tc>
          <w:tcPr>
            <w:tcW w:type="dxa" w:w="8208"/>
            <w:vAlign w:val="center"/>
          </w:tcPr>
          <w:p>
            <w:pPr>
              <w:spacing w:after="0"/>
            </w:pPr>
            <w:r/>
            <w:r>
              <w:rPr>
                <w:rFonts w:ascii="Liberation Sans" w:hAnsi="Liberation Sans"/>
                <w:b w:val="0"/>
                <w:sz w:val="14"/>
              </w:rPr>
              <w:t>Submit call sheet</w:t>
            </w:r>
          </w:p>
        </w:tc>
      </w:tr>
      <w:tr>
        <w:tc>
          <w:tcPr>
            <w:tcW w:type="dxa" w:w="1008"/>
            <w:vAlign w:val="center"/>
          </w:tcPr>
          <w:p>
            <w:pPr>
              <w:spacing w:after="0"/>
            </w:pPr>
            <w:r/>
            <w:r>
              <w:rPr>
                <w:rFonts w:ascii="Liberation Sans" w:hAnsi="Liberation Sans"/>
                <w:b w:val="0"/>
                <w:sz w:val="14"/>
              </w:rPr>
              <w:t>POST</w:t>
            </w:r>
          </w:p>
        </w:tc>
        <w:tc>
          <w:tcPr>
            <w:tcW w:type="dxa" w:w="4896"/>
            <w:vAlign w:val="center"/>
          </w:tcPr>
          <w:p>
            <w:pPr>
              <w:spacing w:after="0"/>
            </w:pPr>
            <w:r/>
            <w:r>
              <w:rPr>
                <w:rFonts w:ascii="Liberation Sans" w:hAnsi="Liberation Sans"/>
                <w:b w:val="0"/>
                <w:sz w:val="14"/>
              </w:rPr>
              <w:t>/api/v1/qr/scans/</w:t>
            </w:r>
          </w:p>
        </w:tc>
        <w:tc>
          <w:tcPr>
            <w:tcW w:type="dxa" w:w="8208"/>
            <w:vAlign w:val="center"/>
          </w:tcPr>
          <w:p>
            <w:pPr>
              <w:spacing w:after="0"/>
            </w:pPr>
            <w:r/>
            <w:r>
              <w:rPr>
                <w:rFonts w:ascii="Liberation Sans" w:hAnsi="Liberation Sans"/>
                <w:b w:val="0"/>
                <w:sz w:val="14"/>
              </w:rPr>
              <w:t>Guardian/admin QR scan</w:t>
            </w:r>
          </w:p>
        </w:tc>
      </w:tr>
      <w:tr>
        <w:tc>
          <w:tcPr>
            <w:tcW w:type="dxa" w:w="1008"/>
            <w:vAlign w:val="center"/>
          </w:tcPr>
          <w:p>
            <w:pPr>
              <w:spacing w:after="0"/>
            </w:pPr>
            <w:r/>
            <w:r>
              <w:rPr>
                <w:rFonts w:ascii="Liberation Sans" w:hAnsi="Liberation Sans"/>
                <w:b w:val="0"/>
                <w:sz w:val="14"/>
              </w:rPr>
              <w:t>GET</w:t>
            </w:r>
          </w:p>
        </w:tc>
        <w:tc>
          <w:tcPr>
            <w:tcW w:type="dxa" w:w="4896"/>
            <w:vAlign w:val="center"/>
          </w:tcPr>
          <w:p>
            <w:pPr>
              <w:spacing w:after="0"/>
            </w:pPr>
            <w:r/>
            <w:r>
              <w:rPr>
                <w:rFonts w:ascii="Liberation Sans" w:hAnsi="Liberation Sans"/>
                <w:b w:val="0"/>
                <w:sz w:val="14"/>
              </w:rPr>
              <w:t>/api/v1/guardians/scans/</w:t>
            </w:r>
          </w:p>
        </w:tc>
        <w:tc>
          <w:tcPr>
            <w:tcW w:type="dxa" w:w="8208"/>
            <w:vAlign w:val="center"/>
          </w:tcPr>
          <w:p>
            <w:pPr>
              <w:spacing w:after="0"/>
            </w:pPr>
            <w:r/>
            <w:r>
              <w:rPr>
                <w:rFonts w:ascii="Liberation Sans" w:hAnsi="Liberation Sans"/>
                <w:b w:val="0"/>
                <w:sz w:val="14"/>
              </w:rPr>
              <w:t>Guardian sees own scans</w:t>
            </w:r>
          </w:p>
        </w:tc>
      </w:tr>
      <w:tr>
        <w:tc>
          <w:tcPr>
            <w:tcW w:type="dxa" w:w="1008"/>
            <w:vAlign w:val="center"/>
          </w:tcPr>
          <w:p>
            <w:pPr>
              <w:spacing w:after="0"/>
            </w:pPr>
            <w:r/>
            <w:r>
              <w:rPr>
                <w:rFonts w:ascii="Liberation Sans" w:hAnsi="Liberation Sans"/>
                <w:b w:val="0"/>
                <w:sz w:val="14"/>
              </w:rPr>
              <w:t>GET</w:t>
            </w:r>
          </w:p>
        </w:tc>
        <w:tc>
          <w:tcPr>
            <w:tcW w:type="dxa" w:w="4896"/>
            <w:vAlign w:val="center"/>
          </w:tcPr>
          <w:p>
            <w:pPr>
              <w:spacing w:after="0"/>
            </w:pPr>
            <w:r/>
            <w:r>
              <w:rPr>
                <w:rFonts w:ascii="Liberation Sans" w:hAnsi="Liberation Sans"/>
                <w:b w:val="0"/>
                <w:sz w:val="14"/>
              </w:rPr>
              <w:t>/api/v1/admin/scans/</w:t>
            </w:r>
          </w:p>
        </w:tc>
        <w:tc>
          <w:tcPr>
            <w:tcW w:type="dxa" w:w="8208"/>
            <w:vAlign w:val="center"/>
          </w:tcPr>
          <w:p>
            <w:pPr>
              <w:spacing w:after="0"/>
            </w:pPr>
            <w:r/>
            <w:r>
              <w:rPr>
                <w:rFonts w:ascii="Liberation Sans" w:hAnsi="Liberation Sans"/>
                <w:b w:val="0"/>
                <w:sz w:val="14"/>
              </w:rPr>
              <w:t>Admin sees all scans</w:t>
            </w:r>
          </w:p>
        </w:tc>
      </w:tr>
      <w:tr>
        <w:tc>
          <w:tcPr>
            <w:tcW w:type="dxa" w:w="1008"/>
            <w:vAlign w:val="center"/>
          </w:tcPr>
          <w:p>
            <w:pPr>
              <w:spacing w:after="0"/>
            </w:pPr>
            <w:r/>
            <w:r>
              <w:rPr>
                <w:rFonts w:ascii="Liberation Sans" w:hAnsi="Liberation Sans"/>
                <w:b w:val="0"/>
                <w:sz w:val="14"/>
              </w:rPr>
              <w:t>GET</w:t>
            </w:r>
          </w:p>
        </w:tc>
        <w:tc>
          <w:tcPr>
            <w:tcW w:type="dxa" w:w="4896"/>
            <w:vAlign w:val="center"/>
          </w:tcPr>
          <w:p>
            <w:pPr>
              <w:spacing w:after="0"/>
            </w:pPr>
            <w:r/>
            <w:r>
              <w:rPr>
                <w:rFonts w:ascii="Liberation Sans" w:hAnsi="Liberation Sans"/>
                <w:b w:val="0"/>
                <w:sz w:val="14"/>
              </w:rPr>
              <w:t>/api/v1/students/{id}/attendance/</w:t>
            </w:r>
          </w:p>
        </w:tc>
        <w:tc>
          <w:tcPr>
            <w:tcW w:type="dxa" w:w="8208"/>
            <w:vAlign w:val="center"/>
          </w:tcPr>
          <w:p>
            <w:pPr>
              <w:spacing w:after="0"/>
            </w:pPr>
            <w:r/>
            <w:r>
              <w:rPr>
                <w:rFonts w:ascii="Liberation Sans" w:hAnsi="Liberation Sans"/>
                <w:b w:val="0"/>
                <w:sz w:val="14"/>
              </w:rPr>
              <w:t>Student attendance timeline</w:t>
            </w:r>
          </w:p>
        </w:tc>
      </w:tr>
      <w:tr>
        <w:tc>
          <w:tcPr>
            <w:tcW w:type="dxa" w:w="1008"/>
            <w:vAlign w:val="center"/>
          </w:tcPr>
          <w:p>
            <w:pPr>
              <w:spacing w:after="0"/>
            </w:pPr>
            <w:r/>
            <w:r>
              <w:rPr>
                <w:rFonts w:ascii="Liberation Sans" w:hAnsi="Liberation Sans"/>
                <w:b w:val="0"/>
                <w:sz w:val="14"/>
              </w:rPr>
              <w:t>GET</w:t>
            </w:r>
          </w:p>
        </w:tc>
        <w:tc>
          <w:tcPr>
            <w:tcW w:type="dxa" w:w="4896"/>
            <w:vAlign w:val="center"/>
          </w:tcPr>
          <w:p>
            <w:pPr>
              <w:spacing w:after="0"/>
            </w:pPr>
            <w:r/>
            <w:r>
              <w:rPr>
                <w:rFonts w:ascii="Liberation Sans" w:hAnsi="Liberation Sans"/>
                <w:b w:val="0"/>
                <w:sz w:val="14"/>
              </w:rPr>
              <w:t>/api/v1/admin/attendance/dashboard/</w:t>
            </w:r>
          </w:p>
        </w:tc>
        <w:tc>
          <w:tcPr>
            <w:tcW w:type="dxa" w:w="8208"/>
            <w:vAlign w:val="center"/>
          </w:tcPr>
          <w:p>
            <w:pPr>
              <w:spacing w:after="0"/>
            </w:pPr>
            <w:r/>
            <w:r>
              <w:rPr>
                <w:rFonts w:ascii="Liberation Sans" w:hAnsi="Liberation Sans"/>
                <w:b w:val="0"/>
                <w:sz w:val="14"/>
              </w:rPr>
              <w:t>Assiduité dashboard with student/teacher switch and filters</w:t>
            </w:r>
          </w:p>
        </w:tc>
      </w:tr>
      <w:tr>
        <w:tc>
          <w:tcPr>
            <w:tcW w:type="dxa" w:w="1008"/>
            <w:vAlign w:val="center"/>
          </w:tcPr>
          <w:p>
            <w:pPr>
              <w:spacing w:after="0"/>
            </w:pPr>
            <w:r/>
            <w:r>
              <w:rPr>
                <w:rFonts w:ascii="Liberation Sans" w:hAnsi="Liberation Sans"/>
                <w:b w:val="0"/>
                <w:sz w:val="14"/>
              </w:rPr>
              <w:t>POST</w:t>
            </w:r>
          </w:p>
        </w:tc>
        <w:tc>
          <w:tcPr>
            <w:tcW w:type="dxa" w:w="4896"/>
            <w:vAlign w:val="center"/>
          </w:tcPr>
          <w:p>
            <w:pPr>
              <w:spacing w:after="0"/>
            </w:pPr>
            <w:r/>
            <w:r>
              <w:rPr>
                <w:rFonts w:ascii="Liberation Sans" w:hAnsi="Liberation Sans"/>
                <w:b w:val="0"/>
                <w:sz w:val="14"/>
              </w:rPr>
              <w:t>/api/v1/admin/convocations/</w:t>
            </w:r>
          </w:p>
        </w:tc>
        <w:tc>
          <w:tcPr>
            <w:tcW w:type="dxa" w:w="8208"/>
            <w:vAlign w:val="center"/>
          </w:tcPr>
          <w:p>
            <w:pPr>
              <w:spacing w:after="0"/>
            </w:pPr>
            <w:r/>
            <w:r>
              <w:rPr>
                <w:rFonts w:ascii="Liberation Sans" w:hAnsi="Liberation Sans"/>
                <w:b w:val="0"/>
                <w:sz w:val="14"/>
              </w:rPr>
              <w:t>Create parent convocation</w:t>
            </w:r>
          </w:p>
        </w:tc>
      </w:tr>
      <w:tr>
        <w:tc>
          <w:tcPr>
            <w:tcW w:type="dxa" w:w="1008"/>
            <w:vAlign w:val="center"/>
          </w:tcPr>
          <w:p>
            <w:pPr>
              <w:spacing w:after="0"/>
            </w:pPr>
            <w:r/>
            <w:r>
              <w:rPr>
                <w:rFonts w:ascii="Liberation Sans" w:hAnsi="Liberation Sans"/>
                <w:b w:val="0"/>
                <w:sz w:val="14"/>
              </w:rPr>
              <w:t>GET</w:t>
            </w:r>
          </w:p>
        </w:tc>
        <w:tc>
          <w:tcPr>
            <w:tcW w:type="dxa" w:w="4896"/>
            <w:vAlign w:val="center"/>
          </w:tcPr>
          <w:p>
            <w:pPr>
              <w:spacing w:after="0"/>
            </w:pPr>
            <w:r/>
            <w:r>
              <w:rPr>
                <w:rFonts w:ascii="Liberation Sans" w:hAnsi="Liberation Sans"/>
                <w:b w:val="0"/>
                <w:sz w:val="14"/>
              </w:rPr>
              <w:t>/api/v1/parents/convocations/</w:t>
            </w:r>
          </w:p>
        </w:tc>
        <w:tc>
          <w:tcPr>
            <w:tcW w:type="dxa" w:w="8208"/>
            <w:vAlign w:val="center"/>
          </w:tcPr>
          <w:p>
            <w:pPr>
              <w:spacing w:after="0"/>
            </w:pPr>
            <w:r/>
            <w:r>
              <w:rPr>
                <w:rFonts w:ascii="Liberation Sans" w:hAnsi="Liberation Sans"/>
                <w:b w:val="0"/>
                <w:sz w:val="14"/>
              </w:rPr>
              <w:t>Parent convocations</w:t>
            </w:r>
          </w:p>
        </w:tc>
      </w:tr>
    </w:tbl>
    <w:p/>
    <w:p>
      <w:pPr>
        <w:pStyle w:val="Heading2"/>
      </w:pPr>
      <w:r>
        <w:t>6.8 Scheduling</w:t>
      </w:r>
    </w:p>
    <w:tbl>
      <w:tblPr>
        <w:tblStyle w:val="TableGrid"/>
        <w:tblW w:type="auto" w:w="0"/>
        <w:jc w:val="center"/>
        <w:tblLook w:firstColumn="1" w:firstRow="1" w:lastColumn="0" w:lastRow="0" w:noHBand="0" w:noVBand="1" w:val="04A0"/>
      </w:tblPr>
      <w:tblGrid>
        <w:gridCol w:w="3298"/>
        <w:gridCol w:w="3298"/>
        <w:gridCol w:w="3298"/>
      </w:tblGrid>
      <w:tr>
        <w:trPr>
          <w:tblHeader w:val="true"/>
        </w:trPr>
        <w:tc>
          <w:tcPr>
            <w:tcW w:type="dxa" w:w="1008"/>
            <w:vAlign w:val="center"/>
            <w:shd w:fill="173B73"/>
          </w:tcPr>
          <w:p>
            <w:pPr>
              <w:spacing w:after="0"/>
            </w:pPr>
            <w:r/>
            <w:r>
              <w:rPr>
                <w:rFonts w:ascii="Liberation Sans" w:hAnsi="Liberation Sans"/>
                <w:b/>
                <w:color w:val="FFFFFF"/>
                <w:sz w:val="14"/>
              </w:rPr>
              <w:t>Method</w:t>
            </w:r>
          </w:p>
        </w:tc>
        <w:tc>
          <w:tcPr>
            <w:tcW w:type="dxa" w:w="4896"/>
            <w:vAlign w:val="center"/>
            <w:shd w:fill="173B73"/>
          </w:tcPr>
          <w:p>
            <w:pPr>
              <w:spacing w:after="0"/>
            </w:pPr>
            <w:r/>
            <w:r>
              <w:rPr>
                <w:rFonts w:ascii="Liberation Sans" w:hAnsi="Liberation Sans"/>
                <w:b/>
                <w:color w:val="FFFFFF"/>
                <w:sz w:val="14"/>
              </w:rPr>
              <w:t>Endpoint</w:t>
            </w:r>
          </w:p>
        </w:tc>
        <w:tc>
          <w:tcPr>
            <w:tcW w:type="dxa" w:w="8208"/>
            <w:vAlign w:val="center"/>
            <w:shd w:fill="173B73"/>
          </w:tcPr>
          <w:p>
            <w:pPr>
              <w:spacing w:after="0"/>
            </w:pPr>
            <w:r/>
            <w:r>
              <w:rPr>
                <w:rFonts w:ascii="Liberation Sans" w:hAnsi="Liberation Sans"/>
                <w:b/>
                <w:color w:val="FFFFFF"/>
                <w:sz w:val="14"/>
              </w:rPr>
              <w:t>Purpose</w:t>
            </w:r>
          </w:p>
        </w:tc>
      </w:tr>
      <w:tr>
        <w:tc>
          <w:tcPr>
            <w:tcW w:type="dxa" w:w="1008"/>
            <w:vAlign w:val="center"/>
          </w:tcPr>
          <w:p>
            <w:pPr>
              <w:spacing w:after="0"/>
            </w:pPr>
            <w:r/>
            <w:r>
              <w:rPr>
                <w:rFonts w:ascii="Liberation Sans" w:hAnsi="Liberation Sans"/>
                <w:b w:val="0"/>
                <w:sz w:val="14"/>
              </w:rPr>
              <w:t>GET</w:t>
            </w:r>
          </w:p>
        </w:tc>
        <w:tc>
          <w:tcPr>
            <w:tcW w:type="dxa" w:w="4896"/>
            <w:vAlign w:val="center"/>
          </w:tcPr>
          <w:p>
            <w:pPr>
              <w:spacing w:after="0"/>
            </w:pPr>
            <w:r/>
            <w:r>
              <w:rPr>
                <w:rFonts w:ascii="Liberation Sans" w:hAnsi="Liberation Sans"/>
                <w:b w:val="0"/>
                <w:sz w:val="14"/>
              </w:rPr>
              <w:t>/api/v1/teachers/{id}/availability/</w:t>
            </w:r>
          </w:p>
        </w:tc>
        <w:tc>
          <w:tcPr>
            <w:tcW w:type="dxa" w:w="8208"/>
            <w:vAlign w:val="center"/>
          </w:tcPr>
          <w:p>
            <w:pPr>
              <w:spacing w:after="0"/>
            </w:pPr>
            <w:r/>
            <w:r>
              <w:rPr>
                <w:rFonts w:ascii="Liberation Sans" w:hAnsi="Liberation Sans"/>
                <w:b w:val="0"/>
                <w:sz w:val="14"/>
              </w:rPr>
              <w:t>Teacher availability</w:t>
            </w:r>
          </w:p>
        </w:tc>
      </w:tr>
      <w:tr>
        <w:tc>
          <w:tcPr>
            <w:tcW w:type="dxa" w:w="1008"/>
            <w:vAlign w:val="center"/>
          </w:tcPr>
          <w:p>
            <w:pPr>
              <w:spacing w:after="0"/>
            </w:pPr>
            <w:r/>
            <w:r>
              <w:rPr>
                <w:rFonts w:ascii="Liberation Sans" w:hAnsi="Liberation Sans"/>
                <w:b w:val="0"/>
                <w:sz w:val="14"/>
              </w:rPr>
              <w:t>POST</w:t>
            </w:r>
          </w:p>
        </w:tc>
        <w:tc>
          <w:tcPr>
            <w:tcW w:type="dxa" w:w="4896"/>
            <w:vAlign w:val="center"/>
          </w:tcPr>
          <w:p>
            <w:pPr>
              <w:spacing w:after="0"/>
            </w:pPr>
            <w:r/>
            <w:r>
              <w:rPr>
                <w:rFonts w:ascii="Liberation Sans" w:hAnsi="Liberation Sans"/>
                <w:b w:val="0"/>
                <w:sz w:val="14"/>
              </w:rPr>
              <w:t>/api/v1/teachers/{id}/availability/exceptions/</w:t>
            </w:r>
          </w:p>
        </w:tc>
        <w:tc>
          <w:tcPr>
            <w:tcW w:type="dxa" w:w="8208"/>
            <w:vAlign w:val="center"/>
          </w:tcPr>
          <w:p>
            <w:pPr>
              <w:spacing w:after="0"/>
            </w:pPr>
            <w:r/>
            <w:r>
              <w:rPr>
                <w:rFonts w:ascii="Liberation Sans" w:hAnsi="Liberation Sans"/>
                <w:b w:val="0"/>
                <w:sz w:val="14"/>
              </w:rPr>
              <w:t>Declare motivated unavailability</w:t>
            </w:r>
          </w:p>
        </w:tc>
      </w:tr>
      <w:tr>
        <w:tc>
          <w:tcPr>
            <w:tcW w:type="dxa" w:w="1008"/>
            <w:vAlign w:val="center"/>
          </w:tcPr>
          <w:p>
            <w:pPr>
              <w:spacing w:after="0"/>
            </w:pPr>
            <w:r/>
            <w:r>
              <w:rPr>
                <w:rFonts w:ascii="Liberation Sans" w:hAnsi="Liberation Sans"/>
                <w:b w:val="0"/>
                <w:sz w:val="14"/>
              </w:rPr>
              <w:t>POST</w:t>
            </w:r>
          </w:p>
        </w:tc>
        <w:tc>
          <w:tcPr>
            <w:tcW w:type="dxa" w:w="4896"/>
            <w:vAlign w:val="center"/>
          </w:tcPr>
          <w:p>
            <w:pPr>
              <w:spacing w:after="0"/>
            </w:pPr>
            <w:r/>
            <w:r>
              <w:rPr>
                <w:rFonts w:ascii="Liberation Sans" w:hAnsi="Liberation Sans"/>
                <w:b w:val="0"/>
                <w:sz w:val="14"/>
              </w:rPr>
              <w:t>/api/v1/admin/schedules/generate/</w:t>
            </w:r>
          </w:p>
        </w:tc>
        <w:tc>
          <w:tcPr>
            <w:tcW w:type="dxa" w:w="8208"/>
            <w:vAlign w:val="center"/>
          </w:tcPr>
          <w:p>
            <w:pPr>
              <w:spacing w:after="0"/>
            </w:pPr>
            <w:r/>
            <w:r>
              <w:rPr>
                <w:rFonts w:ascii="Liberation Sans" w:hAnsi="Liberation Sans"/>
                <w:b w:val="0"/>
                <w:sz w:val="14"/>
              </w:rPr>
              <w:t>Generate schedule subject to constraints</w:t>
            </w:r>
          </w:p>
        </w:tc>
      </w:tr>
      <w:tr>
        <w:tc>
          <w:tcPr>
            <w:tcW w:type="dxa" w:w="1008"/>
            <w:vAlign w:val="center"/>
          </w:tcPr>
          <w:p>
            <w:pPr>
              <w:spacing w:after="0"/>
            </w:pPr>
            <w:r/>
            <w:r>
              <w:rPr>
                <w:rFonts w:ascii="Liberation Sans" w:hAnsi="Liberation Sans"/>
                <w:b w:val="0"/>
                <w:sz w:val="14"/>
              </w:rPr>
              <w:t>GET</w:t>
            </w:r>
          </w:p>
        </w:tc>
        <w:tc>
          <w:tcPr>
            <w:tcW w:type="dxa" w:w="4896"/>
            <w:vAlign w:val="center"/>
          </w:tcPr>
          <w:p>
            <w:pPr>
              <w:spacing w:after="0"/>
            </w:pPr>
            <w:r/>
            <w:r>
              <w:rPr>
                <w:rFonts w:ascii="Liberation Sans" w:hAnsi="Liberation Sans"/>
                <w:b w:val="0"/>
                <w:sz w:val="14"/>
              </w:rPr>
              <w:t>/api/v1/schedules/</w:t>
            </w:r>
          </w:p>
        </w:tc>
        <w:tc>
          <w:tcPr>
            <w:tcW w:type="dxa" w:w="8208"/>
            <w:vAlign w:val="center"/>
          </w:tcPr>
          <w:p>
            <w:pPr>
              <w:spacing w:after="0"/>
            </w:pPr>
            <w:r/>
            <w:r>
              <w:rPr>
                <w:rFonts w:ascii="Liberation Sans" w:hAnsi="Liberation Sans"/>
                <w:b w:val="0"/>
                <w:sz w:val="14"/>
              </w:rPr>
              <w:t>Read schedule</w:t>
            </w:r>
          </w:p>
        </w:tc>
      </w:tr>
      <w:tr>
        <w:tc>
          <w:tcPr>
            <w:tcW w:type="dxa" w:w="1008"/>
            <w:vAlign w:val="center"/>
          </w:tcPr>
          <w:p>
            <w:pPr>
              <w:spacing w:after="0"/>
            </w:pPr>
            <w:r/>
            <w:r>
              <w:rPr>
                <w:rFonts w:ascii="Liberation Sans" w:hAnsi="Liberation Sans"/>
                <w:b w:val="0"/>
                <w:sz w:val="14"/>
              </w:rPr>
              <w:t>PATCH</w:t>
            </w:r>
          </w:p>
        </w:tc>
        <w:tc>
          <w:tcPr>
            <w:tcW w:type="dxa" w:w="4896"/>
            <w:vAlign w:val="center"/>
          </w:tcPr>
          <w:p>
            <w:pPr>
              <w:spacing w:after="0"/>
            </w:pPr>
            <w:r/>
            <w:r>
              <w:rPr>
                <w:rFonts w:ascii="Liberation Sans" w:hAnsi="Liberation Sans"/>
                <w:b w:val="0"/>
                <w:sz w:val="14"/>
              </w:rPr>
              <w:t>/api/v1/schedules/{id}/</w:t>
            </w:r>
          </w:p>
        </w:tc>
        <w:tc>
          <w:tcPr>
            <w:tcW w:type="dxa" w:w="8208"/>
            <w:vAlign w:val="center"/>
          </w:tcPr>
          <w:p>
            <w:pPr>
              <w:spacing w:after="0"/>
            </w:pPr>
            <w:r/>
            <w:r>
              <w:rPr>
                <w:rFonts w:ascii="Liberation Sans" w:hAnsi="Liberation Sans"/>
                <w:b w:val="0"/>
                <w:sz w:val="14"/>
              </w:rPr>
              <w:t>Admin manual edit after validation</w:t>
            </w:r>
          </w:p>
        </w:tc>
      </w:tr>
      <w:tr>
        <w:tc>
          <w:tcPr>
            <w:tcW w:type="dxa" w:w="1008"/>
            <w:vAlign w:val="center"/>
          </w:tcPr>
          <w:p>
            <w:pPr>
              <w:spacing w:after="0"/>
            </w:pPr>
            <w:r/>
            <w:r>
              <w:rPr>
                <w:rFonts w:ascii="Liberation Sans" w:hAnsi="Liberation Sans"/>
                <w:b w:val="0"/>
                <w:sz w:val="14"/>
              </w:rPr>
              <w:t>GET</w:t>
            </w:r>
          </w:p>
        </w:tc>
        <w:tc>
          <w:tcPr>
            <w:tcW w:type="dxa" w:w="4896"/>
            <w:vAlign w:val="center"/>
          </w:tcPr>
          <w:p>
            <w:pPr>
              <w:spacing w:after="0"/>
            </w:pPr>
            <w:r/>
            <w:r>
              <w:rPr>
                <w:rFonts w:ascii="Liberation Sans" w:hAnsi="Liberation Sans"/>
                <w:b w:val="0"/>
                <w:sz w:val="14"/>
              </w:rPr>
              <w:t>/api/v1/teacher/sessions/</w:t>
            </w:r>
          </w:p>
        </w:tc>
        <w:tc>
          <w:tcPr>
            <w:tcW w:type="dxa" w:w="8208"/>
            <w:vAlign w:val="center"/>
          </w:tcPr>
          <w:p>
            <w:pPr>
              <w:spacing w:after="0"/>
            </w:pPr>
            <w:r/>
            <w:r>
              <w:rPr>
                <w:rFonts w:ascii="Liberation Sans" w:hAnsi="Liberation Sans"/>
                <w:b w:val="0"/>
                <w:sz w:val="14"/>
              </w:rPr>
              <w:t>Teacher sessions/vacations</w:t>
            </w:r>
          </w:p>
        </w:tc>
      </w:tr>
      <w:tr>
        <w:tc>
          <w:tcPr>
            <w:tcW w:type="dxa" w:w="1008"/>
            <w:vAlign w:val="center"/>
          </w:tcPr>
          <w:p>
            <w:pPr>
              <w:spacing w:after="0"/>
            </w:pPr>
            <w:r/>
            <w:r>
              <w:rPr>
                <w:rFonts w:ascii="Liberation Sans" w:hAnsi="Liberation Sans"/>
                <w:b w:val="0"/>
                <w:sz w:val="14"/>
              </w:rPr>
              <w:t>POST</w:t>
            </w:r>
          </w:p>
        </w:tc>
        <w:tc>
          <w:tcPr>
            <w:tcW w:type="dxa" w:w="4896"/>
            <w:vAlign w:val="center"/>
          </w:tcPr>
          <w:p>
            <w:pPr>
              <w:spacing w:after="0"/>
            </w:pPr>
            <w:r/>
            <w:r>
              <w:rPr>
                <w:rFonts w:ascii="Liberation Sans" w:hAnsi="Liberation Sans"/>
                <w:b w:val="0"/>
                <w:sz w:val="14"/>
              </w:rPr>
              <w:t>/api/v1/admin/schedule-changes/{id}/publish/</w:t>
            </w:r>
          </w:p>
        </w:tc>
        <w:tc>
          <w:tcPr>
            <w:tcW w:type="dxa" w:w="8208"/>
            <w:vAlign w:val="center"/>
          </w:tcPr>
          <w:p>
            <w:pPr>
              <w:spacing w:after="0"/>
            </w:pPr>
            <w:r/>
            <w:r>
              <w:rPr>
                <w:rFonts w:ascii="Liberation Sans" w:hAnsi="Liberation Sans"/>
                <w:b w:val="0"/>
                <w:sz w:val="14"/>
              </w:rPr>
              <w:t>Publish schedule change and notify</w:t>
            </w:r>
          </w:p>
        </w:tc>
      </w:tr>
    </w:tbl>
    <w:p/>
    <w:p>
      <w:pPr>
        <w:pStyle w:val="Heading2"/>
      </w:pPr>
      <w:r>
        <w:t>6.9 Finance</w:t>
      </w:r>
    </w:p>
    <w:tbl>
      <w:tblPr>
        <w:tblStyle w:val="TableGrid"/>
        <w:tblW w:type="auto" w:w="0"/>
        <w:jc w:val="center"/>
        <w:tblLook w:firstColumn="1" w:firstRow="1" w:lastColumn="0" w:lastRow="0" w:noHBand="0" w:noVBand="1" w:val="04A0"/>
      </w:tblPr>
      <w:tblGrid>
        <w:gridCol w:w="3298"/>
        <w:gridCol w:w="3298"/>
        <w:gridCol w:w="3298"/>
      </w:tblGrid>
      <w:tr>
        <w:trPr>
          <w:tblHeader w:val="true"/>
        </w:trPr>
        <w:tc>
          <w:tcPr>
            <w:tcW w:type="dxa" w:w="1008"/>
            <w:vAlign w:val="center"/>
            <w:shd w:fill="173B73"/>
          </w:tcPr>
          <w:p>
            <w:pPr>
              <w:spacing w:after="0"/>
            </w:pPr>
            <w:r/>
            <w:r>
              <w:rPr>
                <w:rFonts w:ascii="Liberation Sans" w:hAnsi="Liberation Sans"/>
                <w:b/>
                <w:color w:val="FFFFFF"/>
                <w:sz w:val="14"/>
              </w:rPr>
              <w:t>Method</w:t>
            </w:r>
          </w:p>
        </w:tc>
        <w:tc>
          <w:tcPr>
            <w:tcW w:type="dxa" w:w="4896"/>
            <w:vAlign w:val="center"/>
            <w:shd w:fill="173B73"/>
          </w:tcPr>
          <w:p>
            <w:pPr>
              <w:spacing w:after="0"/>
            </w:pPr>
            <w:r/>
            <w:r>
              <w:rPr>
                <w:rFonts w:ascii="Liberation Sans" w:hAnsi="Liberation Sans"/>
                <w:b/>
                <w:color w:val="FFFFFF"/>
                <w:sz w:val="14"/>
              </w:rPr>
              <w:t>Endpoint</w:t>
            </w:r>
          </w:p>
        </w:tc>
        <w:tc>
          <w:tcPr>
            <w:tcW w:type="dxa" w:w="8208"/>
            <w:vAlign w:val="center"/>
            <w:shd w:fill="173B73"/>
          </w:tcPr>
          <w:p>
            <w:pPr>
              <w:spacing w:after="0"/>
            </w:pPr>
            <w:r/>
            <w:r>
              <w:rPr>
                <w:rFonts w:ascii="Liberation Sans" w:hAnsi="Liberation Sans"/>
                <w:b/>
                <w:color w:val="FFFFFF"/>
                <w:sz w:val="14"/>
              </w:rPr>
              <w:t>Purpose</w:t>
            </w:r>
          </w:p>
        </w:tc>
      </w:tr>
      <w:tr>
        <w:tc>
          <w:tcPr>
            <w:tcW w:type="dxa" w:w="1008"/>
            <w:vAlign w:val="center"/>
          </w:tcPr>
          <w:p>
            <w:pPr>
              <w:spacing w:after="0"/>
            </w:pPr>
            <w:r/>
            <w:r>
              <w:rPr>
                <w:rFonts w:ascii="Liberation Sans" w:hAnsi="Liberation Sans"/>
                <w:b w:val="0"/>
                <w:sz w:val="14"/>
              </w:rPr>
              <w:t>GET</w:t>
            </w:r>
          </w:p>
        </w:tc>
        <w:tc>
          <w:tcPr>
            <w:tcW w:type="dxa" w:w="4896"/>
            <w:vAlign w:val="center"/>
          </w:tcPr>
          <w:p>
            <w:pPr>
              <w:spacing w:after="0"/>
            </w:pPr>
            <w:r/>
            <w:r>
              <w:rPr>
                <w:rFonts w:ascii="Liberation Sans" w:hAnsi="Liberation Sans"/>
                <w:b w:val="0"/>
                <w:sz w:val="14"/>
              </w:rPr>
              <w:t>/api/v1/finance/invoices/</w:t>
            </w:r>
          </w:p>
        </w:tc>
        <w:tc>
          <w:tcPr>
            <w:tcW w:type="dxa" w:w="8208"/>
            <w:vAlign w:val="center"/>
          </w:tcPr>
          <w:p>
            <w:pPr>
              <w:spacing w:after="0"/>
            </w:pPr>
            <w:r/>
            <w:r>
              <w:rPr>
                <w:rFonts w:ascii="Liberation Sans" w:hAnsi="Liberation Sans"/>
                <w:b w:val="0"/>
                <w:sz w:val="14"/>
              </w:rPr>
              <w:t>Scoped invoices</w:t>
            </w:r>
          </w:p>
        </w:tc>
      </w:tr>
      <w:tr>
        <w:tc>
          <w:tcPr>
            <w:tcW w:type="dxa" w:w="1008"/>
            <w:vAlign w:val="center"/>
          </w:tcPr>
          <w:p>
            <w:pPr>
              <w:spacing w:after="0"/>
            </w:pPr>
            <w:r/>
            <w:r>
              <w:rPr>
                <w:rFonts w:ascii="Liberation Sans" w:hAnsi="Liberation Sans"/>
                <w:b w:val="0"/>
                <w:sz w:val="14"/>
              </w:rPr>
              <w:t>GET</w:t>
            </w:r>
          </w:p>
        </w:tc>
        <w:tc>
          <w:tcPr>
            <w:tcW w:type="dxa" w:w="4896"/>
            <w:vAlign w:val="center"/>
          </w:tcPr>
          <w:p>
            <w:pPr>
              <w:spacing w:after="0"/>
            </w:pPr>
            <w:r/>
            <w:r>
              <w:rPr>
                <w:rFonts w:ascii="Liberation Sans" w:hAnsi="Liberation Sans"/>
                <w:b w:val="0"/>
                <w:sz w:val="14"/>
              </w:rPr>
              <w:t>/api/v1/finance/invoices/{id}/</w:t>
            </w:r>
          </w:p>
        </w:tc>
        <w:tc>
          <w:tcPr>
            <w:tcW w:type="dxa" w:w="8208"/>
            <w:vAlign w:val="center"/>
          </w:tcPr>
          <w:p>
            <w:pPr>
              <w:spacing w:after="0"/>
            </w:pPr>
            <w:r/>
            <w:r>
              <w:rPr>
                <w:rFonts w:ascii="Liberation Sans" w:hAnsi="Liberation Sans"/>
                <w:b w:val="0"/>
                <w:sz w:val="14"/>
              </w:rPr>
              <w:t>Invoice details</w:t>
            </w:r>
          </w:p>
        </w:tc>
      </w:tr>
      <w:tr>
        <w:tc>
          <w:tcPr>
            <w:tcW w:type="dxa" w:w="1008"/>
            <w:vAlign w:val="center"/>
          </w:tcPr>
          <w:p>
            <w:pPr>
              <w:spacing w:after="0"/>
            </w:pPr>
            <w:r/>
            <w:r>
              <w:rPr>
                <w:rFonts w:ascii="Liberation Sans" w:hAnsi="Liberation Sans"/>
                <w:b w:val="0"/>
                <w:sz w:val="14"/>
              </w:rPr>
              <w:t>POST</w:t>
            </w:r>
          </w:p>
        </w:tc>
        <w:tc>
          <w:tcPr>
            <w:tcW w:type="dxa" w:w="4896"/>
            <w:vAlign w:val="center"/>
          </w:tcPr>
          <w:p>
            <w:pPr>
              <w:spacing w:after="0"/>
            </w:pPr>
            <w:r/>
            <w:r>
              <w:rPr>
                <w:rFonts w:ascii="Liberation Sans" w:hAnsi="Liberation Sans"/>
                <w:b w:val="0"/>
                <w:sz w:val="14"/>
              </w:rPr>
              <w:t>/api/v1/finance/invoices/</w:t>
            </w:r>
          </w:p>
        </w:tc>
        <w:tc>
          <w:tcPr>
            <w:tcW w:type="dxa" w:w="8208"/>
            <w:vAlign w:val="center"/>
          </w:tcPr>
          <w:p>
            <w:pPr>
              <w:spacing w:after="0"/>
            </w:pPr>
            <w:r/>
            <w:r>
              <w:rPr>
                <w:rFonts w:ascii="Liberation Sans" w:hAnsi="Liberation Sans"/>
                <w:b w:val="0"/>
                <w:sz w:val="14"/>
              </w:rPr>
              <w:t>Create invoice</w:t>
            </w:r>
          </w:p>
        </w:tc>
      </w:tr>
      <w:tr>
        <w:tc>
          <w:tcPr>
            <w:tcW w:type="dxa" w:w="1008"/>
            <w:vAlign w:val="center"/>
          </w:tcPr>
          <w:p>
            <w:pPr>
              <w:spacing w:after="0"/>
            </w:pPr>
            <w:r/>
            <w:r>
              <w:rPr>
                <w:rFonts w:ascii="Liberation Sans" w:hAnsi="Liberation Sans"/>
                <w:b w:val="0"/>
                <w:sz w:val="14"/>
              </w:rPr>
              <w:t>POST</w:t>
            </w:r>
          </w:p>
        </w:tc>
        <w:tc>
          <w:tcPr>
            <w:tcW w:type="dxa" w:w="4896"/>
            <w:vAlign w:val="center"/>
          </w:tcPr>
          <w:p>
            <w:pPr>
              <w:spacing w:after="0"/>
            </w:pPr>
            <w:r/>
            <w:r>
              <w:rPr>
                <w:rFonts w:ascii="Liberation Sans" w:hAnsi="Liberation Sans"/>
                <w:b w:val="0"/>
                <w:sz w:val="14"/>
              </w:rPr>
              <w:t>/api/v1/payments/</w:t>
            </w:r>
          </w:p>
        </w:tc>
        <w:tc>
          <w:tcPr>
            <w:tcW w:type="dxa" w:w="8208"/>
            <w:vAlign w:val="center"/>
          </w:tcPr>
          <w:p>
            <w:pPr>
              <w:spacing w:after="0"/>
            </w:pPr>
            <w:r/>
            <w:r>
              <w:rPr>
                <w:rFonts w:ascii="Liberation Sans" w:hAnsi="Liberation Sans"/>
                <w:b w:val="0"/>
                <w:sz w:val="14"/>
              </w:rPr>
              <w:t>Initiate payment</w:t>
            </w:r>
          </w:p>
        </w:tc>
      </w:tr>
      <w:tr>
        <w:tc>
          <w:tcPr>
            <w:tcW w:type="dxa" w:w="1008"/>
            <w:vAlign w:val="center"/>
          </w:tcPr>
          <w:p>
            <w:pPr>
              <w:spacing w:after="0"/>
            </w:pPr>
            <w:r/>
            <w:r>
              <w:rPr>
                <w:rFonts w:ascii="Liberation Sans" w:hAnsi="Liberation Sans"/>
                <w:b w:val="0"/>
                <w:sz w:val="14"/>
              </w:rPr>
              <w:t>GET</w:t>
            </w:r>
          </w:p>
        </w:tc>
        <w:tc>
          <w:tcPr>
            <w:tcW w:type="dxa" w:w="4896"/>
            <w:vAlign w:val="center"/>
          </w:tcPr>
          <w:p>
            <w:pPr>
              <w:spacing w:after="0"/>
            </w:pPr>
            <w:r/>
            <w:r>
              <w:rPr>
                <w:rFonts w:ascii="Liberation Sans" w:hAnsi="Liberation Sans"/>
                <w:b w:val="0"/>
                <w:sz w:val="14"/>
              </w:rPr>
              <w:t>/api/v1/payments/{id}/</w:t>
            </w:r>
          </w:p>
        </w:tc>
        <w:tc>
          <w:tcPr>
            <w:tcW w:type="dxa" w:w="8208"/>
            <w:vAlign w:val="center"/>
          </w:tcPr>
          <w:p>
            <w:pPr>
              <w:spacing w:after="0"/>
            </w:pPr>
            <w:r/>
            <w:r>
              <w:rPr>
                <w:rFonts w:ascii="Liberation Sans" w:hAnsi="Liberation Sans"/>
                <w:b w:val="0"/>
                <w:sz w:val="14"/>
              </w:rPr>
              <w:t>Payment status</w:t>
            </w:r>
          </w:p>
        </w:tc>
      </w:tr>
      <w:tr>
        <w:tc>
          <w:tcPr>
            <w:tcW w:type="dxa" w:w="1008"/>
            <w:vAlign w:val="center"/>
          </w:tcPr>
          <w:p>
            <w:pPr>
              <w:spacing w:after="0"/>
            </w:pPr>
            <w:r/>
            <w:r>
              <w:rPr>
                <w:rFonts w:ascii="Liberation Sans" w:hAnsi="Liberation Sans"/>
                <w:b w:val="0"/>
                <w:sz w:val="14"/>
              </w:rPr>
              <w:t>POST</w:t>
            </w:r>
          </w:p>
        </w:tc>
        <w:tc>
          <w:tcPr>
            <w:tcW w:type="dxa" w:w="4896"/>
            <w:vAlign w:val="center"/>
          </w:tcPr>
          <w:p>
            <w:pPr>
              <w:spacing w:after="0"/>
            </w:pPr>
            <w:r/>
            <w:r>
              <w:rPr>
                <w:rFonts w:ascii="Liberation Sans" w:hAnsi="Liberation Sans"/>
                <w:b w:val="0"/>
                <w:sz w:val="14"/>
              </w:rPr>
              <w:t>/api/v1/payments/{id}/refund/</w:t>
            </w:r>
          </w:p>
        </w:tc>
        <w:tc>
          <w:tcPr>
            <w:tcW w:type="dxa" w:w="8208"/>
            <w:vAlign w:val="center"/>
          </w:tcPr>
          <w:p>
            <w:pPr>
              <w:spacing w:after="0"/>
            </w:pPr>
            <w:r/>
            <w:r>
              <w:rPr>
                <w:rFonts w:ascii="Liberation Sans" w:hAnsi="Liberation Sans"/>
                <w:b w:val="0"/>
                <w:sz w:val="14"/>
              </w:rPr>
              <w:t>Refund payment</w:t>
            </w:r>
          </w:p>
        </w:tc>
      </w:tr>
      <w:tr>
        <w:tc>
          <w:tcPr>
            <w:tcW w:type="dxa" w:w="1008"/>
            <w:vAlign w:val="center"/>
          </w:tcPr>
          <w:p>
            <w:pPr>
              <w:spacing w:after="0"/>
            </w:pPr>
            <w:r/>
            <w:r>
              <w:rPr>
                <w:rFonts w:ascii="Liberation Sans" w:hAnsi="Liberation Sans"/>
                <w:b w:val="0"/>
                <w:sz w:val="14"/>
              </w:rPr>
              <w:t>GET</w:t>
            </w:r>
          </w:p>
        </w:tc>
        <w:tc>
          <w:tcPr>
            <w:tcW w:type="dxa" w:w="4896"/>
            <w:vAlign w:val="center"/>
          </w:tcPr>
          <w:p>
            <w:pPr>
              <w:spacing w:after="0"/>
            </w:pPr>
            <w:r/>
            <w:r>
              <w:rPr>
                <w:rFonts w:ascii="Liberation Sans" w:hAnsi="Liberation Sans"/>
                <w:b w:val="0"/>
                <w:sz w:val="14"/>
              </w:rPr>
              <w:t>/api/v1/wallets/</w:t>
            </w:r>
          </w:p>
        </w:tc>
        <w:tc>
          <w:tcPr>
            <w:tcW w:type="dxa" w:w="8208"/>
            <w:vAlign w:val="center"/>
          </w:tcPr>
          <w:p>
            <w:pPr>
              <w:spacing w:after="0"/>
            </w:pPr>
            <w:r/>
            <w:r>
              <w:rPr>
                <w:rFonts w:ascii="Liberation Sans" w:hAnsi="Liberation Sans"/>
                <w:b w:val="0"/>
                <w:sz w:val="14"/>
              </w:rPr>
              <w:t>Own/test wallets</w:t>
            </w:r>
          </w:p>
        </w:tc>
      </w:tr>
      <w:tr>
        <w:tc>
          <w:tcPr>
            <w:tcW w:type="dxa" w:w="1008"/>
            <w:vAlign w:val="center"/>
          </w:tcPr>
          <w:p>
            <w:pPr>
              <w:spacing w:after="0"/>
            </w:pPr>
            <w:r/>
            <w:r>
              <w:rPr>
                <w:rFonts w:ascii="Liberation Sans" w:hAnsi="Liberation Sans"/>
                <w:b w:val="0"/>
                <w:sz w:val="14"/>
              </w:rPr>
              <w:t>POST</w:t>
            </w:r>
          </w:p>
        </w:tc>
        <w:tc>
          <w:tcPr>
            <w:tcW w:type="dxa" w:w="4896"/>
            <w:vAlign w:val="center"/>
          </w:tcPr>
          <w:p>
            <w:pPr>
              <w:spacing w:after="0"/>
            </w:pPr>
            <w:r/>
            <w:r>
              <w:rPr>
                <w:rFonts w:ascii="Liberation Sans" w:hAnsi="Liberation Sans"/>
                <w:b w:val="0"/>
                <w:sz w:val="14"/>
              </w:rPr>
              <w:t>/api/v1/admin/treasury/credit/</w:t>
            </w:r>
          </w:p>
        </w:tc>
        <w:tc>
          <w:tcPr>
            <w:tcW w:type="dxa" w:w="8208"/>
            <w:vAlign w:val="center"/>
          </w:tcPr>
          <w:p>
            <w:pPr>
              <w:spacing w:after="0"/>
            </w:pPr>
            <w:r/>
            <w:r>
              <w:rPr>
                <w:rFonts w:ascii="Liberation Sans" w:hAnsi="Liberation Sans"/>
                <w:b w:val="0"/>
                <w:sz w:val="14"/>
              </w:rPr>
              <w:t>Credit simulation treasury</w:t>
            </w:r>
          </w:p>
        </w:tc>
      </w:tr>
      <w:tr>
        <w:tc>
          <w:tcPr>
            <w:tcW w:type="dxa" w:w="1008"/>
            <w:vAlign w:val="center"/>
          </w:tcPr>
          <w:p>
            <w:pPr>
              <w:spacing w:after="0"/>
            </w:pPr>
            <w:r/>
            <w:r>
              <w:rPr>
                <w:rFonts w:ascii="Liberation Sans" w:hAnsi="Liberation Sans"/>
                <w:b w:val="0"/>
                <w:sz w:val="14"/>
              </w:rPr>
              <w:t>POST</w:t>
            </w:r>
          </w:p>
        </w:tc>
        <w:tc>
          <w:tcPr>
            <w:tcW w:type="dxa" w:w="4896"/>
            <w:vAlign w:val="center"/>
          </w:tcPr>
          <w:p>
            <w:pPr>
              <w:spacing w:after="0"/>
            </w:pPr>
            <w:r/>
            <w:r>
              <w:rPr>
                <w:rFonts w:ascii="Liberation Sans" w:hAnsi="Liberation Sans"/>
                <w:b w:val="0"/>
                <w:sz w:val="14"/>
              </w:rPr>
              <w:t>/api/v1/admin/wallets/fund/</w:t>
            </w:r>
          </w:p>
        </w:tc>
        <w:tc>
          <w:tcPr>
            <w:tcW w:type="dxa" w:w="8208"/>
            <w:vAlign w:val="center"/>
          </w:tcPr>
          <w:p>
            <w:pPr>
              <w:spacing w:after="0"/>
            </w:pPr>
            <w:r/>
            <w:r>
              <w:rPr>
                <w:rFonts w:ascii="Liberation Sans" w:hAnsi="Liberation Sans"/>
                <w:b w:val="0"/>
                <w:sz w:val="14"/>
              </w:rPr>
              <w:t>Fund simulation wallet</w:t>
            </w:r>
          </w:p>
        </w:tc>
      </w:tr>
    </w:tbl>
    <w:p/>
    <w:p>
      <w:pPr>
        <w:pStyle w:val="Heading2"/>
      </w:pPr>
      <w:r>
        <w:t>6.10 Payroll</w:t>
      </w:r>
    </w:p>
    <w:tbl>
      <w:tblPr>
        <w:tblStyle w:val="TableGrid"/>
        <w:tblW w:type="auto" w:w="0"/>
        <w:jc w:val="center"/>
        <w:tblLook w:firstColumn="1" w:firstRow="1" w:lastColumn="0" w:lastRow="0" w:noHBand="0" w:noVBand="1" w:val="04A0"/>
      </w:tblPr>
      <w:tblGrid>
        <w:gridCol w:w="3298"/>
        <w:gridCol w:w="3298"/>
        <w:gridCol w:w="3298"/>
      </w:tblGrid>
      <w:tr>
        <w:trPr>
          <w:tblHeader w:val="true"/>
        </w:trPr>
        <w:tc>
          <w:tcPr>
            <w:tcW w:type="dxa" w:w="1008"/>
            <w:vAlign w:val="center"/>
            <w:shd w:fill="173B73"/>
          </w:tcPr>
          <w:p>
            <w:pPr>
              <w:spacing w:after="0"/>
            </w:pPr>
            <w:r/>
            <w:r>
              <w:rPr>
                <w:rFonts w:ascii="Liberation Sans" w:hAnsi="Liberation Sans"/>
                <w:b/>
                <w:color w:val="FFFFFF"/>
                <w:sz w:val="14"/>
              </w:rPr>
              <w:t>Method</w:t>
            </w:r>
          </w:p>
        </w:tc>
        <w:tc>
          <w:tcPr>
            <w:tcW w:type="dxa" w:w="4896"/>
            <w:vAlign w:val="center"/>
            <w:shd w:fill="173B73"/>
          </w:tcPr>
          <w:p>
            <w:pPr>
              <w:spacing w:after="0"/>
            </w:pPr>
            <w:r/>
            <w:r>
              <w:rPr>
                <w:rFonts w:ascii="Liberation Sans" w:hAnsi="Liberation Sans"/>
                <w:b/>
                <w:color w:val="FFFFFF"/>
                <w:sz w:val="14"/>
              </w:rPr>
              <w:t>Endpoint</w:t>
            </w:r>
          </w:p>
        </w:tc>
        <w:tc>
          <w:tcPr>
            <w:tcW w:type="dxa" w:w="8208"/>
            <w:vAlign w:val="center"/>
            <w:shd w:fill="173B73"/>
          </w:tcPr>
          <w:p>
            <w:pPr>
              <w:spacing w:after="0"/>
            </w:pPr>
            <w:r/>
            <w:r>
              <w:rPr>
                <w:rFonts w:ascii="Liberation Sans" w:hAnsi="Liberation Sans"/>
                <w:b/>
                <w:color w:val="FFFFFF"/>
                <w:sz w:val="14"/>
              </w:rPr>
              <w:t>Purpose</w:t>
            </w:r>
          </w:p>
        </w:tc>
      </w:tr>
      <w:tr>
        <w:tc>
          <w:tcPr>
            <w:tcW w:type="dxa" w:w="1008"/>
            <w:vAlign w:val="center"/>
          </w:tcPr>
          <w:p>
            <w:pPr>
              <w:spacing w:after="0"/>
            </w:pPr>
            <w:r/>
            <w:r>
              <w:rPr>
                <w:rFonts w:ascii="Liberation Sans" w:hAnsi="Liberation Sans"/>
                <w:b w:val="0"/>
                <w:sz w:val="14"/>
              </w:rPr>
              <w:t>POST</w:t>
            </w:r>
          </w:p>
        </w:tc>
        <w:tc>
          <w:tcPr>
            <w:tcW w:type="dxa" w:w="4896"/>
            <w:vAlign w:val="center"/>
          </w:tcPr>
          <w:p>
            <w:pPr>
              <w:spacing w:after="0"/>
            </w:pPr>
            <w:r/>
            <w:r>
              <w:rPr>
                <w:rFonts w:ascii="Liberation Sans" w:hAnsi="Liberation Sans"/>
                <w:b w:val="0"/>
                <w:sz w:val="14"/>
              </w:rPr>
              <w:t>/api/v1/admin/payroll/calculate/</w:t>
            </w:r>
          </w:p>
        </w:tc>
        <w:tc>
          <w:tcPr>
            <w:tcW w:type="dxa" w:w="8208"/>
            <w:vAlign w:val="center"/>
          </w:tcPr>
          <w:p>
            <w:pPr>
              <w:spacing w:after="0"/>
            </w:pPr>
            <w:r/>
            <w:r>
              <w:rPr>
                <w:rFonts w:ascii="Liberation Sans" w:hAnsi="Liberation Sans"/>
                <w:b w:val="0"/>
                <w:sz w:val="14"/>
              </w:rPr>
              <w:t>Calculate programmed/earned remuneration</w:t>
            </w:r>
          </w:p>
        </w:tc>
      </w:tr>
      <w:tr>
        <w:tc>
          <w:tcPr>
            <w:tcW w:type="dxa" w:w="1008"/>
            <w:vAlign w:val="center"/>
          </w:tcPr>
          <w:p>
            <w:pPr>
              <w:spacing w:after="0"/>
            </w:pPr>
            <w:r/>
            <w:r>
              <w:rPr>
                <w:rFonts w:ascii="Liberation Sans" w:hAnsi="Liberation Sans"/>
                <w:b w:val="0"/>
                <w:sz w:val="14"/>
              </w:rPr>
              <w:t>GET</w:t>
            </w:r>
          </w:p>
        </w:tc>
        <w:tc>
          <w:tcPr>
            <w:tcW w:type="dxa" w:w="4896"/>
            <w:vAlign w:val="center"/>
          </w:tcPr>
          <w:p>
            <w:pPr>
              <w:spacing w:after="0"/>
            </w:pPr>
            <w:r/>
            <w:r>
              <w:rPr>
                <w:rFonts w:ascii="Liberation Sans" w:hAnsi="Liberation Sans"/>
                <w:b w:val="0"/>
                <w:sz w:val="14"/>
              </w:rPr>
              <w:t>/api/v1/admin/payroll/periods/{id}/</w:t>
            </w:r>
          </w:p>
        </w:tc>
        <w:tc>
          <w:tcPr>
            <w:tcW w:type="dxa" w:w="8208"/>
            <w:vAlign w:val="center"/>
          </w:tcPr>
          <w:p>
            <w:pPr>
              <w:spacing w:after="0"/>
            </w:pPr>
            <w:r/>
            <w:r>
              <w:rPr>
                <w:rFonts w:ascii="Liberation Sans" w:hAnsi="Liberation Sans"/>
                <w:b w:val="0"/>
                <w:sz w:val="14"/>
              </w:rPr>
              <w:t>Payroll period</w:t>
            </w:r>
          </w:p>
        </w:tc>
      </w:tr>
      <w:tr>
        <w:tc>
          <w:tcPr>
            <w:tcW w:type="dxa" w:w="1008"/>
            <w:vAlign w:val="center"/>
          </w:tcPr>
          <w:p>
            <w:pPr>
              <w:spacing w:after="0"/>
            </w:pPr>
            <w:r/>
            <w:r>
              <w:rPr>
                <w:rFonts w:ascii="Liberation Sans" w:hAnsi="Liberation Sans"/>
                <w:b w:val="0"/>
                <w:sz w:val="14"/>
              </w:rPr>
              <w:t>POST</w:t>
            </w:r>
          </w:p>
        </w:tc>
        <w:tc>
          <w:tcPr>
            <w:tcW w:type="dxa" w:w="4896"/>
            <w:vAlign w:val="center"/>
          </w:tcPr>
          <w:p>
            <w:pPr>
              <w:spacing w:after="0"/>
            </w:pPr>
            <w:r/>
            <w:r>
              <w:rPr>
                <w:rFonts w:ascii="Liberation Sans" w:hAnsi="Liberation Sans"/>
                <w:b w:val="0"/>
                <w:sz w:val="14"/>
              </w:rPr>
              <w:t>/api/v1/admin/payroll/{id}/approve/</w:t>
            </w:r>
          </w:p>
        </w:tc>
        <w:tc>
          <w:tcPr>
            <w:tcW w:type="dxa" w:w="8208"/>
            <w:vAlign w:val="center"/>
          </w:tcPr>
          <w:p>
            <w:pPr>
              <w:spacing w:after="0"/>
            </w:pPr>
            <w:r/>
            <w:r>
              <w:rPr>
                <w:rFonts w:ascii="Liberation Sans" w:hAnsi="Liberation Sans"/>
                <w:b w:val="0"/>
                <w:sz w:val="14"/>
              </w:rPr>
              <w:t>Approve payroll</w:t>
            </w:r>
          </w:p>
        </w:tc>
      </w:tr>
      <w:tr>
        <w:tc>
          <w:tcPr>
            <w:tcW w:type="dxa" w:w="1008"/>
            <w:vAlign w:val="center"/>
          </w:tcPr>
          <w:p>
            <w:pPr>
              <w:spacing w:after="0"/>
            </w:pPr>
            <w:r/>
            <w:r>
              <w:rPr>
                <w:rFonts w:ascii="Liberation Sans" w:hAnsi="Liberation Sans"/>
                <w:b w:val="0"/>
                <w:sz w:val="14"/>
              </w:rPr>
              <w:t>POST</w:t>
            </w:r>
          </w:p>
        </w:tc>
        <w:tc>
          <w:tcPr>
            <w:tcW w:type="dxa" w:w="4896"/>
            <w:vAlign w:val="center"/>
          </w:tcPr>
          <w:p>
            <w:pPr>
              <w:spacing w:after="0"/>
            </w:pPr>
            <w:r/>
            <w:r>
              <w:rPr>
                <w:rFonts w:ascii="Liberation Sans" w:hAnsi="Liberation Sans"/>
                <w:b w:val="0"/>
                <w:sz w:val="14"/>
              </w:rPr>
              <w:t>/api/v1/admin/payroll/{id}/pay/</w:t>
            </w:r>
          </w:p>
        </w:tc>
        <w:tc>
          <w:tcPr>
            <w:tcW w:type="dxa" w:w="8208"/>
            <w:vAlign w:val="center"/>
          </w:tcPr>
          <w:p>
            <w:pPr>
              <w:spacing w:after="0"/>
            </w:pPr>
            <w:r/>
            <w:r>
              <w:rPr>
                <w:rFonts w:ascii="Liberation Sans" w:hAnsi="Liberation Sans"/>
                <w:b w:val="0"/>
                <w:sz w:val="14"/>
              </w:rPr>
              <w:t>Execute simulated payment</w:t>
            </w:r>
          </w:p>
        </w:tc>
      </w:tr>
      <w:tr>
        <w:tc>
          <w:tcPr>
            <w:tcW w:type="dxa" w:w="1008"/>
            <w:vAlign w:val="center"/>
          </w:tcPr>
          <w:p>
            <w:pPr>
              <w:spacing w:after="0"/>
            </w:pPr>
            <w:r/>
            <w:r>
              <w:rPr>
                <w:rFonts w:ascii="Liberation Sans" w:hAnsi="Liberation Sans"/>
                <w:b w:val="0"/>
                <w:sz w:val="14"/>
              </w:rPr>
              <w:t>GET</w:t>
            </w:r>
          </w:p>
        </w:tc>
        <w:tc>
          <w:tcPr>
            <w:tcW w:type="dxa" w:w="4896"/>
            <w:vAlign w:val="center"/>
          </w:tcPr>
          <w:p>
            <w:pPr>
              <w:spacing w:after="0"/>
            </w:pPr>
            <w:r/>
            <w:r>
              <w:rPr>
                <w:rFonts w:ascii="Liberation Sans" w:hAnsi="Liberation Sans"/>
                <w:b w:val="0"/>
                <w:sz w:val="14"/>
              </w:rPr>
              <w:t>/api/v1/teacher/payroll/</w:t>
            </w:r>
          </w:p>
        </w:tc>
        <w:tc>
          <w:tcPr>
            <w:tcW w:type="dxa" w:w="8208"/>
            <w:vAlign w:val="center"/>
          </w:tcPr>
          <w:p>
            <w:pPr>
              <w:spacing w:after="0"/>
            </w:pPr>
            <w:r/>
            <w:r>
              <w:rPr>
                <w:rFonts w:ascii="Liberation Sans" w:hAnsi="Liberation Sans"/>
                <w:b w:val="0"/>
                <w:sz w:val="14"/>
              </w:rPr>
              <w:t>Teacher payroll summary</w:t>
            </w:r>
          </w:p>
        </w:tc>
      </w:tr>
      <w:tr>
        <w:tc>
          <w:tcPr>
            <w:tcW w:type="dxa" w:w="1008"/>
            <w:vAlign w:val="center"/>
          </w:tcPr>
          <w:p>
            <w:pPr>
              <w:spacing w:after="0"/>
            </w:pPr>
            <w:r/>
            <w:r>
              <w:rPr>
                <w:rFonts w:ascii="Liberation Sans" w:hAnsi="Liberation Sans"/>
                <w:b w:val="0"/>
                <w:sz w:val="14"/>
              </w:rPr>
              <w:t>GET</w:t>
            </w:r>
          </w:p>
        </w:tc>
        <w:tc>
          <w:tcPr>
            <w:tcW w:type="dxa" w:w="4896"/>
            <w:vAlign w:val="center"/>
          </w:tcPr>
          <w:p>
            <w:pPr>
              <w:spacing w:after="0"/>
            </w:pPr>
            <w:r/>
            <w:r>
              <w:rPr>
                <w:rFonts w:ascii="Liberation Sans" w:hAnsi="Liberation Sans"/>
                <w:b w:val="0"/>
                <w:sz w:val="14"/>
              </w:rPr>
              <w:t>/api/v1/payroll/{id}/payslip.pdf/</w:t>
            </w:r>
          </w:p>
        </w:tc>
        <w:tc>
          <w:tcPr>
            <w:tcW w:type="dxa" w:w="8208"/>
            <w:vAlign w:val="center"/>
          </w:tcPr>
          <w:p>
            <w:pPr>
              <w:spacing w:after="0"/>
            </w:pPr>
            <w:r/>
            <w:r>
              <w:rPr>
                <w:rFonts w:ascii="Liberation Sans" w:hAnsi="Liberation Sans"/>
                <w:b w:val="0"/>
                <w:sz w:val="14"/>
              </w:rPr>
              <w:t>Generate payslip PDF</w:t>
            </w:r>
          </w:p>
        </w:tc>
      </w:tr>
    </w:tbl>
    <w:p/>
    <w:p>
      <w:pPr>
        <w:pStyle w:val="Heading2"/>
      </w:pPr>
      <w:r>
        <w:t>6.11 Communication</w:t>
      </w:r>
    </w:p>
    <w:tbl>
      <w:tblPr>
        <w:tblStyle w:val="TableGrid"/>
        <w:tblW w:type="auto" w:w="0"/>
        <w:jc w:val="center"/>
        <w:tblLook w:firstColumn="1" w:firstRow="1" w:lastColumn="0" w:lastRow="0" w:noHBand="0" w:noVBand="1" w:val="04A0"/>
      </w:tblPr>
      <w:tblGrid>
        <w:gridCol w:w="3298"/>
        <w:gridCol w:w="3298"/>
        <w:gridCol w:w="3298"/>
      </w:tblGrid>
      <w:tr>
        <w:trPr>
          <w:tblHeader w:val="true"/>
        </w:trPr>
        <w:tc>
          <w:tcPr>
            <w:tcW w:type="dxa" w:w="1008"/>
            <w:vAlign w:val="center"/>
            <w:shd w:fill="173B73"/>
          </w:tcPr>
          <w:p>
            <w:pPr>
              <w:spacing w:after="0"/>
            </w:pPr>
            <w:r/>
            <w:r>
              <w:rPr>
                <w:rFonts w:ascii="Liberation Sans" w:hAnsi="Liberation Sans"/>
                <w:b/>
                <w:color w:val="FFFFFF"/>
                <w:sz w:val="14"/>
              </w:rPr>
              <w:t>Method</w:t>
            </w:r>
          </w:p>
        </w:tc>
        <w:tc>
          <w:tcPr>
            <w:tcW w:type="dxa" w:w="4896"/>
            <w:vAlign w:val="center"/>
            <w:shd w:fill="173B73"/>
          </w:tcPr>
          <w:p>
            <w:pPr>
              <w:spacing w:after="0"/>
            </w:pPr>
            <w:r/>
            <w:r>
              <w:rPr>
                <w:rFonts w:ascii="Liberation Sans" w:hAnsi="Liberation Sans"/>
                <w:b/>
                <w:color w:val="FFFFFF"/>
                <w:sz w:val="14"/>
              </w:rPr>
              <w:t>Endpoint</w:t>
            </w:r>
          </w:p>
        </w:tc>
        <w:tc>
          <w:tcPr>
            <w:tcW w:type="dxa" w:w="8208"/>
            <w:vAlign w:val="center"/>
            <w:shd w:fill="173B73"/>
          </w:tcPr>
          <w:p>
            <w:pPr>
              <w:spacing w:after="0"/>
            </w:pPr>
            <w:r/>
            <w:r>
              <w:rPr>
                <w:rFonts w:ascii="Liberation Sans" w:hAnsi="Liberation Sans"/>
                <w:b/>
                <w:color w:val="FFFFFF"/>
                <w:sz w:val="14"/>
              </w:rPr>
              <w:t>Purpose</w:t>
            </w:r>
          </w:p>
        </w:tc>
      </w:tr>
      <w:tr>
        <w:tc>
          <w:tcPr>
            <w:tcW w:type="dxa" w:w="1008"/>
            <w:vAlign w:val="center"/>
          </w:tcPr>
          <w:p>
            <w:pPr>
              <w:spacing w:after="0"/>
            </w:pPr>
            <w:r/>
            <w:r>
              <w:rPr>
                <w:rFonts w:ascii="Liberation Sans" w:hAnsi="Liberation Sans"/>
                <w:b w:val="0"/>
                <w:sz w:val="14"/>
              </w:rPr>
              <w:t>GET</w:t>
            </w:r>
          </w:p>
        </w:tc>
        <w:tc>
          <w:tcPr>
            <w:tcW w:type="dxa" w:w="4896"/>
            <w:vAlign w:val="center"/>
          </w:tcPr>
          <w:p>
            <w:pPr>
              <w:spacing w:after="0"/>
            </w:pPr>
            <w:r/>
            <w:r>
              <w:rPr>
                <w:rFonts w:ascii="Liberation Sans" w:hAnsi="Liberation Sans"/>
                <w:b w:val="0"/>
                <w:sz w:val="14"/>
              </w:rPr>
              <w:t>/api/v1/notifications/</w:t>
            </w:r>
          </w:p>
        </w:tc>
        <w:tc>
          <w:tcPr>
            <w:tcW w:type="dxa" w:w="8208"/>
            <w:vAlign w:val="center"/>
          </w:tcPr>
          <w:p>
            <w:pPr>
              <w:spacing w:after="0"/>
            </w:pPr>
            <w:r/>
            <w:r>
              <w:rPr>
                <w:rFonts w:ascii="Liberation Sans" w:hAnsi="Liberation Sans"/>
                <w:b w:val="0"/>
                <w:sz w:val="14"/>
              </w:rPr>
              <w:t>Notifications</w:t>
            </w:r>
          </w:p>
        </w:tc>
      </w:tr>
      <w:tr>
        <w:tc>
          <w:tcPr>
            <w:tcW w:type="dxa" w:w="1008"/>
            <w:vAlign w:val="center"/>
          </w:tcPr>
          <w:p>
            <w:pPr>
              <w:spacing w:after="0"/>
            </w:pPr>
            <w:r/>
            <w:r>
              <w:rPr>
                <w:rFonts w:ascii="Liberation Sans" w:hAnsi="Liberation Sans"/>
                <w:b w:val="0"/>
                <w:sz w:val="14"/>
              </w:rPr>
              <w:t>POST</w:t>
            </w:r>
          </w:p>
        </w:tc>
        <w:tc>
          <w:tcPr>
            <w:tcW w:type="dxa" w:w="4896"/>
            <w:vAlign w:val="center"/>
          </w:tcPr>
          <w:p>
            <w:pPr>
              <w:spacing w:after="0"/>
            </w:pPr>
            <w:r/>
            <w:r>
              <w:rPr>
                <w:rFonts w:ascii="Liberation Sans" w:hAnsi="Liberation Sans"/>
                <w:b w:val="0"/>
                <w:sz w:val="14"/>
              </w:rPr>
              <w:t>/api/v1/notifications/read-all/</w:t>
            </w:r>
          </w:p>
        </w:tc>
        <w:tc>
          <w:tcPr>
            <w:tcW w:type="dxa" w:w="8208"/>
            <w:vAlign w:val="center"/>
          </w:tcPr>
          <w:p>
            <w:pPr>
              <w:spacing w:after="0"/>
            </w:pPr>
            <w:r/>
            <w:r>
              <w:rPr>
                <w:rFonts w:ascii="Liberation Sans" w:hAnsi="Liberation Sans"/>
                <w:b w:val="0"/>
                <w:sz w:val="14"/>
              </w:rPr>
              <w:t>Mark all read</w:t>
            </w:r>
          </w:p>
        </w:tc>
      </w:tr>
      <w:tr>
        <w:tc>
          <w:tcPr>
            <w:tcW w:type="dxa" w:w="1008"/>
            <w:vAlign w:val="center"/>
          </w:tcPr>
          <w:p>
            <w:pPr>
              <w:spacing w:after="0"/>
            </w:pPr>
            <w:r/>
            <w:r>
              <w:rPr>
                <w:rFonts w:ascii="Liberation Sans" w:hAnsi="Liberation Sans"/>
                <w:b w:val="0"/>
                <w:sz w:val="14"/>
              </w:rPr>
              <w:t>GET</w:t>
            </w:r>
          </w:p>
        </w:tc>
        <w:tc>
          <w:tcPr>
            <w:tcW w:type="dxa" w:w="4896"/>
            <w:vAlign w:val="center"/>
          </w:tcPr>
          <w:p>
            <w:pPr>
              <w:spacing w:after="0"/>
            </w:pPr>
            <w:r/>
            <w:r>
              <w:rPr>
                <w:rFonts w:ascii="Liberation Sans" w:hAnsi="Liberation Sans"/>
                <w:b w:val="0"/>
                <w:sz w:val="14"/>
              </w:rPr>
              <w:t>/api/v1/conversations/</w:t>
            </w:r>
          </w:p>
        </w:tc>
        <w:tc>
          <w:tcPr>
            <w:tcW w:type="dxa" w:w="8208"/>
            <w:vAlign w:val="center"/>
          </w:tcPr>
          <w:p>
            <w:pPr>
              <w:spacing w:after="0"/>
            </w:pPr>
            <w:r/>
            <w:r>
              <w:rPr>
                <w:rFonts w:ascii="Liberation Sans" w:hAnsi="Liberation Sans"/>
                <w:b w:val="0"/>
                <w:sz w:val="14"/>
              </w:rPr>
              <w:t>Authorized conversations</w:t>
            </w:r>
          </w:p>
        </w:tc>
      </w:tr>
      <w:tr>
        <w:tc>
          <w:tcPr>
            <w:tcW w:type="dxa" w:w="1008"/>
            <w:vAlign w:val="center"/>
          </w:tcPr>
          <w:p>
            <w:pPr>
              <w:spacing w:after="0"/>
            </w:pPr>
            <w:r/>
            <w:r>
              <w:rPr>
                <w:rFonts w:ascii="Liberation Sans" w:hAnsi="Liberation Sans"/>
                <w:b w:val="0"/>
                <w:sz w:val="14"/>
              </w:rPr>
              <w:t>POST</w:t>
            </w:r>
          </w:p>
        </w:tc>
        <w:tc>
          <w:tcPr>
            <w:tcW w:type="dxa" w:w="4896"/>
            <w:vAlign w:val="center"/>
          </w:tcPr>
          <w:p>
            <w:pPr>
              <w:spacing w:after="0"/>
            </w:pPr>
            <w:r/>
            <w:r>
              <w:rPr>
                <w:rFonts w:ascii="Liberation Sans" w:hAnsi="Liberation Sans"/>
                <w:b w:val="0"/>
                <w:sz w:val="14"/>
              </w:rPr>
              <w:t>/api/v1/conversations/</w:t>
            </w:r>
          </w:p>
        </w:tc>
        <w:tc>
          <w:tcPr>
            <w:tcW w:type="dxa" w:w="8208"/>
            <w:vAlign w:val="center"/>
          </w:tcPr>
          <w:p>
            <w:pPr>
              <w:spacing w:after="0"/>
            </w:pPr>
            <w:r/>
            <w:r>
              <w:rPr>
                <w:rFonts w:ascii="Liberation Sans" w:hAnsi="Liberation Sans"/>
                <w:b w:val="0"/>
                <w:sz w:val="14"/>
              </w:rPr>
              <w:t>Create permitted conversation</w:t>
            </w:r>
          </w:p>
        </w:tc>
      </w:tr>
      <w:tr>
        <w:tc>
          <w:tcPr>
            <w:tcW w:type="dxa" w:w="1008"/>
            <w:vAlign w:val="center"/>
          </w:tcPr>
          <w:p>
            <w:pPr>
              <w:spacing w:after="0"/>
            </w:pPr>
            <w:r/>
            <w:r>
              <w:rPr>
                <w:rFonts w:ascii="Liberation Sans" w:hAnsi="Liberation Sans"/>
                <w:b w:val="0"/>
                <w:sz w:val="14"/>
              </w:rPr>
              <w:t>POST</w:t>
            </w:r>
          </w:p>
        </w:tc>
        <w:tc>
          <w:tcPr>
            <w:tcW w:type="dxa" w:w="4896"/>
            <w:vAlign w:val="center"/>
          </w:tcPr>
          <w:p>
            <w:pPr>
              <w:spacing w:after="0"/>
            </w:pPr>
            <w:r/>
            <w:r>
              <w:rPr>
                <w:rFonts w:ascii="Liberation Sans" w:hAnsi="Liberation Sans"/>
                <w:b w:val="0"/>
                <w:sz w:val="14"/>
              </w:rPr>
              <w:t>/api/v1/conversations/{id}/messages/</w:t>
            </w:r>
          </w:p>
        </w:tc>
        <w:tc>
          <w:tcPr>
            <w:tcW w:type="dxa" w:w="8208"/>
            <w:vAlign w:val="center"/>
          </w:tcPr>
          <w:p>
            <w:pPr>
              <w:spacing w:after="0"/>
            </w:pPr>
            <w:r/>
            <w:r>
              <w:rPr>
                <w:rFonts w:ascii="Liberation Sans" w:hAnsi="Liberation Sans"/>
                <w:b w:val="0"/>
                <w:sz w:val="14"/>
              </w:rPr>
              <w:t>Send message</w:t>
            </w:r>
          </w:p>
        </w:tc>
      </w:tr>
      <w:tr>
        <w:tc>
          <w:tcPr>
            <w:tcW w:type="dxa" w:w="1008"/>
            <w:vAlign w:val="center"/>
          </w:tcPr>
          <w:p>
            <w:pPr>
              <w:spacing w:after="0"/>
            </w:pPr>
            <w:r/>
            <w:r>
              <w:rPr>
                <w:rFonts w:ascii="Liberation Sans" w:hAnsi="Liberation Sans"/>
                <w:b w:val="0"/>
                <w:sz w:val="14"/>
              </w:rPr>
              <w:t>DELETE</w:t>
            </w:r>
          </w:p>
        </w:tc>
        <w:tc>
          <w:tcPr>
            <w:tcW w:type="dxa" w:w="4896"/>
            <w:vAlign w:val="center"/>
          </w:tcPr>
          <w:p>
            <w:pPr>
              <w:spacing w:after="0"/>
            </w:pPr>
            <w:r/>
            <w:r>
              <w:rPr>
                <w:rFonts w:ascii="Liberation Sans" w:hAnsi="Liberation Sans"/>
                <w:b w:val="0"/>
                <w:sz w:val="14"/>
              </w:rPr>
              <w:t>/api/v1/messages/{id}/</w:t>
            </w:r>
          </w:p>
        </w:tc>
        <w:tc>
          <w:tcPr>
            <w:tcW w:type="dxa" w:w="8208"/>
            <w:vAlign w:val="center"/>
          </w:tcPr>
          <w:p>
            <w:pPr>
              <w:spacing w:after="0"/>
            </w:pPr>
            <w:r/>
            <w:r>
              <w:rPr>
                <w:rFonts w:ascii="Liberation Sans" w:hAnsi="Liberation Sans"/>
                <w:b w:val="0"/>
                <w:sz w:val="14"/>
              </w:rPr>
              <w:t>Delete own message only</w:t>
            </w:r>
          </w:p>
        </w:tc>
      </w:tr>
      <w:tr>
        <w:tc>
          <w:tcPr>
            <w:tcW w:type="dxa" w:w="1008"/>
            <w:vAlign w:val="center"/>
          </w:tcPr>
          <w:p>
            <w:pPr>
              <w:spacing w:after="0"/>
            </w:pPr>
            <w:r/>
            <w:r>
              <w:rPr>
                <w:rFonts w:ascii="Liberation Sans" w:hAnsi="Liberation Sans"/>
                <w:b w:val="0"/>
                <w:sz w:val="14"/>
              </w:rPr>
              <w:t>GET</w:t>
            </w:r>
          </w:p>
        </w:tc>
        <w:tc>
          <w:tcPr>
            <w:tcW w:type="dxa" w:w="4896"/>
            <w:vAlign w:val="center"/>
          </w:tcPr>
          <w:p>
            <w:pPr>
              <w:spacing w:after="0"/>
            </w:pPr>
            <w:r/>
            <w:r>
              <w:rPr>
                <w:rFonts w:ascii="Liberation Sans" w:hAnsi="Liberation Sans"/>
                <w:b w:val="0"/>
                <w:sz w:val="14"/>
              </w:rPr>
              <w:t>/api/v1/forum/threads/</w:t>
            </w:r>
          </w:p>
        </w:tc>
        <w:tc>
          <w:tcPr>
            <w:tcW w:type="dxa" w:w="8208"/>
            <w:vAlign w:val="center"/>
          </w:tcPr>
          <w:p>
            <w:pPr>
              <w:spacing w:after="0"/>
            </w:pPr>
            <w:r/>
            <w:r>
              <w:rPr>
                <w:rFonts w:ascii="Liberation Sans" w:hAnsi="Liberation Sans"/>
                <w:b w:val="0"/>
                <w:sz w:val="14"/>
              </w:rPr>
              <w:t>Forum threads</w:t>
            </w:r>
          </w:p>
        </w:tc>
      </w:tr>
      <w:tr>
        <w:tc>
          <w:tcPr>
            <w:tcW w:type="dxa" w:w="1008"/>
            <w:vAlign w:val="center"/>
          </w:tcPr>
          <w:p>
            <w:pPr>
              <w:spacing w:after="0"/>
            </w:pPr>
            <w:r/>
            <w:r>
              <w:rPr>
                <w:rFonts w:ascii="Liberation Sans" w:hAnsi="Liberation Sans"/>
                <w:b w:val="0"/>
                <w:sz w:val="14"/>
              </w:rPr>
              <w:t>POST</w:t>
            </w:r>
          </w:p>
        </w:tc>
        <w:tc>
          <w:tcPr>
            <w:tcW w:type="dxa" w:w="4896"/>
            <w:vAlign w:val="center"/>
          </w:tcPr>
          <w:p>
            <w:pPr>
              <w:spacing w:after="0"/>
            </w:pPr>
            <w:r/>
            <w:r>
              <w:rPr>
                <w:rFonts w:ascii="Liberation Sans" w:hAnsi="Liberation Sans"/>
                <w:b w:val="0"/>
                <w:sz w:val="14"/>
              </w:rPr>
              <w:t>/api/v1/forum/threads/</w:t>
            </w:r>
          </w:p>
        </w:tc>
        <w:tc>
          <w:tcPr>
            <w:tcW w:type="dxa" w:w="8208"/>
            <w:vAlign w:val="center"/>
          </w:tcPr>
          <w:p>
            <w:pPr>
              <w:spacing w:after="0"/>
            </w:pPr>
            <w:r/>
            <w:r>
              <w:rPr>
                <w:rFonts w:ascii="Liberation Sans" w:hAnsi="Liberation Sans"/>
                <w:b w:val="0"/>
                <w:sz w:val="14"/>
              </w:rPr>
              <w:t>Create thread if permitted</w:t>
            </w:r>
          </w:p>
        </w:tc>
      </w:tr>
      <w:tr>
        <w:tc>
          <w:tcPr>
            <w:tcW w:type="dxa" w:w="1008"/>
            <w:vAlign w:val="center"/>
          </w:tcPr>
          <w:p>
            <w:pPr>
              <w:spacing w:after="0"/>
            </w:pPr>
            <w:r/>
            <w:r>
              <w:rPr>
                <w:rFonts w:ascii="Liberation Sans" w:hAnsi="Liberation Sans"/>
                <w:b w:val="0"/>
                <w:sz w:val="14"/>
              </w:rPr>
              <w:t>POST</w:t>
            </w:r>
          </w:p>
        </w:tc>
        <w:tc>
          <w:tcPr>
            <w:tcW w:type="dxa" w:w="4896"/>
            <w:vAlign w:val="center"/>
          </w:tcPr>
          <w:p>
            <w:pPr>
              <w:spacing w:after="0"/>
            </w:pPr>
            <w:r/>
            <w:r>
              <w:rPr>
                <w:rFonts w:ascii="Liberation Sans" w:hAnsi="Liberation Sans"/>
                <w:b w:val="0"/>
                <w:sz w:val="14"/>
              </w:rPr>
              <w:t>/api/v1/forum/threads/{id}/posts/</w:t>
            </w:r>
          </w:p>
        </w:tc>
        <w:tc>
          <w:tcPr>
            <w:tcW w:type="dxa" w:w="8208"/>
            <w:vAlign w:val="center"/>
          </w:tcPr>
          <w:p>
            <w:pPr>
              <w:spacing w:after="0"/>
            </w:pPr>
            <w:r/>
            <w:r>
              <w:rPr>
                <w:rFonts w:ascii="Liberation Sans" w:hAnsi="Liberation Sans"/>
                <w:b w:val="0"/>
                <w:sz w:val="14"/>
              </w:rPr>
              <w:t>Create post</w:t>
            </w:r>
          </w:p>
        </w:tc>
      </w:tr>
      <w:tr>
        <w:tc>
          <w:tcPr>
            <w:tcW w:type="dxa" w:w="1008"/>
            <w:vAlign w:val="center"/>
          </w:tcPr>
          <w:p>
            <w:pPr>
              <w:spacing w:after="0"/>
            </w:pPr>
            <w:r/>
            <w:r>
              <w:rPr>
                <w:rFonts w:ascii="Liberation Sans" w:hAnsi="Liberation Sans"/>
                <w:b w:val="0"/>
                <w:sz w:val="14"/>
              </w:rPr>
              <w:t>POST</w:t>
            </w:r>
          </w:p>
        </w:tc>
        <w:tc>
          <w:tcPr>
            <w:tcW w:type="dxa" w:w="4896"/>
            <w:vAlign w:val="center"/>
          </w:tcPr>
          <w:p>
            <w:pPr>
              <w:spacing w:after="0"/>
            </w:pPr>
            <w:r/>
            <w:r>
              <w:rPr>
                <w:rFonts w:ascii="Liberation Sans" w:hAnsi="Liberation Sans"/>
                <w:b w:val="0"/>
                <w:sz w:val="14"/>
              </w:rPr>
              <w:t>/api/v1/complaints/</w:t>
            </w:r>
          </w:p>
        </w:tc>
        <w:tc>
          <w:tcPr>
            <w:tcW w:type="dxa" w:w="8208"/>
            <w:vAlign w:val="center"/>
          </w:tcPr>
          <w:p>
            <w:pPr>
              <w:spacing w:after="0"/>
            </w:pPr>
            <w:r/>
            <w:r>
              <w:rPr>
                <w:rFonts w:ascii="Liberation Sans" w:hAnsi="Liberation Sans"/>
                <w:b w:val="0"/>
                <w:sz w:val="14"/>
              </w:rPr>
              <w:t>Create complaint</w:t>
            </w:r>
          </w:p>
        </w:tc>
      </w:tr>
      <w:tr>
        <w:tc>
          <w:tcPr>
            <w:tcW w:type="dxa" w:w="1008"/>
            <w:vAlign w:val="center"/>
          </w:tcPr>
          <w:p>
            <w:pPr>
              <w:spacing w:after="0"/>
            </w:pPr>
            <w:r/>
            <w:r>
              <w:rPr>
                <w:rFonts w:ascii="Liberation Sans" w:hAnsi="Liberation Sans"/>
                <w:b w:val="0"/>
                <w:sz w:val="14"/>
              </w:rPr>
              <w:t>POST</w:t>
            </w:r>
          </w:p>
        </w:tc>
        <w:tc>
          <w:tcPr>
            <w:tcW w:type="dxa" w:w="4896"/>
            <w:vAlign w:val="center"/>
          </w:tcPr>
          <w:p>
            <w:pPr>
              <w:spacing w:after="0"/>
            </w:pPr>
            <w:r/>
            <w:r>
              <w:rPr>
                <w:rFonts w:ascii="Liberation Sans" w:hAnsi="Liberation Sans"/>
                <w:b w:val="0"/>
                <w:sz w:val="14"/>
              </w:rPr>
              <w:t>/api/v1/complaints/{id}/cancel/</w:t>
            </w:r>
          </w:p>
        </w:tc>
        <w:tc>
          <w:tcPr>
            <w:tcW w:type="dxa" w:w="8208"/>
            <w:vAlign w:val="center"/>
          </w:tcPr>
          <w:p>
            <w:pPr>
              <w:spacing w:after="0"/>
            </w:pPr>
            <w:r/>
            <w:r>
              <w:rPr>
                <w:rFonts w:ascii="Liberation Sans" w:hAnsi="Liberation Sans"/>
                <w:b w:val="0"/>
                <w:sz w:val="14"/>
              </w:rPr>
              <w:t>Cancel own unprocessed complaint</w:t>
            </w:r>
          </w:p>
        </w:tc>
      </w:tr>
      <w:tr>
        <w:tc>
          <w:tcPr>
            <w:tcW w:type="dxa" w:w="1008"/>
            <w:vAlign w:val="center"/>
          </w:tcPr>
          <w:p>
            <w:pPr>
              <w:spacing w:after="0"/>
            </w:pPr>
            <w:r/>
            <w:r>
              <w:rPr>
                <w:rFonts w:ascii="Liberation Sans" w:hAnsi="Liberation Sans"/>
                <w:b w:val="0"/>
                <w:sz w:val="14"/>
              </w:rPr>
              <w:t>POST</w:t>
            </w:r>
          </w:p>
        </w:tc>
        <w:tc>
          <w:tcPr>
            <w:tcW w:type="dxa" w:w="4896"/>
            <w:vAlign w:val="center"/>
          </w:tcPr>
          <w:p>
            <w:pPr>
              <w:spacing w:after="0"/>
            </w:pPr>
            <w:r/>
            <w:r>
              <w:rPr>
                <w:rFonts w:ascii="Liberation Sans" w:hAnsi="Liberation Sans"/>
                <w:b w:val="0"/>
                <w:sz w:val="14"/>
              </w:rPr>
              <w:t>/api/v1/admin/complaints/{id}/status/</w:t>
            </w:r>
          </w:p>
        </w:tc>
        <w:tc>
          <w:tcPr>
            <w:tcW w:type="dxa" w:w="8208"/>
            <w:vAlign w:val="center"/>
          </w:tcPr>
          <w:p>
            <w:pPr>
              <w:spacing w:after="0"/>
            </w:pPr>
            <w:r/>
            <w:r>
              <w:rPr>
                <w:rFonts w:ascii="Liberation Sans" w:hAnsi="Liberation Sans"/>
                <w:b w:val="0"/>
                <w:sz w:val="14"/>
              </w:rPr>
              <w:t>Admin workflow update</w:t>
            </w:r>
          </w:p>
        </w:tc>
      </w:tr>
    </w:tbl>
    <w:p/>
    <w:p>
      <w:pPr>
        <w:pStyle w:val="Heading2"/>
      </w:pPr>
      <w:r>
        <w:t>6.12 Reports &amp; Audit</w:t>
      </w:r>
    </w:p>
    <w:tbl>
      <w:tblPr>
        <w:tblStyle w:val="TableGrid"/>
        <w:tblW w:type="auto" w:w="0"/>
        <w:jc w:val="center"/>
        <w:tblLook w:firstColumn="1" w:firstRow="1" w:lastColumn="0" w:lastRow="0" w:noHBand="0" w:noVBand="1" w:val="04A0"/>
      </w:tblPr>
      <w:tblGrid>
        <w:gridCol w:w="3298"/>
        <w:gridCol w:w="3298"/>
        <w:gridCol w:w="3298"/>
      </w:tblGrid>
      <w:tr>
        <w:trPr>
          <w:tblHeader w:val="true"/>
        </w:trPr>
        <w:tc>
          <w:tcPr>
            <w:tcW w:type="dxa" w:w="1008"/>
            <w:vAlign w:val="center"/>
            <w:shd w:fill="173B73"/>
          </w:tcPr>
          <w:p>
            <w:pPr>
              <w:spacing w:after="0"/>
            </w:pPr>
            <w:r/>
            <w:r>
              <w:rPr>
                <w:rFonts w:ascii="Liberation Sans" w:hAnsi="Liberation Sans"/>
                <w:b/>
                <w:color w:val="FFFFFF"/>
                <w:sz w:val="14"/>
              </w:rPr>
              <w:t>Method</w:t>
            </w:r>
          </w:p>
        </w:tc>
        <w:tc>
          <w:tcPr>
            <w:tcW w:type="dxa" w:w="4896"/>
            <w:vAlign w:val="center"/>
            <w:shd w:fill="173B73"/>
          </w:tcPr>
          <w:p>
            <w:pPr>
              <w:spacing w:after="0"/>
            </w:pPr>
            <w:r/>
            <w:r>
              <w:rPr>
                <w:rFonts w:ascii="Liberation Sans" w:hAnsi="Liberation Sans"/>
                <w:b/>
                <w:color w:val="FFFFFF"/>
                <w:sz w:val="14"/>
              </w:rPr>
              <w:t>Endpoint</w:t>
            </w:r>
          </w:p>
        </w:tc>
        <w:tc>
          <w:tcPr>
            <w:tcW w:type="dxa" w:w="8208"/>
            <w:vAlign w:val="center"/>
            <w:shd w:fill="173B73"/>
          </w:tcPr>
          <w:p>
            <w:pPr>
              <w:spacing w:after="0"/>
            </w:pPr>
            <w:r/>
            <w:r>
              <w:rPr>
                <w:rFonts w:ascii="Liberation Sans" w:hAnsi="Liberation Sans"/>
                <w:b/>
                <w:color w:val="FFFFFF"/>
                <w:sz w:val="14"/>
              </w:rPr>
              <w:t>Purpose</w:t>
            </w:r>
          </w:p>
        </w:tc>
      </w:tr>
      <w:tr>
        <w:tc>
          <w:tcPr>
            <w:tcW w:type="dxa" w:w="1008"/>
            <w:vAlign w:val="center"/>
          </w:tcPr>
          <w:p>
            <w:pPr>
              <w:spacing w:after="0"/>
            </w:pPr>
            <w:r/>
            <w:r>
              <w:rPr>
                <w:rFonts w:ascii="Liberation Sans" w:hAnsi="Liberation Sans"/>
                <w:b w:val="0"/>
                <w:sz w:val="14"/>
              </w:rPr>
              <w:t>GET</w:t>
            </w:r>
          </w:p>
        </w:tc>
        <w:tc>
          <w:tcPr>
            <w:tcW w:type="dxa" w:w="4896"/>
            <w:vAlign w:val="center"/>
          </w:tcPr>
          <w:p>
            <w:pPr>
              <w:spacing w:after="0"/>
            </w:pPr>
            <w:r/>
            <w:r>
              <w:rPr>
                <w:rFonts w:ascii="Liberation Sans" w:hAnsi="Liberation Sans"/>
                <w:b w:val="0"/>
                <w:sz w:val="14"/>
              </w:rPr>
              <w:t>/api/v1/reports/attendance.pdf/</w:t>
            </w:r>
          </w:p>
        </w:tc>
        <w:tc>
          <w:tcPr>
            <w:tcW w:type="dxa" w:w="8208"/>
            <w:vAlign w:val="center"/>
          </w:tcPr>
          <w:p>
            <w:pPr>
              <w:spacing w:after="0"/>
            </w:pPr>
            <w:r/>
            <w:r>
              <w:rPr>
                <w:rFonts w:ascii="Liberation Sans" w:hAnsi="Liberation Sans"/>
                <w:b w:val="0"/>
                <w:sz w:val="14"/>
              </w:rPr>
              <w:t>Attendance report</w:t>
            </w:r>
          </w:p>
        </w:tc>
      </w:tr>
      <w:tr>
        <w:tc>
          <w:tcPr>
            <w:tcW w:type="dxa" w:w="1008"/>
            <w:vAlign w:val="center"/>
          </w:tcPr>
          <w:p>
            <w:pPr>
              <w:spacing w:after="0"/>
            </w:pPr>
            <w:r/>
            <w:r>
              <w:rPr>
                <w:rFonts w:ascii="Liberation Sans" w:hAnsi="Liberation Sans"/>
                <w:b w:val="0"/>
                <w:sz w:val="14"/>
              </w:rPr>
              <w:t>GET</w:t>
            </w:r>
          </w:p>
        </w:tc>
        <w:tc>
          <w:tcPr>
            <w:tcW w:type="dxa" w:w="4896"/>
            <w:vAlign w:val="center"/>
          </w:tcPr>
          <w:p>
            <w:pPr>
              <w:spacing w:after="0"/>
            </w:pPr>
            <w:r/>
            <w:r>
              <w:rPr>
                <w:rFonts w:ascii="Liberation Sans" w:hAnsi="Liberation Sans"/>
                <w:b w:val="0"/>
                <w:sz w:val="14"/>
              </w:rPr>
              <w:t>/api/v1/reports/schedule.pdf/</w:t>
            </w:r>
          </w:p>
        </w:tc>
        <w:tc>
          <w:tcPr>
            <w:tcW w:type="dxa" w:w="8208"/>
            <w:vAlign w:val="center"/>
          </w:tcPr>
          <w:p>
            <w:pPr>
              <w:spacing w:after="0"/>
            </w:pPr>
            <w:r/>
            <w:r>
              <w:rPr>
                <w:rFonts w:ascii="Liberation Sans" w:hAnsi="Liberation Sans"/>
                <w:b w:val="0"/>
                <w:sz w:val="14"/>
              </w:rPr>
              <w:t>Schedule PDF</w:t>
            </w:r>
          </w:p>
        </w:tc>
      </w:tr>
      <w:tr>
        <w:tc>
          <w:tcPr>
            <w:tcW w:type="dxa" w:w="1008"/>
            <w:vAlign w:val="center"/>
          </w:tcPr>
          <w:p>
            <w:pPr>
              <w:spacing w:after="0"/>
            </w:pPr>
            <w:r/>
            <w:r>
              <w:rPr>
                <w:rFonts w:ascii="Liberation Sans" w:hAnsi="Liberation Sans"/>
                <w:b w:val="0"/>
                <w:sz w:val="14"/>
              </w:rPr>
              <w:t>GET</w:t>
            </w:r>
          </w:p>
        </w:tc>
        <w:tc>
          <w:tcPr>
            <w:tcW w:type="dxa" w:w="4896"/>
            <w:vAlign w:val="center"/>
          </w:tcPr>
          <w:p>
            <w:pPr>
              <w:spacing w:after="0"/>
            </w:pPr>
            <w:r/>
            <w:r>
              <w:rPr>
                <w:rFonts w:ascii="Liberation Sans" w:hAnsi="Liberation Sans"/>
                <w:b w:val="0"/>
                <w:sz w:val="14"/>
              </w:rPr>
              <w:t>/api/v1/reports/student-card/{id}.pdf/</w:t>
            </w:r>
          </w:p>
        </w:tc>
        <w:tc>
          <w:tcPr>
            <w:tcW w:type="dxa" w:w="8208"/>
            <w:vAlign w:val="center"/>
          </w:tcPr>
          <w:p>
            <w:pPr>
              <w:spacing w:after="0"/>
            </w:pPr>
            <w:r/>
            <w:r>
              <w:rPr>
                <w:rFonts w:ascii="Liberation Sans" w:hAnsi="Liberation Sans"/>
                <w:b w:val="0"/>
                <w:sz w:val="14"/>
              </w:rPr>
              <w:t>Student card</w:t>
            </w:r>
          </w:p>
        </w:tc>
      </w:tr>
      <w:tr>
        <w:tc>
          <w:tcPr>
            <w:tcW w:type="dxa" w:w="1008"/>
            <w:vAlign w:val="center"/>
          </w:tcPr>
          <w:p>
            <w:pPr>
              <w:spacing w:after="0"/>
            </w:pPr>
            <w:r/>
            <w:r>
              <w:rPr>
                <w:rFonts w:ascii="Liberation Sans" w:hAnsi="Liberation Sans"/>
                <w:b w:val="0"/>
                <w:sz w:val="14"/>
              </w:rPr>
              <w:t>GET</w:t>
            </w:r>
          </w:p>
        </w:tc>
        <w:tc>
          <w:tcPr>
            <w:tcW w:type="dxa" w:w="4896"/>
            <w:vAlign w:val="center"/>
          </w:tcPr>
          <w:p>
            <w:pPr>
              <w:spacing w:after="0"/>
            </w:pPr>
            <w:r/>
            <w:r>
              <w:rPr>
                <w:rFonts w:ascii="Liberation Sans" w:hAnsi="Liberation Sans"/>
                <w:b w:val="0"/>
                <w:sz w:val="14"/>
              </w:rPr>
              <w:t>/api/v1/reports/report-card/{id}.pdf/</w:t>
            </w:r>
          </w:p>
        </w:tc>
        <w:tc>
          <w:tcPr>
            <w:tcW w:type="dxa" w:w="8208"/>
            <w:vAlign w:val="center"/>
          </w:tcPr>
          <w:p>
            <w:pPr>
              <w:spacing w:after="0"/>
            </w:pPr>
            <w:r/>
            <w:r>
              <w:rPr>
                <w:rFonts w:ascii="Liberation Sans" w:hAnsi="Liberation Sans"/>
                <w:b w:val="0"/>
                <w:sz w:val="14"/>
              </w:rPr>
              <w:t>Bulletin</w:t>
            </w:r>
          </w:p>
        </w:tc>
      </w:tr>
      <w:tr>
        <w:tc>
          <w:tcPr>
            <w:tcW w:type="dxa" w:w="1008"/>
            <w:vAlign w:val="center"/>
          </w:tcPr>
          <w:p>
            <w:pPr>
              <w:spacing w:after="0"/>
            </w:pPr>
            <w:r/>
            <w:r>
              <w:rPr>
                <w:rFonts w:ascii="Liberation Sans" w:hAnsi="Liberation Sans"/>
                <w:b w:val="0"/>
                <w:sz w:val="14"/>
              </w:rPr>
              <w:t>GET</w:t>
            </w:r>
          </w:p>
        </w:tc>
        <w:tc>
          <w:tcPr>
            <w:tcW w:type="dxa" w:w="4896"/>
            <w:vAlign w:val="center"/>
          </w:tcPr>
          <w:p>
            <w:pPr>
              <w:spacing w:after="0"/>
            </w:pPr>
            <w:r/>
            <w:r>
              <w:rPr>
                <w:rFonts w:ascii="Liberation Sans" w:hAnsi="Liberation Sans"/>
                <w:b w:val="0"/>
                <w:sz w:val="14"/>
              </w:rPr>
              <w:t>/api/v1/admin/audit/</w:t>
            </w:r>
          </w:p>
        </w:tc>
        <w:tc>
          <w:tcPr>
            <w:tcW w:type="dxa" w:w="8208"/>
            <w:vAlign w:val="center"/>
          </w:tcPr>
          <w:p>
            <w:pPr>
              <w:spacing w:after="0"/>
            </w:pPr>
            <w:r/>
            <w:r>
              <w:rPr>
                <w:rFonts w:ascii="Liberation Sans" w:hAnsi="Liberation Sans"/>
                <w:b w:val="0"/>
                <w:sz w:val="14"/>
              </w:rPr>
              <w:t>Audit search by layer/entity/action</w:t>
            </w:r>
          </w:p>
        </w:tc>
      </w:tr>
      <w:tr>
        <w:tc>
          <w:tcPr>
            <w:tcW w:type="dxa" w:w="1008"/>
            <w:vAlign w:val="center"/>
          </w:tcPr>
          <w:p>
            <w:pPr>
              <w:spacing w:after="0"/>
            </w:pPr>
            <w:r/>
            <w:r>
              <w:rPr>
                <w:rFonts w:ascii="Liberation Sans" w:hAnsi="Liberation Sans"/>
                <w:b w:val="0"/>
                <w:sz w:val="14"/>
              </w:rPr>
              <w:t>GET</w:t>
            </w:r>
          </w:p>
        </w:tc>
        <w:tc>
          <w:tcPr>
            <w:tcW w:type="dxa" w:w="4896"/>
            <w:vAlign w:val="center"/>
          </w:tcPr>
          <w:p>
            <w:pPr>
              <w:spacing w:after="0"/>
            </w:pPr>
            <w:r/>
            <w:r>
              <w:rPr>
                <w:rFonts w:ascii="Liberation Sans" w:hAnsi="Liberation Sans"/>
                <w:b w:val="0"/>
                <w:sz w:val="14"/>
              </w:rPr>
              <w:t>/api/v1/admin/security-events/</w:t>
            </w:r>
          </w:p>
        </w:tc>
        <w:tc>
          <w:tcPr>
            <w:tcW w:type="dxa" w:w="8208"/>
            <w:vAlign w:val="center"/>
          </w:tcPr>
          <w:p>
            <w:pPr>
              <w:spacing w:after="0"/>
            </w:pPr>
            <w:r/>
            <w:r>
              <w:rPr>
                <w:rFonts w:ascii="Liberation Sans" w:hAnsi="Liberation Sans"/>
                <w:b w:val="0"/>
                <w:sz w:val="14"/>
              </w:rPr>
              <w:t>Security event search</w:t>
            </w:r>
          </w:p>
        </w:tc>
      </w:tr>
    </w:tbl>
    <w:p/>
    <w:p>
      <w:pPr>
        <w:spacing w:before="60" w:after="120"/>
      </w:pPr>
      <w:r>
        <w:rPr>
          <w:b/>
          <w:color w:val="173B73"/>
        </w:rPr>
        <w:t xml:space="preserve">API response envelope: </w:t>
      </w:r>
      <w:r>
        <w:rPr>
          <w:sz w:val="19"/>
        </w:rPr>
        <w:t>Use a consistent shape such as `{"success": true, "data": ..., "message": null, "meta": ...}`; validation errors return structured field errors. Pagination is required for lists likely to exceed one page.</w:t>
      </w:r>
    </w:p>
    <w:p>
      <w:pPr>
        <w:spacing w:before="60" w:after="120"/>
      </w:pPr>
      <w:r>
        <w:rPr>
          <w:b/>
          <w:color w:val="173B73"/>
        </w:rPr>
        <w:t xml:space="preserve">Concurrency: </w:t>
      </w:r>
      <w:r>
        <w:rPr>
          <w:sz w:val="19"/>
        </w:rPr>
        <w:t>Mutation endpoints for grades, payments, payroll approval and schedule edits must use optimistic/version checks or atomic transactions so stale clients cannot silently overwrite newer state.</w:t>
      </w:r>
    </w:p>
    <w:p>
      <w:pPr>
        <w:pStyle w:val="Heading1"/>
      </w:pPr>
      <w:r>
        <w:t>7. Important API contract examples</w:t>
      </w:r>
    </w:p>
    <w:p>
      <w:pPr>
        <w:spacing w:after="80"/>
        <w:ind w:left="360" w:right="216"/>
      </w:pPr>
      <w:r>
        <w:rPr>
          <w:rFonts w:ascii="Liberation Mono" w:hAnsi="Liberation Mono"/>
          <w:sz w:val="16"/>
        </w:rPr>
        <w:t>POST /api/v1/qr/scans/</w:t>
        <w:br/>
        <w:t>{</w:t>
        <w:br/>
        <w:t xml:space="preserve">  "token": "opaque-annual-qr-token",</w:t>
        <w:br/>
        <w:t xml:space="preserve">  "scan_context": "GUARDIAN"</w:t>
        <w:br/>
        <w:t>}</w:t>
        <w:br/>
        <w:br/>
        <w:t>201</w:t>
        <w:br/>
        <w:t>{</w:t>
        <w:br/>
        <w:t xml:space="preserve">  "success": true,</w:t>
        <w:br/>
        <w:t xml:space="preserve">  "data": {</w:t>
        <w:br/>
        <w:t xml:space="preserve">    "student": {"id": "...", "name": "...", "class": "..."},</w:t>
        <w:br/>
        <w:t xml:space="preserve">    "attendance": {"status": "PRESENT", "arrival_time": "..."},</w:t>
        <w:br/>
        <w:t xml:space="preserve">    "solvency": {"status": "UP_TO_DATE"}</w:t>
        <w:br/>
        <w:t xml:space="preserve">  }</w:t>
        <w:br/>
        <w:t>}</w:t>
      </w:r>
    </w:p>
    <w:p>
      <w:pPr>
        <w:spacing w:after="80"/>
        <w:ind w:left="360" w:right="216"/>
      </w:pPr>
      <w:r>
        <w:rPr>
          <w:rFonts w:ascii="Liberation Mono" w:hAnsi="Liberation Mono"/>
          <w:sz w:val="16"/>
        </w:rPr>
        <w:t>POST /api/v1/payments/</w:t>
        <w:br/>
        <w:t>{</w:t>
        <w:br/>
        <w:t xml:space="preserve">  "student_id": "...",</w:t>
        <w:br/>
        <w:t xml:space="preserve">  "amount": "30000.00",</w:t>
        <w:br/>
        <w:t xml:space="preserve">  "payment_method": "FAKE_ORANGE",</w:t>
        <w:br/>
        <w:t xml:space="preserve">  "wallet_id": "...",</w:t>
        <w:br/>
        <w:t xml:space="preserve">  "idempotency_key": "client-generated-unique-key",</w:t>
        <w:br/>
        <w:t xml:space="preserve">  "invoice_ids": ["..."]</w:t>
        <w:br/>
        <w:t>}</w:t>
      </w:r>
    </w:p>
    <w:p>
      <w:pPr>
        <w:spacing w:after="80"/>
        <w:ind w:left="360" w:right="216"/>
      </w:pPr>
      <w:r>
        <w:rPr>
          <w:rFonts w:ascii="Liberation Mono" w:hAnsi="Liberation Mono"/>
          <w:sz w:val="16"/>
        </w:rPr>
        <w:t>PUT /api/v1/grades/{id}/</w:t>
        <w:br/>
        <w:t>{</w:t>
        <w:br/>
        <w:t xml:space="preserve">  "score": "14.50",</w:t>
        <w:br/>
        <w:t xml:space="preserve">  "reason": "Correction après vérification de copie"</w:t>
        <w:br/>
        <w:t>}</w:t>
      </w:r>
    </w:p>
    <w:p>
      <w:pPr>
        <w:pStyle w:val="Heading1"/>
      </w:pPr>
      <w:r>
        <w:t>8. Permission model</w:t>
      </w:r>
    </w:p>
    <w:p>
      <w:pPr>
        <w:pStyle w:val="ListBullet"/>
        <w:spacing w:after="40"/>
      </w:pPr>
      <w:r>
        <w:t>The frontend never constitutes a permission boundary. Every mutation is checked again on the backend.</w:t>
      </w:r>
    </w:p>
    <w:p>
      <w:pPr>
        <w:pStyle w:val="ListBullet"/>
        <w:spacing w:after="40"/>
      </w:pPr>
      <w:r>
        <w:t>Tenant scope is resolved from the authenticated SchoolMembership and must match the target school.</w:t>
      </w:r>
    </w:p>
    <w:p>
      <w:pPr>
        <w:pStyle w:val="ListBullet"/>
        <w:spacing w:after="40"/>
      </w:pPr>
      <w:r>
        <w:t>Object-level permissions are required for students, classes, notes, invoices, complaints, scans and payroll.</w:t>
      </w:r>
    </w:p>
    <w:p>
      <w:pPr>
        <w:pStyle w:val="ListBullet"/>
        <w:spacing w:after="40"/>
      </w:pPr>
      <w:r>
        <w:t>Principal teachers may inspect the whole class dashboard but cannot modify notes belonging to other teachers.</w:t>
      </w:r>
    </w:p>
    <w:p>
      <w:pPr>
        <w:pStyle w:val="ListBullet"/>
        <w:spacing w:after="40"/>
      </w:pPr>
      <w:r>
        <w:t>The guardian can see only their own scan history; admin can see all guardian scans.</w:t>
      </w:r>
    </w:p>
    <w:p>
      <w:pPr>
        <w:pStyle w:val="ListBullet"/>
        <w:spacing w:after="40"/>
      </w:pPr>
      <w:r>
        <w:t>Payment permission is determined by the payer’s verified financial relationship and the role-specific payment rules.</w:t>
      </w:r>
    </w:p>
    <w:tbl>
      <w:tblPr>
        <w:tblStyle w:val="TableGrid"/>
        <w:tblW w:type="auto" w:w="0"/>
        <w:jc w:val="center"/>
        <w:tblLook w:firstColumn="1" w:firstRow="1" w:lastColumn="0" w:lastRow="0" w:noHBand="0" w:noVBand="1" w:val="04A0"/>
      </w:tblPr>
      <w:tblGrid>
        <w:gridCol w:w="1237"/>
        <w:gridCol w:w="1237"/>
        <w:gridCol w:w="1237"/>
        <w:gridCol w:w="1237"/>
        <w:gridCol w:w="1237"/>
        <w:gridCol w:w="1237"/>
        <w:gridCol w:w="1237"/>
        <w:gridCol w:w="1237"/>
      </w:tblGrid>
      <w:tr>
        <w:trPr>
          <w:tblHeader w:val="true"/>
        </w:trPr>
        <w:tc>
          <w:tcPr>
            <w:tcW w:type="dxa" w:w="2880"/>
            <w:vAlign w:val="center"/>
            <w:shd w:fill="173B73"/>
          </w:tcPr>
          <w:p>
            <w:pPr>
              <w:spacing w:after="0"/>
            </w:pPr>
            <w:r/>
            <w:r>
              <w:rPr>
                <w:rFonts w:ascii="Liberation Sans" w:hAnsi="Liberation Sans"/>
                <w:b/>
                <w:color w:val="FFFFFF"/>
                <w:sz w:val="13"/>
              </w:rPr>
              <w:t>Resource</w:t>
            </w:r>
          </w:p>
        </w:tc>
        <w:tc>
          <w:tcPr>
            <w:tcW w:type="dxa" w:w="1440"/>
            <w:vAlign w:val="center"/>
            <w:shd w:fill="173B73"/>
          </w:tcPr>
          <w:p>
            <w:pPr>
              <w:spacing w:after="0"/>
            </w:pPr>
            <w:r/>
            <w:r>
              <w:rPr>
                <w:rFonts w:ascii="Liberation Sans" w:hAnsi="Liberation Sans"/>
                <w:b/>
                <w:color w:val="FFFFFF"/>
                <w:sz w:val="13"/>
              </w:rPr>
              <w:t>SUPER_ADMIN</w:t>
            </w:r>
          </w:p>
        </w:tc>
        <w:tc>
          <w:tcPr>
            <w:tcW w:type="dxa" w:w="1440"/>
            <w:vAlign w:val="center"/>
            <w:shd w:fill="173B73"/>
          </w:tcPr>
          <w:p>
            <w:pPr>
              <w:spacing w:after="0"/>
            </w:pPr>
            <w:r/>
            <w:r>
              <w:rPr>
                <w:rFonts w:ascii="Liberation Sans" w:hAnsi="Liberation Sans"/>
                <w:b/>
                <w:color w:val="FFFFFF"/>
                <w:sz w:val="13"/>
              </w:rPr>
              <w:t>ADMIN</w:t>
            </w:r>
          </w:p>
        </w:tc>
        <w:tc>
          <w:tcPr>
            <w:tcW w:type="dxa" w:w="1800"/>
            <w:vAlign w:val="center"/>
            <w:shd w:fill="173B73"/>
          </w:tcPr>
          <w:p>
            <w:pPr>
              <w:spacing w:after="0"/>
            </w:pPr>
            <w:r/>
            <w:r>
              <w:rPr>
                <w:rFonts w:ascii="Liberation Sans" w:hAnsi="Liberation Sans"/>
                <w:b/>
                <w:color w:val="FFFFFF"/>
                <w:sz w:val="13"/>
              </w:rPr>
              <w:t>TEACHER</w:t>
            </w:r>
          </w:p>
        </w:tc>
        <w:tc>
          <w:tcPr>
            <w:tcW w:type="dxa" w:w="1656"/>
            <w:vAlign w:val="center"/>
            <w:shd w:fill="173B73"/>
          </w:tcPr>
          <w:p>
            <w:pPr>
              <w:spacing w:after="0"/>
            </w:pPr>
            <w:r/>
            <w:r>
              <w:rPr>
                <w:rFonts w:ascii="Liberation Sans" w:hAnsi="Liberation Sans"/>
                <w:b/>
                <w:color w:val="FFFFFF"/>
                <w:sz w:val="13"/>
              </w:rPr>
              <w:t>PARENT</w:t>
            </w:r>
          </w:p>
        </w:tc>
        <w:tc>
          <w:tcPr>
            <w:tcW w:type="dxa" w:w="1656"/>
            <w:vAlign w:val="center"/>
            <w:shd w:fill="173B73"/>
          </w:tcPr>
          <w:p>
            <w:pPr>
              <w:spacing w:after="0"/>
            </w:pPr>
            <w:r/>
            <w:r>
              <w:rPr>
                <w:rFonts w:ascii="Liberation Sans" w:hAnsi="Liberation Sans"/>
                <w:b/>
                <w:color w:val="FFFFFF"/>
                <w:sz w:val="13"/>
              </w:rPr>
              <w:t>GUARDIAN</w:t>
            </w:r>
          </w:p>
        </w:tc>
        <w:tc>
          <w:tcPr>
            <w:tcW w:type="dxa" w:w="1440"/>
            <w:vAlign w:val="center"/>
            <w:shd w:fill="173B73"/>
          </w:tcPr>
          <w:p>
            <w:pPr>
              <w:spacing w:after="0"/>
            </w:pPr>
            <w:r/>
            <w:r>
              <w:rPr>
                <w:rFonts w:ascii="Liberation Sans" w:hAnsi="Liberation Sans"/>
                <w:b/>
                <w:color w:val="FFFFFF"/>
                <w:sz w:val="13"/>
              </w:rPr>
              <w:t>STAFF</w:t>
            </w:r>
          </w:p>
        </w:tc>
        <w:tc>
          <w:tcPr>
            <w:tcW w:type="dxa" w:w="1944"/>
            <w:vAlign w:val="center"/>
            <w:shd w:fill="173B73"/>
          </w:tcPr>
          <w:p>
            <w:pPr>
              <w:spacing w:after="0"/>
            </w:pPr>
            <w:r/>
            <w:r>
              <w:rPr>
                <w:rFonts w:ascii="Liberation Sans" w:hAnsi="Liberation Sans"/>
                <w:b/>
                <w:color w:val="FFFFFF"/>
                <w:sz w:val="13"/>
              </w:rPr>
              <w:t>CONTENT_MANAGER</w:t>
            </w:r>
          </w:p>
        </w:tc>
      </w:tr>
      <w:tr>
        <w:tc>
          <w:tcPr>
            <w:tcW w:type="dxa" w:w="2880"/>
            <w:vAlign w:val="center"/>
          </w:tcPr>
          <w:p>
            <w:pPr>
              <w:spacing w:after="0"/>
            </w:pPr>
            <w:r/>
            <w:r>
              <w:rPr>
                <w:rFonts w:ascii="Liberation Sans" w:hAnsi="Liberation Sans"/>
                <w:b w:val="0"/>
                <w:sz w:val="13"/>
              </w:rPr>
              <w:t>School configuration</w:t>
            </w:r>
          </w:p>
        </w:tc>
        <w:tc>
          <w:tcPr>
            <w:tcW w:type="dxa" w:w="1440"/>
            <w:vAlign w:val="center"/>
          </w:tcPr>
          <w:p>
            <w:pPr>
              <w:spacing w:after="0"/>
            </w:pPr>
            <w:r/>
            <w:r>
              <w:rPr>
                <w:rFonts w:ascii="Liberation Sans" w:hAnsi="Liberation Sans"/>
                <w:b w:val="0"/>
                <w:sz w:val="13"/>
              </w:rPr>
              <w:t>CRUD</w:t>
            </w:r>
          </w:p>
        </w:tc>
        <w:tc>
          <w:tcPr>
            <w:tcW w:type="dxa" w:w="1440"/>
            <w:vAlign w:val="center"/>
          </w:tcPr>
          <w:p>
            <w:pPr>
              <w:spacing w:after="0"/>
            </w:pPr>
            <w:r/>
            <w:r>
              <w:rPr>
                <w:rFonts w:ascii="Liberation Sans" w:hAnsi="Liberation Sans"/>
                <w:b w:val="0"/>
                <w:sz w:val="13"/>
              </w:rPr>
              <w:t>CRUD</w:t>
            </w:r>
          </w:p>
        </w:tc>
        <w:tc>
          <w:tcPr>
            <w:tcW w:type="dxa" w:w="1800"/>
            <w:vAlign w:val="center"/>
          </w:tcPr>
          <w:p>
            <w:pPr>
              <w:spacing w:after="0"/>
            </w:pPr>
            <w:r/>
            <w:r>
              <w:rPr>
                <w:rFonts w:ascii="Liberation Sans" w:hAnsi="Liberation Sans"/>
                <w:b w:val="0"/>
                <w:sz w:val="13"/>
              </w:rPr>
              <w:t>—</w:t>
            </w:r>
          </w:p>
        </w:tc>
        <w:tc>
          <w:tcPr>
            <w:tcW w:type="dxa" w:w="1656"/>
            <w:vAlign w:val="center"/>
          </w:tcPr>
          <w:p>
            <w:pPr>
              <w:spacing w:after="0"/>
            </w:pPr>
            <w:r/>
            <w:r>
              <w:rPr>
                <w:rFonts w:ascii="Liberation Sans" w:hAnsi="Liberation Sans"/>
                <w:b w:val="0"/>
                <w:sz w:val="13"/>
              </w:rPr>
              <w:t>—</w:t>
            </w:r>
          </w:p>
        </w:tc>
        <w:tc>
          <w:tcPr>
            <w:tcW w:type="dxa" w:w="1656"/>
            <w:vAlign w:val="center"/>
          </w:tcPr>
          <w:p>
            <w:pPr>
              <w:spacing w:after="0"/>
            </w:pPr>
            <w:r/>
            <w:r>
              <w:rPr>
                <w:rFonts w:ascii="Liberation Sans" w:hAnsi="Liberation Sans"/>
                <w:b w:val="0"/>
                <w:sz w:val="13"/>
              </w:rPr>
              <w:t>—</w:t>
            </w:r>
          </w:p>
        </w:tc>
        <w:tc>
          <w:tcPr>
            <w:tcW w:type="dxa" w:w="1440"/>
            <w:vAlign w:val="center"/>
          </w:tcPr>
          <w:p>
            <w:pPr>
              <w:spacing w:after="0"/>
            </w:pPr>
            <w:r/>
            <w:r>
              <w:rPr>
                <w:rFonts w:ascii="Liberation Sans" w:hAnsi="Liberation Sans"/>
                <w:b w:val="0"/>
                <w:sz w:val="13"/>
              </w:rPr>
              <w:t>R</w:t>
            </w:r>
          </w:p>
        </w:tc>
        <w:tc>
          <w:tcPr>
            <w:tcW w:type="dxa" w:w="1944"/>
            <w:vAlign w:val="center"/>
          </w:tcPr>
          <w:p>
            <w:pPr>
              <w:spacing w:after="0"/>
            </w:pPr>
            <w:r/>
            <w:r>
              <w:rPr>
                <w:rFonts w:ascii="Liberation Sans" w:hAnsi="Liberation Sans"/>
                <w:b w:val="0"/>
                <w:sz w:val="13"/>
              </w:rPr>
              <w:t>R</w:t>
            </w:r>
          </w:p>
        </w:tc>
      </w:tr>
      <w:tr>
        <w:tc>
          <w:tcPr>
            <w:tcW w:type="dxa" w:w="2880"/>
            <w:vAlign w:val="center"/>
          </w:tcPr>
          <w:p>
            <w:pPr>
              <w:spacing w:after="0"/>
            </w:pPr>
            <w:r/>
            <w:r>
              <w:rPr>
                <w:rFonts w:ascii="Liberation Sans" w:hAnsi="Liberation Sans"/>
                <w:b w:val="0"/>
                <w:sz w:val="13"/>
              </w:rPr>
              <w:t>Students</w:t>
            </w:r>
          </w:p>
        </w:tc>
        <w:tc>
          <w:tcPr>
            <w:tcW w:type="dxa" w:w="1440"/>
            <w:vAlign w:val="center"/>
          </w:tcPr>
          <w:p>
            <w:pPr>
              <w:spacing w:after="0"/>
            </w:pPr>
            <w:r/>
            <w:r>
              <w:rPr>
                <w:rFonts w:ascii="Liberation Sans" w:hAnsi="Liberation Sans"/>
                <w:b w:val="0"/>
                <w:sz w:val="13"/>
              </w:rPr>
              <w:t>CRUD</w:t>
            </w:r>
          </w:p>
        </w:tc>
        <w:tc>
          <w:tcPr>
            <w:tcW w:type="dxa" w:w="1440"/>
            <w:vAlign w:val="center"/>
          </w:tcPr>
          <w:p>
            <w:pPr>
              <w:spacing w:after="0"/>
            </w:pPr>
            <w:r/>
            <w:r>
              <w:rPr>
                <w:rFonts w:ascii="Liberation Sans" w:hAnsi="Liberation Sans"/>
                <w:b w:val="0"/>
                <w:sz w:val="13"/>
              </w:rPr>
              <w:t>CRUD</w:t>
            </w:r>
          </w:p>
        </w:tc>
        <w:tc>
          <w:tcPr>
            <w:tcW w:type="dxa" w:w="1800"/>
            <w:vAlign w:val="center"/>
          </w:tcPr>
          <w:p>
            <w:pPr>
              <w:spacing w:after="0"/>
            </w:pPr>
            <w:r/>
            <w:r>
              <w:rPr>
                <w:rFonts w:ascii="Liberation Sans" w:hAnsi="Liberation Sans"/>
                <w:b w:val="0"/>
                <w:sz w:val="13"/>
              </w:rPr>
              <w:t>R scoped</w:t>
            </w:r>
          </w:p>
        </w:tc>
        <w:tc>
          <w:tcPr>
            <w:tcW w:type="dxa" w:w="1656"/>
            <w:vAlign w:val="center"/>
          </w:tcPr>
          <w:p>
            <w:pPr>
              <w:spacing w:after="0"/>
            </w:pPr>
            <w:r/>
            <w:r>
              <w:rPr>
                <w:rFonts w:ascii="Liberation Sans" w:hAnsi="Liberation Sans"/>
                <w:b w:val="0"/>
                <w:sz w:val="13"/>
              </w:rPr>
              <w:t>R linked</w:t>
            </w:r>
          </w:p>
        </w:tc>
        <w:tc>
          <w:tcPr>
            <w:tcW w:type="dxa" w:w="1656"/>
            <w:vAlign w:val="center"/>
          </w:tcPr>
          <w:p>
            <w:pPr>
              <w:spacing w:after="0"/>
            </w:pPr>
            <w:r/>
            <w:r>
              <w:rPr>
                <w:rFonts w:ascii="Liberation Sans" w:hAnsi="Liberation Sans"/>
                <w:b w:val="0"/>
                <w:sz w:val="13"/>
              </w:rPr>
              <w:t>R scan response</w:t>
            </w:r>
          </w:p>
        </w:tc>
        <w:tc>
          <w:tcPr>
            <w:tcW w:type="dxa" w:w="1440"/>
            <w:vAlign w:val="center"/>
          </w:tcPr>
          <w:p>
            <w:pPr>
              <w:spacing w:after="0"/>
            </w:pPr>
            <w:r/>
            <w:r>
              <w:rPr>
                <w:rFonts w:ascii="Liberation Sans" w:hAnsi="Liberation Sans"/>
                <w:b w:val="0"/>
                <w:sz w:val="13"/>
              </w:rPr>
              <w:t>R scoped</w:t>
            </w:r>
          </w:p>
        </w:tc>
        <w:tc>
          <w:tcPr>
            <w:tcW w:type="dxa" w:w="1944"/>
            <w:vAlign w:val="center"/>
          </w:tcPr>
          <w:p>
            <w:pPr>
              <w:spacing w:after="0"/>
            </w:pPr>
            <w:r/>
            <w:r>
              <w:rPr>
                <w:rFonts w:ascii="Liberation Sans" w:hAnsi="Liberation Sans"/>
                <w:b w:val="0"/>
                <w:sz w:val="13"/>
              </w:rPr>
              <w:t>—</w:t>
            </w:r>
          </w:p>
        </w:tc>
      </w:tr>
      <w:tr>
        <w:tc>
          <w:tcPr>
            <w:tcW w:type="dxa" w:w="2880"/>
            <w:vAlign w:val="center"/>
          </w:tcPr>
          <w:p>
            <w:pPr>
              <w:spacing w:after="0"/>
            </w:pPr>
            <w:r/>
            <w:r>
              <w:rPr>
                <w:rFonts w:ascii="Liberation Sans" w:hAnsi="Liberation Sans"/>
                <w:b w:val="0"/>
                <w:sz w:val="13"/>
              </w:rPr>
              <w:t>Parent/child links</w:t>
            </w:r>
          </w:p>
        </w:tc>
        <w:tc>
          <w:tcPr>
            <w:tcW w:type="dxa" w:w="1440"/>
            <w:vAlign w:val="center"/>
          </w:tcPr>
          <w:p>
            <w:pPr>
              <w:spacing w:after="0"/>
            </w:pPr>
            <w:r/>
            <w:r>
              <w:rPr>
                <w:rFonts w:ascii="Liberation Sans" w:hAnsi="Liberation Sans"/>
                <w:b w:val="0"/>
                <w:sz w:val="13"/>
              </w:rPr>
              <w:t>CRUD</w:t>
            </w:r>
          </w:p>
        </w:tc>
        <w:tc>
          <w:tcPr>
            <w:tcW w:type="dxa" w:w="1440"/>
            <w:vAlign w:val="center"/>
          </w:tcPr>
          <w:p>
            <w:pPr>
              <w:spacing w:after="0"/>
            </w:pPr>
            <w:r/>
            <w:r>
              <w:rPr>
                <w:rFonts w:ascii="Liberation Sans" w:hAnsi="Liberation Sans"/>
                <w:b w:val="0"/>
                <w:sz w:val="13"/>
              </w:rPr>
              <w:t>CRUD</w:t>
            </w:r>
          </w:p>
        </w:tc>
        <w:tc>
          <w:tcPr>
            <w:tcW w:type="dxa" w:w="1800"/>
            <w:vAlign w:val="center"/>
          </w:tcPr>
          <w:p>
            <w:pPr>
              <w:spacing w:after="0"/>
            </w:pPr>
            <w:r/>
            <w:r>
              <w:rPr>
                <w:rFonts w:ascii="Liberation Sans" w:hAnsi="Liberation Sans"/>
                <w:b w:val="0"/>
                <w:sz w:val="13"/>
              </w:rPr>
              <w:t>—</w:t>
            </w:r>
          </w:p>
        </w:tc>
        <w:tc>
          <w:tcPr>
            <w:tcW w:type="dxa" w:w="1656"/>
            <w:vAlign w:val="center"/>
          </w:tcPr>
          <w:p>
            <w:pPr>
              <w:spacing w:after="0"/>
            </w:pPr>
            <w:r/>
            <w:r>
              <w:rPr>
                <w:rFonts w:ascii="Liberation Sans" w:hAnsi="Liberation Sans"/>
                <w:b w:val="0"/>
                <w:sz w:val="13"/>
              </w:rPr>
              <w:t>C own request</w:t>
            </w:r>
          </w:p>
        </w:tc>
        <w:tc>
          <w:tcPr>
            <w:tcW w:type="dxa" w:w="1656"/>
            <w:vAlign w:val="center"/>
          </w:tcPr>
          <w:p>
            <w:pPr>
              <w:spacing w:after="0"/>
            </w:pPr>
            <w:r/>
            <w:r>
              <w:rPr>
                <w:rFonts w:ascii="Liberation Sans" w:hAnsi="Liberation Sans"/>
                <w:b w:val="0"/>
                <w:sz w:val="13"/>
              </w:rPr>
              <w:t>—</w:t>
            </w:r>
          </w:p>
        </w:tc>
        <w:tc>
          <w:tcPr>
            <w:tcW w:type="dxa" w:w="1440"/>
            <w:vAlign w:val="center"/>
          </w:tcPr>
          <w:p>
            <w:pPr>
              <w:spacing w:after="0"/>
            </w:pPr>
            <w:r/>
            <w:r>
              <w:rPr>
                <w:rFonts w:ascii="Liberation Sans" w:hAnsi="Liberation Sans"/>
                <w:b w:val="0"/>
                <w:sz w:val="13"/>
              </w:rPr>
              <w:t>—</w:t>
            </w:r>
          </w:p>
        </w:tc>
        <w:tc>
          <w:tcPr>
            <w:tcW w:type="dxa" w:w="1944"/>
            <w:vAlign w:val="center"/>
          </w:tcPr>
          <w:p>
            <w:pPr>
              <w:spacing w:after="0"/>
            </w:pPr>
            <w:r/>
            <w:r>
              <w:rPr>
                <w:rFonts w:ascii="Liberation Sans" w:hAnsi="Liberation Sans"/>
                <w:b w:val="0"/>
                <w:sz w:val="13"/>
              </w:rPr>
              <w:t>—</w:t>
            </w:r>
          </w:p>
        </w:tc>
      </w:tr>
      <w:tr>
        <w:tc>
          <w:tcPr>
            <w:tcW w:type="dxa" w:w="2880"/>
            <w:vAlign w:val="center"/>
          </w:tcPr>
          <w:p>
            <w:pPr>
              <w:spacing w:after="0"/>
            </w:pPr>
            <w:r/>
            <w:r>
              <w:rPr>
                <w:rFonts w:ascii="Liberation Sans" w:hAnsi="Liberation Sans"/>
                <w:b w:val="0"/>
                <w:sz w:val="13"/>
              </w:rPr>
              <w:t>Teachers</w:t>
            </w:r>
          </w:p>
        </w:tc>
        <w:tc>
          <w:tcPr>
            <w:tcW w:type="dxa" w:w="1440"/>
            <w:vAlign w:val="center"/>
          </w:tcPr>
          <w:p>
            <w:pPr>
              <w:spacing w:after="0"/>
            </w:pPr>
            <w:r/>
            <w:r>
              <w:rPr>
                <w:rFonts w:ascii="Liberation Sans" w:hAnsi="Liberation Sans"/>
                <w:b w:val="0"/>
                <w:sz w:val="13"/>
              </w:rPr>
              <w:t>CRUD</w:t>
            </w:r>
          </w:p>
        </w:tc>
        <w:tc>
          <w:tcPr>
            <w:tcW w:type="dxa" w:w="1440"/>
            <w:vAlign w:val="center"/>
          </w:tcPr>
          <w:p>
            <w:pPr>
              <w:spacing w:after="0"/>
            </w:pPr>
            <w:r/>
            <w:r>
              <w:rPr>
                <w:rFonts w:ascii="Liberation Sans" w:hAnsi="Liberation Sans"/>
                <w:b w:val="0"/>
                <w:sz w:val="13"/>
              </w:rPr>
              <w:t>CRUD</w:t>
            </w:r>
          </w:p>
        </w:tc>
        <w:tc>
          <w:tcPr>
            <w:tcW w:type="dxa" w:w="1800"/>
            <w:vAlign w:val="center"/>
          </w:tcPr>
          <w:p>
            <w:pPr>
              <w:spacing w:after="0"/>
            </w:pPr>
            <w:r/>
            <w:r>
              <w:rPr>
                <w:rFonts w:ascii="Liberation Sans" w:hAnsi="Liberation Sans"/>
                <w:b w:val="0"/>
                <w:sz w:val="13"/>
              </w:rPr>
              <w:t>R self</w:t>
            </w:r>
          </w:p>
        </w:tc>
        <w:tc>
          <w:tcPr>
            <w:tcW w:type="dxa" w:w="1656"/>
            <w:vAlign w:val="center"/>
          </w:tcPr>
          <w:p>
            <w:pPr>
              <w:spacing w:after="0"/>
            </w:pPr>
            <w:r/>
            <w:r>
              <w:rPr>
                <w:rFonts w:ascii="Liberation Sans" w:hAnsi="Liberation Sans"/>
                <w:b w:val="0"/>
                <w:sz w:val="13"/>
              </w:rPr>
              <w:t>—</w:t>
            </w:r>
          </w:p>
        </w:tc>
        <w:tc>
          <w:tcPr>
            <w:tcW w:type="dxa" w:w="1656"/>
            <w:vAlign w:val="center"/>
          </w:tcPr>
          <w:p>
            <w:pPr>
              <w:spacing w:after="0"/>
            </w:pPr>
            <w:r/>
            <w:r>
              <w:rPr>
                <w:rFonts w:ascii="Liberation Sans" w:hAnsi="Liberation Sans"/>
                <w:b w:val="0"/>
                <w:sz w:val="13"/>
              </w:rPr>
              <w:t>—</w:t>
            </w:r>
          </w:p>
        </w:tc>
        <w:tc>
          <w:tcPr>
            <w:tcW w:type="dxa" w:w="1440"/>
            <w:vAlign w:val="center"/>
          </w:tcPr>
          <w:p>
            <w:pPr>
              <w:spacing w:after="0"/>
            </w:pPr>
            <w:r/>
            <w:r>
              <w:rPr>
                <w:rFonts w:ascii="Liberation Sans" w:hAnsi="Liberation Sans"/>
                <w:b w:val="0"/>
                <w:sz w:val="13"/>
              </w:rPr>
              <w:t>—</w:t>
            </w:r>
          </w:p>
        </w:tc>
        <w:tc>
          <w:tcPr>
            <w:tcW w:type="dxa" w:w="1944"/>
            <w:vAlign w:val="center"/>
          </w:tcPr>
          <w:p>
            <w:pPr>
              <w:spacing w:after="0"/>
            </w:pPr>
            <w:r/>
            <w:r>
              <w:rPr>
                <w:rFonts w:ascii="Liberation Sans" w:hAnsi="Liberation Sans"/>
                <w:b w:val="0"/>
                <w:sz w:val="13"/>
              </w:rPr>
              <w:t>R public</w:t>
            </w:r>
          </w:p>
        </w:tc>
      </w:tr>
      <w:tr>
        <w:tc>
          <w:tcPr>
            <w:tcW w:type="dxa" w:w="2880"/>
            <w:vAlign w:val="center"/>
          </w:tcPr>
          <w:p>
            <w:pPr>
              <w:spacing w:after="0"/>
            </w:pPr>
            <w:r/>
            <w:r>
              <w:rPr>
                <w:rFonts w:ascii="Liberation Sans" w:hAnsi="Liberation Sans"/>
                <w:b w:val="0"/>
                <w:sz w:val="13"/>
              </w:rPr>
              <w:t>Classes/courses</w:t>
            </w:r>
          </w:p>
        </w:tc>
        <w:tc>
          <w:tcPr>
            <w:tcW w:type="dxa" w:w="1440"/>
            <w:vAlign w:val="center"/>
          </w:tcPr>
          <w:p>
            <w:pPr>
              <w:spacing w:after="0"/>
            </w:pPr>
            <w:r/>
            <w:r>
              <w:rPr>
                <w:rFonts w:ascii="Liberation Sans" w:hAnsi="Liberation Sans"/>
                <w:b w:val="0"/>
                <w:sz w:val="13"/>
              </w:rPr>
              <w:t>CRUD</w:t>
            </w:r>
          </w:p>
        </w:tc>
        <w:tc>
          <w:tcPr>
            <w:tcW w:type="dxa" w:w="1440"/>
            <w:vAlign w:val="center"/>
          </w:tcPr>
          <w:p>
            <w:pPr>
              <w:spacing w:after="0"/>
            </w:pPr>
            <w:r/>
            <w:r>
              <w:rPr>
                <w:rFonts w:ascii="Liberation Sans" w:hAnsi="Liberation Sans"/>
                <w:b w:val="0"/>
                <w:sz w:val="13"/>
              </w:rPr>
              <w:t>CRUD</w:t>
            </w:r>
          </w:p>
        </w:tc>
        <w:tc>
          <w:tcPr>
            <w:tcW w:type="dxa" w:w="1800"/>
            <w:vAlign w:val="center"/>
          </w:tcPr>
          <w:p>
            <w:pPr>
              <w:spacing w:after="0"/>
            </w:pPr>
            <w:r/>
            <w:r>
              <w:rPr>
                <w:rFonts w:ascii="Liberation Sans" w:hAnsi="Liberation Sans"/>
                <w:b w:val="0"/>
                <w:sz w:val="13"/>
              </w:rPr>
              <w:t>R assigned</w:t>
            </w:r>
          </w:p>
        </w:tc>
        <w:tc>
          <w:tcPr>
            <w:tcW w:type="dxa" w:w="1656"/>
            <w:vAlign w:val="center"/>
          </w:tcPr>
          <w:p>
            <w:pPr>
              <w:spacing w:after="0"/>
            </w:pPr>
            <w:r/>
            <w:r>
              <w:rPr>
                <w:rFonts w:ascii="Liberation Sans" w:hAnsi="Liberation Sans"/>
                <w:b w:val="0"/>
                <w:sz w:val="13"/>
              </w:rPr>
              <w:t>R child</w:t>
            </w:r>
          </w:p>
        </w:tc>
        <w:tc>
          <w:tcPr>
            <w:tcW w:type="dxa" w:w="1656"/>
            <w:vAlign w:val="center"/>
          </w:tcPr>
          <w:p>
            <w:pPr>
              <w:spacing w:after="0"/>
            </w:pPr>
            <w:r/>
            <w:r>
              <w:rPr>
                <w:rFonts w:ascii="Liberation Sans" w:hAnsi="Liberation Sans"/>
                <w:b w:val="0"/>
                <w:sz w:val="13"/>
              </w:rPr>
              <w:t>—</w:t>
            </w:r>
          </w:p>
        </w:tc>
        <w:tc>
          <w:tcPr>
            <w:tcW w:type="dxa" w:w="1440"/>
            <w:vAlign w:val="center"/>
          </w:tcPr>
          <w:p>
            <w:pPr>
              <w:spacing w:after="0"/>
            </w:pPr>
            <w:r/>
            <w:r>
              <w:rPr>
                <w:rFonts w:ascii="Liberation Sans" w:hAnsi="Liberation Sans"/>
                <w:b w:val="0"/>
                <w:sz w:val="13"/>
              </w:rPr>
              <w:t>R</w:t>
            </w:r>
          </w:p>
        </w:tc>
        <w:tc>
          <w:tcPr>
            <w:tcW w:type="dxa" w:w="1944"/>
            <w:vAlign w:val="center"/>
          </w:tcPr>
          <w:p>
            <w:pPr>
              <w:spacing w:after="0"/>
            </w:pPr>
            <w:r/>
            <w:r>
              <w:rPr>
                <w:rFonts w:ascii="Liberation Sans" w:hAnsi="Liberation Sans"/>
                <w:b w:val="0"/>
                <w:sz w:val="13"/>
              </w:rPr>
              <w:t>R public</w:t>
            </w:r>
          </w:p>
        </w:tc>
      </w:tr>
      <w:tr>
        <w:tc>
          <w:tcPr>
            <w:tcW w:type="dxa" w:w="2880"/>
            <w:vAlign w:val="center"/>
          </w:tcPr>
          <w:p>
            <w:pPr>
              <w:spacing w:after="0"/>
            </w:pPr>
            <w:r/>
            <w:r>
              <w:rPr>
                <w:rFonts w:ascii="Liberation Sans" w:hAnsi="Liberation Sans"/>
                <w:b w:val="0"/>
                <w:sz w:val="13"/>
              </w:rPr>
              <w:t>Subject compatibility</w:t>
            </w:r>
          </w:p>
        </w:tc>
        <w:tc>
          <w:tcPr>
            <w:tcW w:type="dxa" w:w="1440"/>
            <w:vAlign w:val="center"/>
          </w:tcPr>
          <w:p>
            <w:pPr>
              <w:spacing w:after="0"/>
            </w:pPr>
            <w:r/>
            <w:r>
              <w:rPr>
                <w:rFonts w:ascii="Liberation Sans" w:hAnsi="Liberation Sans"/>
                <w:b w:val="0"/>
                <w:sz w:val="13"/>
              </w:rPr>
              <w:t>CRUD</w:t>
            </w:r>
          </w:p>
        </w:tc>
        <w:tc>
          <w:tcPr>
            <w:tcW w:type="dxa" w:w="1440"/>
            <w:vAlign w:val="center"/>
          </w:tcPr>
          <w:p>
            <w:pPr>
              <w:spacing w:after="0"/>
            </w:pPr>
            <w:r/>
            <w:r>
              <w:rPr>
                <w:rFonts w:ascii="Liberation Sans" w:hAnsi="Liberation Sans"/>
                <w:b w:val="0"/>
                <w:sz w:val="13"/>
              </w:rPr>
              <w:t>CRUD</w:t>
            </w:r>
          </w:p>
        </w:tc>
        <w:tc>
          <w:tcPr>
            <w:tcW w:type="dxa" w:w="1800"/>
            <w:vAlign w:val="center"/>
          </w:tcPr>
          <w:p>
            <w:pPr>
              <w:spacing w:after="0"/>
            </w:pPr>
            <w:r/>
            <w:r>
              <w:rPr>
                <w:rFonts w:ascii="Liberation Sans" w:hAnsi="Liberation Sans"/>
                <w:b w:val="0"/>
                <w:sz w:val="13"/>
              </w:rPr>
              <w:t>R self</w:t>
            </w:r>
          </w:p>
        </w:tc>
        <w:tc>
          <w:tcPr>
            <w:tcW w:type="dxa" w:w="1656"/>
            <w:vAlign w:val="center"/>
          </w:tcPr>
          <w:p>
            <w:pPr>
              <w:spacing w:after="0"/>
            </w:pPr>
            <w:r/>
            <w:r>
              <w:rPr>
                <w:rFonts w:ascii="Liberation Sans" w:hAnsi="Liberation Sans"/>
                <w:b w:val="0"/>
                <w:sz w:val="13"/>
              </w:rPr>
              <w:t>—</w:t>
            </w:r>
          </w:p>
        </w:tc>
        <w:tc>
          <w:tcPr>
            <w:tcW w:type="dxa" w:w="1656"/>
            <w:vAlign w:val="center"/>
          </w:tcPr>
          <w:p>
            <w:pPr>
              <w:spacing w:after="0"/>
            </w:pPr>
            <w:r/>
            <w:r>
              <w:rPr>
                <w:rFonts w:ascii="Liberation Sans" w:hAnsi="Liberation Sans"/>
                <w:b w:val="0"/>
                <w:sz w:val="13"/>
              </w:rPr>
              <w:t>—</w:t>
            </w:r>
          </w:p>
        </w:tc>
        <w:tc>
          <w:tcPr>
            <w:tcW w:type="dxa" w:w="1440"/>
            <w:vAlign w:val="center"/>
          </w:tcPr>
          <w:p>
            <w:pPr>
              <w:spacing w:after="0"/>
            </w:pPr>
            <w:r/>
            <w:r>
              <w:rPr>
                <w:rFonts w:ascii="Liberation Sans" w:hAnsi="Liberation Sans"/>
                <w:b w:val="0"/>
                <w:sz w:val="13"/>
              </w:rPr>
              <w:t>—</w:t>
            </w:r>
          </w:p>
        </w:tc>
        <w:tc>
          <w:tcPr>
            <w:tcW w:type="dxa" w:w="1944"/>
            <w:vAlign w:val="center"/>
          </w:tcPr>
          <w:p>
            <w:pPr>
              <w:spacing w:after="0"/>
            </w:pPr>
            <w:r/>
            <w:r>
              <w:rPr>
                <w:rFonts w:ascii="Liberation Sans" w:hAnsi="Liberation Sans"/>
                <w:b w:val="0"/>
                <w:sz w:val="13"/>
              </w:rPr>
              <w:t>—</w:t>
            </w:r>
          </w:p>
        </w:tc>
      </w:tr>
      <w:tr>
        <w:tc>
          <w:tcPr>
            <w:tcW w:type="dxa" w:w="2880"/>
            <w:vAlign w:val="center"/>
          </w:tcPr>
          <w:p>
            <w:pPr>
              <w:spacing w:after="0"/>
            </w:pPr>
            <w:r/>
            <w:r>
              <w:rPr>
                <w:rFonts w:ascii="Liberation Sans" w:hAnsi="Liberation Sans"/>
                <w:b w:val="0"/>
                <w:sz w:val="13"/>
              </w:rPr>
              <w:t>Grades</w:t>
            </w:r>
          </w:p>
        </w:tc>
        <w:tc>
          <w:tcPr>
            <w:tcW w:type="dxa" w:w="1440"/>
            <w:vAlign w:val="center"/>
          </w:tcPr>
          <w:p>
            <w:pPr>
              <w:spacing w:after="0"/>
            </w:pPr>
            <w:r/>
            <w:r>
              <w:rPr>
                <w:rFonts w:ascii="Liberation Sans" w:hAnsi="Liberation Sans"/>
                <w:b w:val="0"/>
                <w:sz w:val="13"/>
              </w:rPr>
              <w:t>CRUD</w:t>
            </w:r>
          </w:p>
        </w:tc>
        <w:tc>
          <w:tcPr>
            <w:tcW w:type="dxa" w:w="1440"/>
            <w:vAlign w:val="center"/>
          </w:tcPr>
          <w:p>
            <w:pPr>
              <w:spacing w:after="0"/>
            </w:pPr>
            <w:r/>
            <w:r>
              <w:rPr>
                <w:rFonts w:ascii="Liberation Sans" w:hAnsi="Liberation Sans"/>
                <w:b w:val="0"/>
                <w:sz w:val="13"/>
              </w:rPr>
              <w:t>CRUD</w:t>
            </w:r>
          </w:p>
        </w:tc>
        <w:tc>
          <w:tcPr>
            <w:tcW w:type="dxa" w:w="1800"/>
            <w:vAlign w:val="center"/>
          </w:tcPr>
          <w:p>
            <w:pPr>
              <w:spacing w:after="0"/>
            </w:pPr>
            <w:r/>
            <w:r>
              <w:rPr>
                <w:rFonts w:ascii="Liberation Sans" w:hAnsi="Liberation Sans"/>
                <w:b w:val="0"/>
                <w:sz w:val="13"/>
              </w:rPr>
              <w:t>CR assigned/open periods</w:t>
            </w:r>
          </w:p>
        </w:tc>
        <w:tc>
          <w:tcPr>
            <w:tcW w:type="dxa" w:w="1656"/>
            <w:vAlign w:val="center"/>
          </w:tcPr>
          <w:p>
            <w:pPr>
              <w:spacing w:after="0"/>
            </w:pPr>
            <w:r/>
            <w:r>
              <w:rPr>
                <w:rFonts w:ascii="Liberation Sans" w:hAnsi="Liberation Sans"/>
                <w:b w:val="0"/>
                <w:sz w:val="13"/>
              </w:rPr>
              <w:t>R linked children</w:t>
            </w:r>
          </w:p>
        </w:tc>
        <w:tc>
          <w:tcPr>
            <w:tcW w:type="dxa" w:w="1656"/>
            <w:vAlign w:val="center"/>
          </w:tcPr>
          <w:p>
            <w:pPr>
              <w:spacing w:after="0"/>
            </w:pPr>
            <w:r/>
            <w:r>
              <w:rPr>
                <w:rFonts w:ascii="Liberation Sans" w:hAnsi="Liberation Sans"/>
                <w:b w:val="0"/>
                <w:sz w:val="13"/>
              </w:rPr>
              <w:t>—</w:t>
            </w:r>
          </w:p>
        </w:tc>
        <w:tc>
          <w:tcPr>
            <w:tcW w:type="dxa" w:w="1440"/>
            <w:vAlign w:val="center"/>
          </w:tcPr>
          <w:p>
            <w:pPr>
              <w:spacing w:after="0"/>
            </w:pPr>
            <w:r/>
            <w:r>
              <w:rPr>
                <w:rFonts w:ascii="Liberation Sans" w:hAnsi="Liberation Sans"/>
                <w:b w:val="0"/>
                <w:sz w:val="13"/>
              </w:rPr>
              <w:t>—</w:t>
            </w:r>
          </w:p>
        </w:tc>
        <w:tc>
          <w:tcPr>
            <w:tcW w:type="dxa" w:w="1944"/>
            <w:vAlign w:val="center"/>
          </w:tcPr>
          <w:p>
            <w:pPr>
              <w:spacing w:after="0"/>
            </w:pPr>
            <w:r/>
            <w:r>
              <w:rPr>
                <w:rFonts w:ascii="Liberation Sans" w:hAnsi="Liberation Sans"/>
                <w:b w:val="0"/>
                <w:sz w:val="13"/>
              </w:rPr>
              <w:t>—</w:t>
            </w:r>
          </w:p>
        </w:tc>
      </w:tr>
      <w:tr>
        <w:tc>
          <w:tcPr>
            <w:tcW w:type="dxa" w:w="2880"/>
            <w:vAlign w:val="center"/>
          </w:tcPr>
          <w:p>
            <w:pPr>
              <w:spacing w:after="0"/>
            </w:pPr>
            <w:r/>
            <w:r>
              <w:rPr>
                <w:rFonts w:ascii="Liberation Sans" w:hAnsi="Liberation Sans"/>
                <w:b w:val="0"/>
                <w:sz w:val="13"/>
              </w:rPr>
              <w:t>Class principal dashboard</w:t>
            </w:r>
          </w:p>
        </w:tc>
        <w:tc>
          <w:tcPr>
            <w:tcW w:type="dxa" w:w="1440"/>
            <w:vAlign w:val="center"/>
          </w:tcPr>
          <w:p>
            <w:pPr>
              <w:spacing w:after="0"/>
            </w:pPr>
            <w:r/>
            <w:r>
              <w:rPr>
                <w:rFonts w:ascii="Liberation Sans" w:hAnsi="Liberation Sans"/>
                <w:b w:val="0"/>
                <w:sz w:val="13"/>
              </w:rPr>
              <w:t>CRUD</w:t>
            </w:r>
          </w:p>
        </w:tc>
        <w:tc>
          <w:tcPr>
            <w:tcW w:type="dxa" w:w="1440"/>
            <w:vAlign w:val="center"/>
          </w:tcPr>
          <w:p>
            <w:pPr>
              <w:spacing w:after="0"/>
            </w:pPr>
            <w:r/>
            <w:r>
              <w:rPr>
                <w:rFonts w:ascii="Liberation Sans" w:hAnsi="Liberation Sans"/>
                <w:b w:val="0"/>
                <w:sz w:val="13"/>
              </w:rPr>
              <w:t>CRUD</w:t>
            </w:r>
          </w:p>
        </w:tc>
        <w:tc>
          <w:tcPr>
            <w:tcW w:type="dxa" w:w="1800"/>
            <w:vAlign w:val="center"/>
          </w:tcPr>
          <w:p>
            <w:pPr>
              <w:spacing w:after="0"/>
            </w:pPr>
            <w:r/>
            <w:r>
              <w:rPr>
                <w:rFonts w:ascii="Liberation Sans" w:hAnsi="Liberation Sans"/>
                <w:b w:val="0"/>
                <w:sz w:val="13"/>
              </w:rPr>
              <w:t>R assigned class, read-only for others</w:t>
            </w:r>
          </w:p>
        </w:tc>
        <w:tc>
          <w:tcPr>
            <w:tcW w:type="dxa" w:w="1656"/>
            <w:vAlign w:val="center"/>
          </w:tcPr>
          <w:p>
            <w:pPr>
              <w:spacing w:after="0"/>
            </w:pPr>
            <w:r/>
            <w:r>
              <w:rPr>
                <w:rFonts w:ascii="Liberation Sans" w:hAnsi="Liberation Sans"/>
                <w:b w:val="0"/>
                <w:sz w:val="13"/>
              </w:rPr>
              <w:t>R child</w:t>
            </w:r>
          </w:p>
        </w:tc>
        <w:tc>
          <w:tcPr>
            <w:tcW w:type="dxa" w:w="1656"/>
            <w:vAlign w:val="center"/>
          </w:tcPr>
          <w:p>
            <w:pPr>
              <w:spacing w:after="0"/>
            </w:pPr>
            <w:r/>
            <w:r>
              <w:rPr>
                <w:rFonts w:ascii="Liberation Sans" w:hAnsi="Liberation Sans"/>
                <w:b w:val="0"/>
                <w:sz w:val="13"/>
              </w:rPr>
              <w:t>—</w:t>
            </w:r>
          </w:p>
        </w:tc>
        <w:tc>
          <w:tcPr>
            <w:tcW w:type="dxa" w:w="1440"/>
            <w:vAlign w:val="center"/>
          </w:tcPr>
          <w:p>
            <w:pPr>
              <w:spacing w:after="0"/>
            </w:pPr>
            <w:r/>
            <w:r>
              <w:rPr>
                <w:rFonts w:ascii="Liberation Sans" w:hAnsi="Liberation Sans"/>
                <w:b w:val="0"/>
                <w:sz w:val="13"/>
              </w:rPr>
              <w:t>—</w:t>
            </w:r>
          </w:p>
        </w:tc>
        <w:tc>
          <w:tcPr>
            <w:tcW w:type="dxa" w:w="1944"/>
            <w:vAlign w:val="center"/>
          </w:tcPr>
          <w:p>
            <w:pPr>
              <w:spacing w:after="0"/>
            </w:pPr>
            <w:r/>
            <w:r>
              <w:rPr>
                <w:rFonts w:ascii="Liberation Sans" w:hAnsi="Liberation Sans"/>
                <w:b w:val="0"/>
                <w:sz w:val="13"/>
              </w:rPr>
              <w:t>—</w:t>
            </w:r>
          </w:p>
        </w:tc>
      </w:tr>
      <w:tr>
        <w:tc>
          <w:tcPr>
            <w:tcW w:type="dxa" w:w="2880"/>
            <w:vAlign w:val="center"/>
          </w:tcPr>
          <w:p>
            <w:pPr>
              <w:spacing w:after="0"/>
            </w:pPr>
            <w:r/>
            <w:r>
              <w:rPr>
                <w:rFonts w:ascii="Liberation Sans" w:hAnsi="Liberation Sans"/>
                <w:b w:val="0"/>
                <w:sz w:val="13"/>
              </w:rPr>
              <w:t>Student call sheet</w:t>
            </w:r>
          </w:p>
        </w:tc>
        <w:tc>
          <w:tcPr>
            <w:tcW w:type="dxa" w:w="1440"/>
            <w:vAlign w:val="center"/>
          </w:tcPr>
          <w:p>
            <w:pPr>
              <w:spacing w:after="0"/>
            </w:pPr>
            <w:r/>
            <w:r>
              <w:rPr>
                <w:rFonts w:ascii="Liberation Sans" w:hAnsi="Liberation Sans"/>
                <w:b w:val="0"/>
                <w:sz w:val="13"/>
              </w:rPr>
              <w:t>CRUD</w:t>
            </w:r>
          </w:p>
        </w:tc>
        <w:tc>
          <w:tcPr>
            <w:tcW w:type="dxa" w:w="1440"/>
            <w:vAlign w:val="center"/>
          </w:tcPr>
          <w:p>
            <w:pPr>
              <w:spacing w:after="0"/>
            </w:pPr>
            <w:r/>
            <w:r>
              <w:rPr>
                <w:rFonts w:ascii="Liberation Sans" w:hAnsi="Liberation Sans"/>
                <w:b w:val="0"/>
                <w:sz w:val="13"/>
              </w:rPr>
              <w:t>CRUD</w:t>
            </w:r>
          </w:p>
        </w:tc>
        <w:tc>
          <w:tcPr>
            <w:tcW w:type="dxa" w:w="1800"/>
            <w:vAlign w:val="center"/>
          </w:tcPr>
          <w:p>
            <w:pPr>
              <w:spacing w:after="0"/>
            </w:pPr>
            <w:r/>
            <w:r>
              <w:rPr>
                <w:rFonts w:ascii="Liberation Sans" w:hAnsi="Liberation Sans"/>
                <w:b w:val="0"/>
                <w:sz w:val="13"/>
              </w:rPr>
              <w:t>CR assigned sessions</w:t>
            </w:r>
          </w:p>
        </w:tc>
        <w:tc>
          <w:tcPr>
            <w:tcW w:type="dxa" w:w="1656"/>
            <w:vAlign w:val="center"/>
          </w:tcPr>
          <w:p>
            <w:pPr>
              <w:spacing w:after="0"/>
            </w:pPr>
            <w:r/>
            <w:r>
              <w:rPr>
                <w:rFonts w:ascii="Liberation Sans" w:hAnsi="Liberation Sans"/>
                <w:b w:val="0"/>
                <w:sz w:val="13"/>
              </w:rPr>
              <w:t>R child status</w:t>
            </w:r>
          </w:p>
        </w:tc>
        <w:tc>
          <w:tcPr>
            <w:tcW w:type="dxa" w:w="1656"/>
            <w:vAlign w:val="center"/>
          </w:tcPr>
          <w:p>
            <w:pPr>
              <w:spacing w:after="0"/>
            </w:pPr>
            <w:r/>
            <w:r>
              <w:rPr>
                <w:rFonts w:ascii="Liberation Sans" w:hAnsi="Liberation Sans"/>
                <w:b w:val="0"/>
                <w:sz w:val="13"/>
              </w:rPr>
              <w:t>—</w:t>
            </w:r>
          </w:p>
        </w:tc>
        <w:tc>
          <w:tcPr>
            <w:tcW w:type="dxa" w:w="1440"/>
            <w:vAlign w:val="center"/>
          </w:tcPr>
          <w:p>
            <w:pPr>
              <w:spacing w:after="0"/>
            </w:pPr>
            <w:r/>
            <w:r>
              <w:rPr>
                <w:rFonts w:ascii="Liberation Sans" w:hAnsi="Liberation Sans"/>
                <w:b w:val="0"/>
                <w:sz w:val="13"/>
              </w:rPr>
              <w:t>R own assigned task if delegated</w:t>
            </w:r>
          </w:p>
        </w:tc>
        <w:tc>
          <w:tcPr>
            <w:tcW w:type="dxa" w:w="1944"/>
            <w:vAlign w:val="center"/>
          </w:tcPr>
          <w:p>
            <w:pPr>
              <w:spacing w:after="0"/>
            </w:pPr>
            <w:r/>
            <w:r>
              <w:rPr>
                <w:rFonts w:ascii="Liberation Sans" w:hAnsi="Liberation Sans"/>
                <w:b w:val="0"/>
                <w:sz w:val="13"/>
              </w:rPr>
              <w:t>—</w:t>
            </w:r>
          </w:p>
        </w:tc>
      </w:tr>
      <w:tr>
        <w:tc>
          <w:tcPr>
            <w:tcW w:type="dxa" w:w="2880"/>
            <w:vAlign w:val="center"/>
          </w:tcPr>
          <w:p>
            <w:pPr>
              <w:spacing w:after="0"/>
            </w:pPr>
            <w:r/>
            <w:r>
              <w:rPr>
                <w:rFonts w:ascii="Liberation Sans" w:hAnsi="Liberation Sans"/>
                <w:b w:val="0"/>
                <w:sz w:val="13"/>
              </w:rPr>
              <w:t>Teacher check-in / validation</w:t>
            </w:r>
          </w:p>
        </w:tc>
        <w:tc>
          <w:tcPr>
            <w:tcW w:type="dxa" w:w="1440"/>
            <w:vAlign w:val="center"/>
          </w:tcPr>
          <w:p>
            <w:pPr>
              <w:spacing w:after="0"/>
            </w:pPr>
            <w:r/>
            <w:r>
              <w:rPr>
                <w:rFonts w:ascii="Liberation Sans" w:hAnsi="Liberation Sans"/>
                <w:b w:val="0"/>
                <w:sz w:val="13"/>
              </w:rPr>
              <w:t>CRUD</w:t>
            </w:r>
          </w:p>
        </w:tc>
        <w:tc>
          <w:tcPr>
            <w:tcW w:type="dxa" w:w="1440"/>
            <w:vAlign w:val="center"/>
          </w:tcPr>
          <w:p>
            <w:pPr>
              <w:spacing w:after="0"/>
            </w:pPr>
            <w:r/>
            <w:r>
              <w:rPr>
                <w:rFonts w:ascii="Liberation Sans" w:hAnsi="Liberation Sans"/>
                <w:b w:val="0"/>
                <w:sz w:val="13"/>
              </w:rPr>
              <w:t>CRUD</w:t>
            </w:r>
          </w:p>
        </w:tc>
        <w:tc>
          <w:tcPr>
            <w:tcW w:type="dxa" w:w="1800"/>
            <w:vAlign w:val="center"/>
          </w:tcPr>
          <w:p>
            <w:pPr>
              <w:spacing w:after="0"/>
            </w:pPr>
            <w:r/>
            <w:r>
              <w:rPr>
                <w:rFonts w:ascii="Liberation Sans" w:hAnsi="Liberation Sans"/>
                <w:b w:val="0"/>
                <w:sz w:val="13"/>
              </w:rPr>
              <w:t>CR self check-in</w:t>
            </w:r>
          </w:p>
        </w:tc>
        <w:tc>
          <w:tcPr>
            <w:tcW w:type="dxa" w:w="1656"/>
            <w:vAlign w:val="center"/>
          </w:tcPr>
          <w:p>
            <w:pPr>
              <w:spacing w:after="0"/>
            </w:pPr>
            <w:r/>
            <w:r>
              <w:rPr>
                <w:rFonts w:ascii="Liberation Sans" w:hAnsi="Liberation Sans"/>
                <w:b w:val="0"/>
                <w:sz w:val="13"/>
              </w:rPr>
              <w:t>—</w:t>
            </w:r>
          </w:p>
        </w:tc>
        <w:tc>
          <w:tcPr>
            <w:tcW w:type="dxa" w:w="1656"/>
            <w:vAlign w:val="center"/>
          </w:tcPr>
          <w:p>
            <w:pPr>
              <w:spacing w:after="0"/>
            </w:pPr>
            <w:r/>
            <w:r>
              <w:rPr>
                <w:rFonts w:ascii="Liberation Sans" w:hAnsi="Liberation Sans"/>
                <w:b w:val="0"/>
                <w:sz w:val="13"/>
              </w:rPr>
              <w:t>—</w:t>
            </w:r>
          </w:p>
        </w:tc>
        <w:tc>
          <w:tcPr>
            <w:tcW w:type="dxa" w:w="1440"/>
            <w:vAlign w:val="center"/>
          </w:tcPr>
          <w:p>
            <w:pPr>
              <w:spacing w:after="0"/>
            </w:pPr>
            <w:r/>
            <w:r>
              <w:rPr>
                <w:rFonts w:ascii="Liberation Sans" w:hAnsi="Liberation Sans"/>
                <w:b w:val="0"/>
                <w:sz w:val="13"/>
              </w:rPr>
              <w:t>CR delegated verification</w:t>
            </w:r>
          </w:p>
        </w:tc>
        <w:tc>
          <w:tcPr>
            <w:tcW w:type="dxa" w:w="1944"/>
            <w:vAlign w:val="center"/>
          </w:tcPr>
          <w:p>
            <w:pPr>
              <w:spacing w:after="0"/>
            </w:pPr>
            <w:r/>
            <w:r>
              <w:rPr>
                <w:rFonts w:ascii="Liberation Sans" w:hAnsi="Liberation Sans"/>
                <w:b w:val="0"/>
                <w:sz w:val="13"/>
              </w:rPr>
              <w:t>—</w:t>
            </w:r>
          </w:p>
        </w:tc>
      </w:tr>
      <w:tr>
        <w:tc>
          <w:tcPr>
            <w:tcW w:type="dxa" w:w="2880"/>
            <w:vAlign w:val="center"/>
          </w:tcPr>
          <w:p>
            <w:pPr>
              <w:spacing w:after="0"/>
            </w:pPr>
            <w:r/>
            <w:r>
              <w:rPr>
                <w:rFonts w:ascii="Liberation Sans" w:hAnsi="Liberation Sans"/>
                <w:b w:val="0"/>
                <w:sz w:val="13"/>
              </w:rPr>
              <w:t>QR scan</w:t>
            </w:r>
          </w:p>
        </w:tc>
        <w:tc>
          <w:tcPr>
            <w:tcW w:type="dxa" w:w="1440"/>
            <w:vAlign w:val="center"/>
          </w:tcPr>
          <w:p>
            <w:pPr>
              <w:spacing w:after="0"/>
            </w:pPr>
            <w:r/>
            <w:r>
              <w:rPr>
                <w:rFonts w:ascii="Liberation Sans" w:hAnsi="Liberation Sans"/>
                <w:b w:val="0"/>
                <w:sz w:val="13"/>
              </w:rPr>
              <w:t>CRUD</w:t>
            </w:r>
          </w:p>
        </w:tc>
        <w:tc>
          <w:tcPr>
            <w:tcW w:type="dxa" w:w="1440"/>
            <w:vAlign w:val="center"/>
          </w:tcPr>
          <w:p>
            <w:pPr>
              <w:spacing w:after="0"/>
            </w:pPr>
            <w:r/>
            <w:r>
              <w:rPr>
                <w:rFonts w:ascii="Liberation Sans" w:hAnsi="Liberation Sans"/>
                <w:b w:val="0"/>
                <w:sz w:val="13"/>
              </w:rPr>
              <w:t>CRUD special cases</w:t>
            </w:r>
          </w:p>
        </w:tc>
        <w:tc>
          <w:tcPr>
            <w:tcW w:type="dxa" w:w="1800"/>
            <w:vAlign w:val="center"/>
          </w:tcPr>
          <w:p>
            <w:pPr>
              <w:spacing w:after="0"/>
            </w:pPr>
            <w:r/>
            <w:r>
              <w:rPr>
                <w:rFonts w:ascii="Liberation Sans" w:hAnsi="Liberation Sans"/>
                <w:b w:val="0"/>
                <w:sz w:val="13"/>
              </w:rPr>
              <w:t>—</w:t>
            </w:r>
          </w:p>
        </w:tc>
        <w:tc>
          <w:tcPr>
            <w:tcW w:type="dxa" w:w="1656"/>
            <w:vAlign w:val="center"/>
          </w:tcPr>
          <w:p>
            <w:pPr>
              <w:spacing w:after="0"/>
            </w:pPr>
            <w:r/>
            <w:r>
              <w:rPr>
                <w:rFonts w:ascii="Liberation Sans" w:hAnsi="Liberation Sans"/>
                <w:b w:val="0"/>
                <w:sz w:val="13"/>
              </w:rPr>
              <w:t>—</w:t>
            </w:r>
          </w:p>
        </w:tc>
        <w:tc>
          <w:tcPr>
            <w:tcW w:type="dxa" w:w="1656"/>
            <w:vAlign w:val="center"/>
          </w:tcPr>
          <w:p>
            <w:pPr>
              <w:spacing w:after="0"/>
            </w:pPr>
            <w:r/>
            <w:r>
              <w:rPr>
                <w:rFonts w:ascii="Liberation Sans" w:hAnsi="Liberation Sans"/>
                <w:b w:val="0"/>
                <w:sz w:val="13"/>
              </w:rPr>
              <w:t>C own scans</w:t>
            </w:r>
          </w:p>
        </w:tc>
        <w:tc>
          <w:tcPr>
            <w:tcW w:type="dxa" w:w="1440"/>
            <w:vAlign w:val="center"/>
          </w:tcPr>
          <w:p>
            <w:pPr>
              <w:spacing w:after="0"/>
            </w:pPr>
            <w:r/>
            <w:r>
              <w:rPr>
                <w:rFonts w:ascii="Liberation Sans" w:hAnsi="Liberation Sans"/>
                <w:b w:val="0"/>
                <w:sz w:val="13"/>
              </w:rPr>
              <w:t>C own scans</w:t>
            </w:r>
          </w:p>
        </w:tc>
        <w:tc>
          <w:tcPr>
            <w:tcW w:type="dxa" w:w="1944"/>
            <w:vAlign w:val="center"/>
          </w:tcPr>
          <w:p>
            <w:pPr>
              <w:spacing w:after="0"/>
            </w:pPr>
            <w:r/>
            <w:r>
              <w:rPr>
                <w:rFonts w:ascii="Liberation Sans" w:hAnsi="Liberation Sans"/>
                <w:b w:val="0"/>
                <w:sz w:val="13"/>
              </w:rPr>
              <w:t>—</w:t>
            </w:r>
          </w:p>
        </w:tc>
      </w:tr>
      <w:tr>
        <w:tc>
          <w:tcPr>
            <w:tcW w:type="dxa" w:w="2880"/>
            <w:vAlign w:val="center"/>
          </w:tcPr>
          <w:p>
            <w:pPr>
              <w:spacing w:after="0"/>
            </w:pPr>
            <w:r/>
            <w:r>
              <w:rPr>
                <w:rFonts w:ascii="Liberation Sans" w:hAnsi="Liberation Sans"/>
                <w:b w:val="0"/>
                <w:sz w:val="13"/>
              </w:rPr>
              <w:t>Planning</w:t>
            </w:r>
          </w:p>
        </w:tc>
        <w:tc>
          <w:tcPr>
            <w:tcW w:type="dxa" w:w="1440"/>
            <w:vAlign w:val="center"/>
          </w:tcPr>
          <w:p>
            <w:pPr>
              <w:spacing w:after="0"/>
            </w:pPr>
            <w:r/>
            <w:r>
              <w:rPr>
                <w:rFonts w:ascii="Liberation Sans" w:hAnsi="Liberation Sans"/>
                <w:b w:val="0"/>
                <w:sz w:val="13"/>
              </w:rPr>
              <w:t>CRUD</w:t>
            </w:r>
          </w:p>
        </w:tc>
        <w:tc>
          <w:tcPr>
            <w:tcW w:type="dxa" w:w="1440"/>
            <w:vAlign w:val="center"/>
          </w:tcPr>
          <w:p>
            <w:pPr>
              <w:spacing w:after="0"/>
            </w:pPr>
            <w:r/>
            <w:r>
              <w:rPr>
                <w:rFonts w:ascii="Liberation Sans" w:hAnsi="Liberation Sans"/>
                <w:b w:val="0"/>
                <w:sz w:val="13"/>
              </w:rPr>
              <w:t>CRUD</w:t>
            </w:r>
          </w:p>
        </w:tc>
        <w:tc>
          <w:tcPr>
            <w:tcW w:type="dxa" w:w="1800"/>
            <w:vAlign w:val="center"/>
          </w:tcPr>
          <w:p>
            <w:pPr>
              <w:spacing w:after="0"/>
            </w:pPr>
            <w:r/>
            <w:r>
              <w:rPr>
                <w:rFonts w:ascii="Liberation Sans" w:hAnsi="Liberation Sans"/>
                <w:b w:val="0"/>
                <w:sz w:val="13"/>
              </w:rPr>
              <w:t>R own / request change</w:t>
            </w:r>
          </w:p>
        </w:tc>
        <w:tc>
          <w:tcPr>
            <w:tcW w:type="dxa" w:w="1656"/>
            <w:vAlign w:val="center"/>
          </w:tcPr>
          <w:p>
            <w:pPr>
              <w:spacing w:after="0"/>
            </w:pPr>
            <w:r/>
            <w:r>
              <w:rPr>
                <w:rFonts w:ascii="Liberation Sans" w:hAnsi="Liberation Sans"/>
                <w:b w:val="0"/>
                <w:sz w:val="13"/>
              </w:rPr>
              <w:t>R child</w:t>
            </w:r>
          </w:p>
        </w:tc>
        <w:tc>
          <w:tcPr>
            <w:tcW w:type="dxa" w:w="1656"/>
            <w:vAlign w:val="center"/>
          </w:tcPr>
          <w:p>
            <w:pPr>
              <w:spacing w:after="0"/>
            </w:pPr>
            <w:r/>
            <w:r>
              <w:rPr>
                <w:rFonts w:ascii="Liberation Sans" w:hAnsi="Liberation Sans"/>
                <w:b w:val="0"/>
                <w:sz w:val="13"/>
              </w:rPr>
              <w:t>—</w:t>
            </w:r>
          </w:p>
        </w:tc>
        <w:tc>
          <w:tcPr>
            <w:tcW w:type="dxa" w:w="1440"/>
            <w:vAlign w:val="center"/>
          </w:tcPr>
          <w:p>
            <w:pPr>
              <w:spacing w:after="0"/>
            </w:pPr>
            <w:r/>
            <w:r>
              <w:rPr>
                <w:rFonts w:ascii="Liberation Sans" w:hAnsi="Liberation Sans"/>
                <w:b w:val="0"/>
                <w:sz w:val="13"/>
              </w:rPr>
              <w:t>R assigned</w:t>
            </w:r>
          </w:p>
        </w:tc>
        <w:tc>
          <w:tcPr>
            <w:tcW w:type="dxa" w:w="1944"/>
            <w:vAlign w:val="center"/>
          </w:tcPr>
          <w:p>
            <w:pPr>
              <w:spacing w:after="0"/>
            </w:pPr>
            <w:r/>
            <w:r>
              <w:rPr>
                <w:rFonts w:ascii="Liberation Sans" w:hAnsi="Liberation Sans"/>
                <w:b w:val="0"/>
                <w:sz w:val="13"/>
              </w:rPr>
              <w:t>R public summary</w:t>
            </w:r>
          </w:p>
        </w:tc>
      </w:tr>
      <w:tr>
        <w:tc>
          <w:tcPr>
            <w:tcW w:type="dxa" w:w="2880"/>
            <w:vAlign w:val="center"/>
          </w:tcPr>
          <w:p>
            <w:pPr>
              <w:spacing w:after="0"/>
            </w:pPr>
            <w:r/>
            <w:r>
              <w:rPr>
                <w:rFonts w:ascii="Liberation Sans" w:hAnsi="Liberation Sans"/>
                <w:b w:val="0"/>
                <w:sz w:val="13"/>
              </w:rPr>
              <w:t>Finance invoices</w:t>
            </w:r>
          </w:p>
        </w:tc>
        <w:tc>
          <w:tcPr>
            <w:tcW w:type="dxa" w:w="1440"/>
            <w:vAlign w:val="center"/>
          </w:tcPr>
          <w:p>
            <w:pPr>
              <w:spacing w:after="0"/>
            </w:pPr>
            <w:r/>
            <w:r>
              <w:rPr>
                <w:rFonts w:ascii="Liberation Sans" w:hAnsi="Liberation Sans"/>
                <w:b w:val="0"/>
                <w:sz w:val="13"/>
              </w:rPr>
              <w:t>CRUD</w:t>
            </w:r>
          </w:p>
        </w:tc>
        <w:tc>
          <w:tcPr>
            <w:tcW w:type="dxa" w:w="1440"/>
            <w:vAlign w:val="center"/>
          </w:tcPr>
          <w:p>
            <w:pPr>
              <w:spacing w:after="0"/>
            </w:pPr>
            <w:r/>
            <w:r>
              <w:rPr>
                <w:rFonts w:ascii="Liberation Sans" w:hAnsi="Liberation Sans"/>
                <w:b w:val="0"/>
                <w:sz w:val="13"/>
              </w:rPr>
              <w:t>CRUD</w:t>
            </w:r>
          </w:p>
        </w:tc>
        <w:tc>
          <w:tcPr>
            <w:tcW w:type="dxa" w:w="1800"/>
            <w:vAlign w:val="center"/>
          </w:tcPr>
          <w:p>
            <w:pPr>
              <w:spacing w:after="0"/>
            </w:pPr>
            <w:r/>
            <w:r>
              <w:rPr>
                <w:rFonts w:ascii="Liberation Sans" w:hAnsi="Liberation Sans"/>
                <w:b w:val="0"/>
                <w:sz w:val="13"/>
              </w:rPr>
              <w:t>R own scope if authorized</w:t>
            </w:r>
          </w:p>
        </w:tc>
        <w:tc>
          <w:tcPr>
            <w:tcW w:type="dxa" w:w="1656"/>
            <w:vAlign w:val="center"/>
          </w:tcPr>
          <w:p>
            <w:pPr>
              <w:spacing w:after="0"/>
            </w:pPr>
            <w:r/>
            <w:r>
              <w:rPr>
                <w:rFonts w:ascii="Liberation Sans" w:hAnsi="Liberation Sans"/>
                <w:b w:val="0"/>
                <w:sz w:val="13"/>
              </w:rPr>
              <w:t>R linked / financial permission</w:t>
            </w:r>
          </w:p>
        </w:tc>
        <w:tc>
          <w:tcPr>
            <w:tcW w:type="dxa" w:w="1656"/>
            <w:vAlign w:val="center"/>
          </w:tcPr>
          <w:p>
            <w:pPr>
              <w:spacing w:after="0"/>
            </w:pPr>
            <w:r/>
            <w:r>
              <w:rPr>
                <w:rFonts w:ascii="Liberation Sans" w:hAnsi="Liberation Sans"/>
                <w:b w:val="0"/>
                <w:sz w:val="13"/>
              </w:rPr>
              <w:t>—</w:t>
            </w:r>
          </w:p>
        </w:tc>
        <w:tc>
          <w:tcPr>
            <w:tcW w:type="dxa" w:w="1440"/>
            <w:vAlign w:val="center"/>
          </w:tcPr>
          <w:p>
            <w:pPr>
              <w:spacing w:after="0"/>
            </w:pPr>
            <w:r/>
            <w:r>
              <w:rPr>
                <w:rFonts w:ascii="Liberation Sans" w:hAnsi="Liberation Sans"/>
                <w:b w:val="0"/>
                <w:sz w:val="13"/>
              </w:rPr>
              <w:t>R own payroll</w:t>
            </w:r>
          </w:p>
        </w:tc>
        <w:tc>
          <w:tcPr>
            <w:tcW w:type="dxa" w:w="1944"/>
            <w:vAlign w:val="center"/>
          </w:tcPr>
          <w:p>
            <w:pPr>
              <w:spacing w:after="0"/>
            </w:pPr>
            <w:r/>
            <w:r>
              <w:rPr>
                <w:rFonts w:ascii="Liberation Sans" w:hAnsi="Liberation Sans"/>
                <w:b w:val="0"/>
                <w:sz w:val="13"/>
              </w:rPr>
              <w:t>—</w:t>
            </w:r>
          </w:p>
        </w:tc>
      </w:tr>
      <w:tr>
        <w:tc>
          <w:tcPr>
            <w:tcW w:type="dxa" w:w="2880"/>
            <w:vAlign w:val="center"/>
          </w:tcPr>
          <w:p>
            <w:pPr>
              <w:spacing w:after="0"/>
            </w:pPr>
            <w:r/>
            <w:r>
              <w:rPr>
                <w:rFonts w:ascii="Liberation Sans" w:hAnsi="Liberation Sans"/>
                <w:b w:val="0"/>
                <w:sz w:val="13"/>
              </w:rPr>
              <w:t>Payments</w:t>
            </w:r>
          </w:p>
        </w:tc>
        <w:tc>
          <w:tcPr>
            <w:tcW w:type="dxa" w:w="1440"/>
            <w:vAlign w:val="center"/>
          </w:tcPr>
          <w:p>
            <w:pPr>
              <w:spacing w:after="0"/>
            </w:pPr>
            <w:r/>
            <w:r>
              <w:rPr>
                <w:rFonts w:ascii="Liberation Sans" w:hAnsi="Liberation Sans"/>
                <w:b w:val="0"/>
                <w:sz w:val="13"/>
              </w:rPr>
              <w:t>CRUD</w:t>
            </w:r>
          </w:p>
        </w:tc>
        <w:tc>
          <w:tcPr>
            <w:tcW w:type="dxa" w:w="1440"/>
            <w:vAlign w:val="center"/>
          </w:tcPr>
          <w:p>
            <w:pPr>
              <w:spacing w:after="0"/>
            </w:pPr>
            <w:r/>
            <w:r>
              <w:rPr>
                <w:rFonts w:ascii="Liberation Sans" w:hAnsi="Liberation Sans"/>
                <w:b w:val="0"/>
                <w:sz w:val="13"/>
              </w:rPr>
              <w:t>CRUD</w:t>
            </w:r>
          </w:p>
        </w:tc>
        <w:tc>
          <w:tcPr>
            <w:tcW w:type="dxa" w:w="1800"/>
            <w:vAlign w:val="center"/>
          </w:tcPr>
          <w:p>
            <w:pPr>
              <w:spacing w:after="0"/>
            </w:pPr>
            <w:r/>
            <w:r>
              <w:rPr>
                <w:rFonts w:ascii="Liberation Sans" w:hAnsi="Liberation Sans"/>
                <w:b w:val="0"/>
                <w:sz w:val="13"/>
              </w:rPr>
              <w:t>C if payer is own child/authorized</w:t>
            </w:r>
          </w:p>
        </w:tc>
        <w:tc>
          <w:tcPr>
            <w:tcW w:type="dxa" w:w="1656"/>
            <w:vAlign w:val="center"/>
          </w:tcPr>
          <w:p>
            <w:pPr>
              <w:spacing w:after="0"/>
            </w:pPr>
            <w:r/>
            <w:r>
              <w:rPr>
                <w:rFonts w:ascii="Liberation Sans" w:hAnsi="Liberation Sans"/>
                <w:b w:val="0"/>
                <w:sz w:val="13"/>
              </w:rPr>
              <w:t>C linked child</w:t>
            </w:r>
          </w:p>
        </w:tc>
        <w:tc>
          <w:tcPr>
            <w:tcW w:type="dxa" w:w="1656"/>
            <w:vAlign w:val="center"/>
          </w:tcPr>
          <w:p>
            <w:pPr>
              <w:spacing w:after="0"/>
            </w:pPr>
            <w:r/>
            <w:r>
              <w:rPr>
                <w:rFonts w:ascii="Liberation Sans" w:hAnsi="Liberation Sans"/>
                <w:b w:val="0"/>
                <w:sz w:val="13"/>
              </w:rPr>
              <w:t>—</w:t>
            </w:r>
          </w:p>
        </w:tc>
        <w:tc>
          <w:tcPr>
            <w:tcW w:type="dxa" w:w="1440"/>
            <w:vAlign w:val="center"/>
          </w:tcPr>
          <w:p>
            <w:pPr>
              <w:spacing w:after="0"/>
            </w:pPr>
            <w:r/>
            <w:r>
              <w:rPr>
                <w:rFonts w:ascii="Liberation Sans" w:hAnsi="Liberation Sans"/>
                <w:b w:val="0"/>
                <w:sz w:val="13"/>
              </w:rPr>
              <w:t>C if authorized payer</w:t>
            </w:r>
          </w:p>
        </w:tc>
        <w:tc>
          <w:tcPr>
            <w:tcW w:type="dxa" w:w="1944"/>
            <w:vAlign w:val="center"/>
          </w:tcPr>
          <w:p>
            <w:pPr>
              <w:spacing w:after="0"/>
            </w:pPr>
            <w:r/>
            <w:r>
              <w:rPr>
                <w:rFonts w:ascii="Liberation Sans" w:hAnsi="Liberation Sans"/>
                <w:b w:val="0"/>
                <w:sz w:val="13"/>
              </w:rPr>
              <w:t>—</w:t>
            </w:r>
          </w:p>
        </w:tc>
      </w:tr>
      <w:tr>
        <w:tc>
          <w:tcPr>
            <w:tcW w:type="dxa" w:w="2880"/>
            <w:vAlign w:val="center"/>
          </w:tcPr>
          <w:p>
            <w:pPr>
              <w:spacing w:after="0"/>
            </w:pPr>
            <w:r/>
            <w:r>
              <w:rPr>
                <w:rFonts w:ascii="Liberation Sans" w:hAnsi="Liberation Sans"/>
                <w:b w:val="0"/>
                <w:sz w:val="13"/>
              </w:rPr>
              <w:t>Payroll</w:t>
            </w:r>
          </w:p>
        </w:tc>
        <w:tc>
          <w:tcPr>
            <w:tcW w:type="dxa" w:w="1440"/>
            <w:vAlign w:val="center"/>
          </w:tcPr>
          <w:p>
            <w:pPr>
              <w:spacing w:after="0"/>
            </w:pPr>
            <w:r/>
            <w:r>
              <w:rPr>
                <w:rFonts w:ascii="Liberation Sans" w:hAnsi="Liberation Sans"/>
                <w:b w:val="0"/>
                <w:sz w:val="13"/>
              </w:rPr>
              <w:t>CRUD</w:t>
            </w:r>
          </w:p>
        </w:tc>
        <w:tc>
          <w:tcPr>
            <w:tcW w:type="dxa" w:w="1440"/>
            <w:vAlign w:val="center"/>
          </w:tcPr>
          <w:p>
            <w:pPr>
              <w:spacing w:after="0"/>
            </w:pPr>
            <w:r/>
            <w:r>
              <w:rPr>
                <w:rFonts w:ascii="Liberation Sans" w:hAnsi="Liberation Sans"/>
                <w:b w:val="0"/>
                <w:sz w:val="13"/>
              </w:rPr>
              <w:t>CRUD</w:t>
            </w:r>
          </w:p>
        </w:tc>
        <w:tc>
          <w:tcPr>
            <w:tcW w:type="dxa" w:w="1800"/>
            <w:vAlign w:val="center"/>
          </w:tcPr>
          <w:p>
            <w:pPr>
              <w:spacing w:after="0"/>
            </w:pPr>
            <w:r/>
            <w:r>
              <w:rPr>
                <w:rFonts w:ascii="Liberation Sans" w:hAnsi="Liberation Sans"/>
                <w:b w:val="0"/>
                <w:sz w:val="13"/>
              </w:rPr>
              <w:t>R self</w:t>
            </w:r>
          </w:p>
        </w:tc>
        <w:tc>
          <w:tcPr>
            <w:tcW w:type="dxa" w:w="1656"/>
            <w:vAlign w:val="center"/>
          </w:tcPr>
          <w:p>
            <w:pPr>
              <w:spacing w:after="0"/>
            </w:pPr>
            <w:r/>
            <w:r>
              <w:rPr>
                <w:rFonts w:ascii="Liberation Sans" w:hAnsi="Liberation Sans"/>
                <w:b w:val="0"/>
                <w:sz w:val="13"/>
              </w:rPr>
              <w:t>—</w:t>
            </w:r>
          </w:p>
        </w:tc>
        <w:tc>
          <w:tcPr>
            <w:tcW w:type="dxa" w:w="1656"/>
            <w:vAlign w:val="center"/>
          </w:tcPr>
          <w:p>
            <w:pPr>
              <w:spacing w:after="0"/>
            </w:pPr>
            <w:r/>
            <w:r>
              <w:rPr>
                <w:rFonts w:ascii="Liberation Sans" w:hAnsi="Liberation Sans"/>
                <w:b w:val="0"/>
                <w:sz w:val="13"/>
              </w:rPr>
              <w:t>R self</w:t>
            </w:r>
          </w:p>
        </w:tc>
        <w:tc>
          <w:tcPr>
            <w:tcW w:type="dxa" w:w="1440"/>
            <w:vAlign w:val="center"/>
          </w:tcPr>
          <w:p>
            <w:pPr>
              <w:spacing w:after="0"/>
            </w:pPr>
            <w:r/>
            <w:r>
              <w:rPr>
                <w:rFonts w:ascii="Liberation Sans" w:hAnsi="Liberation Sans"/>
                <w:b w:val="0"/>
                <w:sz w:val="13"/>
              </w:rPr>
              <w:t>R self if applicable</w:t>
            </w:r>
          </w:p>
        </w:tc>
        <w:tc>
          <w:tcPr>
            <w:tcW w:type="dxa" w:w="1944"/>
            <w:vAlign w:val="center"/>
          </w:tcPr>
          <w:p>
            <w:pPr>
              <w:spacing w:after="0"/>
            </w:pPr>
            <w:r/>
            <w:r>
              <w:rPr>
                <w:rFonts w:ascii="Liberation Sans" w:hAnsi="Liberation Sans"/>
                <w:b w:val="0"/>
                <w:sz w:val="13"/>
              </w:rPr>
              <w:t>—</w:t>
            </w:r>
          </w:p>
        </w:tc>
      </w:tr>
      <w:tr>
        <w:tc>
          <w:tcPr>
            <w:tcW w:type="dxa" w:w="2880"/>
            <w:vAlign w:val="center"/>
          </w:tcPr>
          <w:p>
            <w:pPr>
              <w:spacing w:after="0"/>
            </w:pPr>
            <w:r/>
            <w:r>
              <w:rPr>
                <w:rFonts w:ascii="Liberation Sans" w:hAnsi="Liberation Sans"/>
                <w:b w:val="0"/>
                <w:sz w:val="13"/>
              </w:rPr>
              <w:t>Forum</w:t>
            </w:r>
          </w:p>
        </w:tc>
        <w:tc>
          <w:tcPr>
            <w:tcW w:type="dxa" w:w="1440"/>
            <w:vAlign w:val="center"/>
          </w:tcPr>
          <w:p>
            <w:pPr>
              <w:spacing w:after="0"/>
            </w:pPr>
            <w:r/>
            <w:r>
              <w:rPr>
                <w:rFonts w:ascii="Liberation Sans" w:hAnsi="Liberation Sans"/>
                <w:b w:val="0"/>
                <w:sz w:val="13"/>
              </w:rPr>
              <w:t>CRUD</w:t>
            </w:r>
          </w:p>
        </w:tc>
        <w:tc>
          <w:tcPr>
            <w:tcW w:type="dxa" w:w="1440"/>
            <w:vAlign w:val="center"/>
          </w:tcPr>
          <w:p>
            <w:pPr>
              <w:spacing w:after="0"/>
            </w:pPr>
            <w:r/>
            <w:r>
              <w:rPr>
                <w:rFonts w:ascii="Liberation Sans" w:hAnsi="Liberation Sans"/>
                <w:b w:val="0"/>
                <w:sz w:val="13"/>
              </w:rPr>
              <w:t>CRUD</w:t>
            </w:r>
          </w:p>
        </w:tc>
        <w:tc>
          <w:tcPr>
            <w:tcW w:type="dxa" w:w="1800"/>
            <w:vAlign w:val="center"/>
          </w:tcPr>
          <w:p>
            <w:pPr>
              <w:spacing w:after="0"/>
            </w:pPr>
            <w:r/>
            <w:r>
              <w:rPr>
                <w:rFonts w:ascii="Liberation Sans" w:hAnsi="Liberation Sans"/>
                <w:b w:val="0"/>
                <w:sz w:val="13"/>
              </w:rPr>
              <w:t>CR</w:t>
            </w:r>
          </w:p>
        </w:tc>
        <w:tc>
          <w:tcPr>
            <w:tcW w:type="dxa" w:w="1656"/>
            <w:vAlign w:val="center"/>
          </w:tcPr>
          <w:p>
            <w:pPr>
              <w:spacing w:after="0"/>
            </w:pPr>
            <w:r/>
            <w:r>
              <w:rPr>
                <w:rFonts w:ascii="Liberation Sans" w:hAnsi="Liberation Sans"/>
                <w:b w:val="0"/>
                <w:sz w:val="13"/>
              </w:rPr>
              <w:t>CR</w:t>
            </w:r>
          </w:p>
        </w:tc>
        <w:tc>
          <w:tcPr>
            <w:tcW w:type="dxa" w:w="1656"/>
            <w:vAlign w:val="center"/>
          </w:tcPr>
          <w:p>
            <w:pPr>
              <w:spacing w:after="0"/>
            </w:pPr>
            <w:r/>
            <w:r>
              <w:rPr>
                <w:rFonts w:ascii="Liberation Sans" w:hAnsi="Liberation Sans"/>
                <w:b w:val="0"/>
                <w:sz w:val="13"/>
              </w:rPr>
              <w:t>—</w:t>
            </w:r>
          </w:p>
        </w:tc>
        <w:tc>
          <w:tcPr>
            <w:tcW w:type="dxa" w:w="1440"/>
            <w:vAlign w:val="center"/>
          </w:tcPr>
          <w:p>
            <w:pPr>
              <w:spacing w:after="0"/>
            </w:pPr>
            <w:r/>
            <w:r>
              <w:rPr>
                <w:rFonts w:ascii="Liberation Sans" w:hAnsi="Liberation Sans"/>
                <w:b w:val="0"/>
                <w:sz w:val="13"/>
              </w:rPr>
              <w:t>CR</w:t>
            </w:r>
          </w:p>
        </w:tc>
        <w:tc>
          <w:tcPr>
            <w:tcW w:type="dxa" w:w="1944"/>
            <w:vAlign w:val="center"/>
          </w:tcPr>
          <w:p>
            <w:pPr>
              <w:spacing w:after="0"/>
            </w:pPr>
            <w:r/>
            <w:r>
              <w:rPr>
                <w:rFonts w:ascii="Liberation Sans" w:hAnsi="Liberation Sans"/>
                <w:b w:val="0"/>
                <w:sz w:val="13"/>
              </w:rPr>
              <w:t>—</w:t>
            </w:r>
          </w:p>
        </w:tc>
      </w:tr>
      <w:tr>
        <w:tc>
          <w:tcPr>
            <w:tcW w:type="dxa" w:w="2880"/>
            <w:vAlign w:val="center"/>
          </w:tcPr>
          <w:p>
            <w:pPr>
              <w:spacing w:after="0"/>
            </w:pPr>
            <w:r/>
            <w:r>
              <w:rPr>
                <w:rFonts w:ascii="Liberation Sans" w:hAnsi="Liberation Sans"/>
                <w:b w:val="0"/>
                <w:sz w:val="13"/>
              </w:rPr>
              <w:t>Private admin messaging</w:t>
            </w:r>
          </w:p>
        </w:tc>
        <w:tc>
          <w:tcPr>
            <w:tcW w:type="dxa" w:w="1440"/>
            <w:vAlign w:val="center"/>
          </w:tcPr>
          <w:p>
            <w:pPr>
              <w:spacing w:after="0"/>
            </w:pPr>
            <w:r/>
            <w:r>
              <w:rPr>
                <w:rFonts w:ascii="Liberation Sans" w:hAnsi="Liberation Sans"/>
                <w:b w:val="0"/>
                <w:sz w:val="13"/>
              </w:rPr>
              <w:t>CRUD</w:t>
            </w:r>
          </w:p>
        </w:tc>
        <w:tc>
          <w:tcPr>
            <w:tcW w:type="dxa" w:w="1440"/>
            <w:vAlign w:val="center"/>
          </w:tcPr>
          <w:p>
            <w:pPr>
              <w:spacing w:after="0"/>
            </w:pPr>
            <w:r/>
            <w:r>
              <w:rPr>
                <w:rFonts w:ascii="Liberation Sans" w:hAnsi="Liberation Sans"/>
                <w:b w:val="0"/>
                <w:sz w:val="13"/>
              </w:rPr>
              <w:t>CRUD</w:t>
            </w:r>
          </w:p>
        </w:tc>
        <w:tc>
          <w:tcPr>
            <w:tcW w:type="dxa" w:w="1800"/>
            <w:vAlign w:val="center"/>
          </w:tcPr>
          <w:p>
            <w:pPr>
              <w:spacing w:after="0"/>
            </w:pPr>
            <w:r/>
            <w:r>
              <w:rPr>
                <w:rFonts w:ascii="Liberation Sans" w:hAnsi="Liberation Sans"/>
                <w:b w:val="0"/>
                <w:sz w:val="13"/>
              </w:rPr>
              <w:t>CR admin</w:t>
            </w:r>
          </w:p>
        </w:tc>
        <w:tc>
          <w:tcPr>
            <w:tcW w:type="dxa" w:w="1656"/>
            <w:vAlign w:val="center"/>
          </w:tcPr>
          <w:p>
            <w:pPr>
              <w:spacing w:after="0"/>
            </w:pPr>
            <w:r/>
            <w:r>
              <w:rPr>
                <w:rFonts w:ascii="Liberation Sans" w:hAnsi="Liberation Sans"/>
                <w:b w:val="0"/>
                <w:sz w:val="13"/>
              </w:rPr>
              <w:t>CR admin</w:t>
            </w:r>
          </w:p>
        </w:tc>
        <w:tc>
          <w:tcPr>
            <w:tcW w:type="dxa" w:w="1656"/>
            <w:vAlign w:val="center"/>
          </w:tcPr>
          <w:p>
            <w:pPr>
              <w:spacing w:after="0"/>
            </w:pPr>
            <w:r/>
            <w:r>
              <w:rPr>
                <w:rFonts w:ascii="Liberation Sans" w:hAnsi="Liberation Sans"/>
                <w:b w:val="0"/>
                <w:sz w:val="13"/>
              </w:rPr>
              <w:t>—</w:t>
            </w:r>
          </w:p>
        </w:tc>
        <w:tc>
          <w:tcPr>
            <w:tcW w:type="dxa" w:w="1440"/>
            <w:vAlign w:val="center"/>
          </w:tcPr>
          <w:p>
            <w:pPr>
              <w:spacing w:after="0"/>
            </w:pPr>
            <w:r/>
            <w:r>
              <w:rPr>
                <w:rFonts w:ascii="Liberation Sans" w:hAnsi="Liberation Sans"/>
                <w:b w:val="0"/>
                <w:sz w:val="13"/>
              </w:rPr>
              <w:t>CR admin</w:t>
            </w:r>
          </w:p>
        </w:tc>
        <w:tc>
          <w:tcPr>
            <w:tcW w:type="dxa" w:w="1944"/>
            <w:vAlign w:val="center"/>
          </w:tcPr>
          <w:p>
            <w:pPr>
              <w:spacing w:after="0"/>
            </w:pPr>
            <w:r/>
            <w:r>
              <w:rPr>
                <w:rFonts w:ascii="Liberation Sans" w:hAnsi="Liberation Sans"/>
                <w:b w:val="0"/>
                <w:sz w:val="13"/>
              </w:rPr>
              <w:t>—</w:t>
            </w:r>
          </w:p>
        </w:tc>
      </w:tr>
      <w:tr>
        <w:tc>
          <w:tcPr>
            <w:tcW w:type="dxa" w:w="2880"/>
            <w:vAlign w:val="center"/>
          </w:tcPr>
          <w:p>
            <w:pPr>
              <w:spacing w:after="0"/>
            </w:pPr>
            <w:r/>
            <w:r>
              <w:rPr>
                <w:rFonts w:ascii="Liberation Sans" w:hAnsi="Liberation Sans"/>
                <w:b w:val="0"/>
                <w:sz w:val="13"/>
              </w:rPr>
              <w:t>Complaints</w:t>
            </w:r>
          </w:p>
        </w:tc>
        <w:tc>
          <w:tcPr>
            <w:tcW w:type="dxa" w:w="1440"/>
            <w:vAlign w:val="center"/>
          </w:tcPr>
          <w:p>
            <w:pPr>
              <w:spacing w:after="0"/>
            </w:pPr>
            <w:r/>
            <w:r>
              <w:rPr>
                <w:rFonts w:ascii="Liberation Sans" w:hAnsi="Liberation Sans"/>
                <w:b w:val="0"/>
                <w:sz w:val="13"/>
              </w:rPr>
              <w:t>CRUD</w:t>
            </w:r>
          </w:p>
        </w:tc>
        <w:tc>
          <w:tcPr>
            <w:tcW w:type="dxa" w:w="1440"/>
            <w:vAlign w:val="center"/>
          </w:tcPr>
          <w:p>
            <w:pPr>
              <w:spacing w:after="0"/>
            </w:pPr>
            <w:r/>
            <w:r>
              <w:rPr>
                <w:rFonts w:ascii="Liberation Sans" w:hAnsi="Liberation Sans"/>
                <w:b w:val="0"/>
                <w:sz w:val="13"/>
              </w:rPr>
              <w:t>CRUD</w:t>
            </w:r>
          </w:p>
        </w:tc>
        <w:tc>
          <w:tcPr>
            <w:tcW w:type="dxa" w:w="1800"/>
            <w:vAlign w:val="center"/>
          </w:tcPr>
          <w:p>
            <w:pPr>
              <w:spacing w:after="0"/>
            </w:pPr>
            <w:r/>
            <w:r>
              <w:rPr>
                <w:rFonts w:ascii="Liberation Sans" w:hAnsi="Liberation Sans"/>
                <w:b w:val="0"/>
                <w:sz w:val="13"/>
              </w:rPr>
              <w:t>CR parent/teacher scope</w:t>
            </w:r>
          </w:p>
        </w:tc>
        <w:tc>
          <w:tcPr>
            <w:tcW w:type="dxa" w:w="1656"/>
            <w:vAlign w:val="center"/>
          </w:tcPr>
          <w:p>
            <w:pPr>
              <w:spacing w:after="0"/>
            </w:pPr>
            <w:r/>
            <w:r>
              <w:rPr>
                <w:rFonts w:ascii="Liberation Sans" w:hAnsi="Liberation Sans"/>
                <w:b w:val="0"/>
                <w:sz w:val="13"/>
              </w:rPr>
              <w:t>CR own</w:t>
            </w:r>
          </w:p>
        </w:tc>
        <w:tc>
          <w:tcPr>
            <w:tcW w:type="dxa" w:w="1656"/>
            <w:vAlign w:val="center"/>
          </w:tcPr>
          <w:p>
            <w:pPr>
              <w:spacing w:after="0"/>
            </w:pPr>
            <w:r/>
            <w:r>
              <w:rPr>
                <w:rFonts w:ascii="Liberation Sans" w:hAnsi="Liberation Sans"/>
                <w:b w:val="0"/>
                <w:sz w:val="13"/>
              </w:rPr>
              <w:t>—</w:t>
            </w:r>
          </w:p>
        </w:tc>
        <w:tc>
          <w:tcPr>
            <w:tcW w:type="dxa" w:w="1440"/>
            <w:vAlign w:val="center"/>
          </w:tcPr>
          <w:p>
            <w:pPr>
              <w:spacing w:after="0"/>
            </w:pPr>
            <w:r/>
            <w:r>
              <w:rPr>
                <w:rFonts w:ascii="Liberation Sans" w:hAnsi="Liberation Sans"/>
                <w:b w:val="0"/>
                <w:sz w:val="13"/>
              </w:rPr>
              <w:t>R/CR assigned</w:t>
            </w:r>
          </w:p>
        </w:tc>
        <w:tc>
          <w:tcPr>
            <w:tcW w:type="dxa" w:w="1944"/>
            <w:vAlign w:val="center"/>
          </w:tcPr>
          <w:p>
            <w:pPr>
              <w:spacing w:after="0"/>
            </w:pPr>
            <w:r/>
            <w:r>
              <w:rPr>
                <w:rFonts w:ascii="Liberation Sans" w:hAnsi="Liberation Sans"/>
                <w:b w:val="0"/>
                <w:sz w:val="13"/>
              </w:rPr>
              <w:t>—</w:t>
            </w:r>
          </w:p>
        </w:tc>
      </w:tr>
      <w:tr>
        <w:tc>
          <w:tcPr>
            <w:tcW w:type="dxa" w:w="2880"/>
            <w:vAlign w:val="center"/>
          </w:tcPr>
          <w:p>
            <w:pPr>
              <w:spacing w:after="0"/>
            </w:pPr>
            <w:r/>
            <w:r>
              <w:rPr>
                <w:rFonts w:ascii="Liberation Sans" w:hAnsi="Liberation Sans"/>
                <w:b w:val="0"/>
                <w:sz w:val="13"/>
              </w:rPr>
              <w:t>Public CMS</w:t>
            </w:r>
          </w:p>
        </w:tc>
        <w:tc>
          <w:tcPr>
            <w:tcW w:type="dxa" w:w="1440"/>
            <w:vAlign w:val="center"/>
          </w:tcPr>
          <w:p>
            <w:pPr>
              <w:spacing w:after="0"/>
            </w:pPr>
            <w:r/>
            <w:r>
              <w:rPr>
                <w:rFonts w:ascii="Liberation Sans" w:hAnsi="Liberation Sans"/>
                <w:b w:val="0"/>
                <w:sz w:val="13"/>
              </w:rPr>
              <w:t>CRUD</w:t>
            </w:r>
          </w:p>
        </w:tc>
        <w:tc>
          <w:tcPr>
            <w:tcW w:type="dxa" w:w="1440"/>
            <w:vAlign w:val="center"/>
          </w:tcPr>
          <w:p>
            <w:pPr>
              <w:spacing w:after="0"/>
            </w:pPr>
            <w:r/>
            <w:r>
              <w:rPr>
                <w:rFonts w:ascii="Liberation Sans" w:hAnsi="Liberation Sans"/>
                <w:b w:val="0"/>
                <w:sz w:val="13"/>
              </w:rPr>
              <w:t>CRUD</w:t>
            </w:r>
          </w:p>
        </w:tc>
        <w:tc>
          <w:tcPr>
            <w:tcW w:type="dxa" w:w="1800"/>
            <w:vAlign w:val="center"/>
          </w:tcPr>
          <w:p>
            <w:pPr>
              <w:spacing w:after="0"/>
            </w:pPr>
            <w:r/>
            <w:r>
              <w:rPr>
                <w:rFonts w:ascii="Liberation Sans" w:hAnsi="Liberation Sans"/>
                <w:b w:val="0"/>
                <w:sz w:val="13"/>
              </w:rPr>
              <w:t>—</w:t>
            </w:r>
          </w:p>
        </w:tc>
        <w:tc>
          <w:tcPr>
            <w:tcW w:type="dxa" w:w="1656"/>
            <w:vAlign w:val="center"/>
          </w:tcPr>
          <w:p>
            <w:pPr>
              <w:spacing w:after="0"/>
            </w:pPr>
            <w:r/>
            <w:r>
              <w:rPr>
                <w:rFonts w:ascii="Liberation Sans" w:hAnsi="Liberation Sans"/>
                <w:b w:val="0"/>
                <w:sz w:val="13"/>
              </w:rPr>
              <w:t>—</w:t>
            </w:r>
          </w:p>
        </w:tc>
        <w:tc>
          <w:tcPr>
            <w:tcW w:type="dxa" w:w="1656"/>
            <w:vAlign w:val="center"/>
          </w:tcPr>
          <w:p>
            <w:pPr>
              <w:spacing w:after="0"/>
            </w:pPr>
            <w:r/>
            <w:r>
              <w:rPr>
                <w:rFonts w:ascii="Liberation Sans" w:hAnsi="Liberation Sans"/>
                <w:b w:val="0"/>
                <w:sz w:val="13"/>
              </w:rPr>
              <w:t>—</w:t>
            </w:r>
          </w:p>
        </w:tc>
        <w:tc>
          <w:tcPr>
            <w:tcW w:type="dxa" w:w="1440"/>
            <w:vAlign w:val="center"/>
          </w:tcPr>
          <w:p>
            <w:pPr>
              <w:spacing w:after="0"/>
            </w:pPr>
            <w:r/>
            <w:r>
              <w:rPr>
                <w:rFonts w:ascii="Liberation Sans" w:hAnsi="Liberation Sans"/>
                <w:b w:val="0"/>
                <w:sz w:val="13"/>
              </w:rPr>
              <w:t>—</w:t>
            </w:r>
          </w:p>
        </w:tc>
        <w:tc>
          <w:tcPr>
            <w:tcW w:type="dxa" w:w="1944"/>
            <w:vAlign w:val="center"/>
          </w:tcPr>
          <w:p>
            <w:pPr>
              <w:spacing w:after="0"/>
            </w:pPr>
            <w:r/>
            <w:r>
              <w:rPr>
                <w:rFonts w:ascii="Liberation Sans" w:hAnsi="Liberation Sans"/>
                <w:b w:val="0"/>
                <w:sz w:val="13"/>
              </w:rPr>
              <w:t>CRUD</w:t>
            </w:r>
          </w:p>
        </w:tc>
      </w:tr>
      <w:tr>
        <w:tc>
          <w:tcPr>
            <w:tcW w:type="dxa" w:w="2880"/>
            <w:vAlign w:val="center"/>
          </w:tcPr>
          <w:p>
            <w:pPr>
              <w:spacing w:after="0"/>
            </w:pPr>
            <w:r/>
            <w:r>
              <w:rPr>
                <w:rFonts w:ascii="Liberation Sans" w:hAnsi="Liberation Sans"/>
                <w:b w:val="0"/>
                <w:sz w:val="13"/>
              </w:rPr>
              <w:t>App releases</w:t>
            </w:r>
          </w:p>
        </w:tc>
        <w:tc>
          <w:tcPr>
            <w:tcW w:type="dxa" w:w="1440"/>
            <w:vAlign w:val="center"/>
          </w:tcPr>
          <w:p>
            <w:pPr>
              <w:spacing w:after="0"/>
            </w:pPr>
            <w:r/>
            <w:r>
              <w:rPr>
                <w:rFonts w:ascii="Liberation Sans" w:hAnsi="Liberation Sans"/>
                <w:b w:val="0"/>
                <w:sz w:val="13"/>
              </w:rPr>
              <w:t>CRUD</w:t>
            </w:r>
          </w:p>
        </w:tc>
        <w:tc>
          <w:tcPr>
            <w:tcW w:type="dxa" w:w="1440"/>
            <w:vAlign w:val="center"/>
          </w:tcPr>
          <w:p>
            <w:pPr>
              <w:spacing w:after="0"/>
            </w:pPr>
            <w:r/>
            <w:r>
              <w:rPr>
                <w:rFonts w:ascii="Liberation Sans" w:hAnsi="Liberation Sans"/>
                <w:b w:val="0"/>
                <w:sz w:val="13"/>
              </w:rPr>
              <w:t>CRUD</w:t>
            </w:r>
          </w:p>
        </w:tc>
        <w:tc>
          <w:tcPr>
            <w:tcW w:type="dxa" w:w="1800"/>
            <w:vAlign w:val="center"/>
          </w:tcPr>
          <w:p>
            <w:pPr>
              <w:spacing w:after="0"/>
            </w:pPr>
            <w:r/>
            <w:r>
              <w:rPr>
                <w:rFonts w:ascii="Liberation Sans" w:hAnsi="Liberation Sans"/>
                <w:b w:val="0"/>
                <w:sz w:val="13"/>
              </w:rPr>
              <w:t>—</w:t>
            </w:r>
          </w:p>
        </w:tc>
        <w:tc>
          <w:tcPr>
            <w:tcW w:type="dxa" w:w="1656"/>
            <w:vAlign w:val="center"/>
          </w:tcPr>
          <w:p>
            <w:pPr>
              <w:spacing w:after="0"/>
            </w:pPr>
            <w:r/>
            <w:r>
              <w:rPr>
                <w:rFonts w:ascii="Liberation Sans" w:hAnsi="Liberation Sans"/>
                <w:b w:val="0"/>
                <w:sz w:val="13"/>
              </w:rPr>
              <w:t>—</w:t>
            </w:r>
          </w:p>
        </w:tc>
        <w:tc>
          <w:tcPr>
            <w:tcW w:type="dxa" w:w="1656"/>
            <w:vAlign w:val="center"/>
          </w:tcPr>
          <w:p>
            <w:pPr>
              <w:spacing w:after="0"/>
            </w:pPr>
            <w:r/>
            <w:r>
              <w:rPr>
                <w:rFonts w:ascii="Liberation Sans" w:hAnsi="Liberation Sans"/>
                <w:b w:val="0"/>
                <w:sz w:val="13"/>
              </w:rPr>
              <w:t>—</w:t>
            </w:r>
          </w:p>
        </w:tc>
        <w:tc>
          <w:tcPr>
            <w:tcW w:type="dxa" w:w="1440"/>
            <w:vAlign w:val="center"/>
          </w:tcPr>
          <w:p>
            <w:pPr>
              <w:spacing w:after="0"/>
            </w:pPr>
            <w:r/>
            <w:r>
              <w:rPr>
                <w:rFonts w:ascii="Liberation Sans" w:hAnsi="Liberation Sans"/>
                <w:b w:val="0"/>
                <w:sz w:val="13"/>
              </w:rPr>
              <w:t>—</w:t>
            </w:r>
          </w:p>
        </w:tc>
        <w:tc>
          <w:tcPr>
            <w:tcW w:type="dxa" w:w="1944"/>
            <w:vAlign w:val="center"/>
          </w:tcPr>
          <w:p>
            <w:pPr>
              <w:spacing w:after="0"/>
            </w:pPr>
            <w:r/>
            <w:r>
              <w:rPr>
                <w:rFonts w:ascii="Liberation Sans" w:hAnsi="Liberation Sans"/>
                <w:b w:val="0"/>
                <w:sz w:val="13"/>
              </w:rPr>
              <w:t>R</w:t>
            </w:r>
          </w:p>
        </w:tc>
      </w:tr>
      <w:tr>
        <w:tc>
          <w:tcPr>
            <w:tcW w:type="dxa" w:w="2880"/>
            <w:vAlign w:val="center"/>
          </w:tcPr>
          <w:p>
            <w:pPr>
              <w:spacing w:after="0"/>
            </w:pPr>
            <w:r/>
            <w:r>
              <w:rPr>
                <w:rFonts w:ascii="Liberation Sans" w:hAnsi="Liberation Sans"/>
                <w:b w:val="0"/>
                <w:sz w:val="13"/>
              </w:rPr>
              <w:t>Audit</w:t>
            </w:r>
          </w:p>
        </w:tc>
        <w:tc>
          <w:tcPr>
            <w:tcW w:type="dxa" w:w="1440"/>
            <w:vAlign w:val="center"/>
          </w:tcPr>
          <w:p>
            <w:pPr>
              <w:spacing w:after="0"/>
            </w:pPr>
            <w:r/>
            <w:r>
              <w:rPr>
                <w:rFonts w:ascii="Liberation Sans" w:hAnsi="Liberation Sans"/>
                <w:b w:val="0"/>
                <w:sz w:val="13"/>
              </w:rPr>
              <w:t>CRUD</w:t>
            </w:r>
          </w:p>
        </w:tc>
        <w:tc>
          <w:tcPr>
            <w:tcW w:type="dxa" w:w="1440"/>
            <w:vAlign w:val="center"/>
          </w:tcPr>
          <w:p>
            <w:pPr>
              <w:spacing w:after="0"/>
            </w:pPr>
            <w:r/>
            <w:r>
              <w:rPr>
                <w:rFonts w:ascii="Liberation Sans" w:hAnsi="Liberation Sans"/>
                <w:b w:val="0"/>
                <w:sz w:val="13"/>
              </w:rPr>
              <w:t>R business/security as authorized</w:t>
            </w:r>
          </w:p>
        </w:tc>
        <w:tc>
          <w:tcPr>
            <w:tcW w:type="dxa" w:w="1800"/>
            <w:vAlign w:val="center"/>
          </w:tcPr>
          <w:p>
            <w:pPr>
              <w:spacing w:after="0"/>
            </w:pPr>
            <w:r/>
            <w:r>
              <w:rPr>
                <w:rFonts w:ascii="Liberation Sans" w:hAnsi="Liberation Sans"/>
                <w:b w:val="0"/>
                <w:sz w:val="13"/>
              </w:rPr>
              <w:t>R own changes where exposed</w:t>
            </w:r>
          </w:p>
        </w:tc>
        <w:tc>
          <w:tcPr>
            <w:tcW w:type="dxa" w:w="1656"/>
            <w:vAlign w:val="center"/>
          </w:tcPr>
          <w:p>
            <w:pPr>
              <w:spacing w:after="0"/>
            </w:pPr>
            <w:r/>
            <w:r>
              <w:rPr>
                <w:rFonts w:ascii="Liberation Sans" w:hAnsi="Liberation Sans"/>
                <w:b w:val="0"/>
                <w:sz w:val="13"/>
              </w:rPr>
              <w:t>R own actions only where exposed</w:t>
            </w:r>
          </w:p>
        </w:tc>
        <w:tc>
          <w:tcPr>
            <w:tcW w:type="dxa" w:w="1656"/>
            <w:vAlign w:val="center"/>
          </w:tcPr>
          <w:p>
            <w:pPr>
              <w:spacing w:after="0"/>
            </w:pPr>
            <w:r/>
            <w:r>
              <w:rPr>
                <w:rFonts w:ascii="Liberation Sans" w:hAnsi="Liberation Sans"/>
                <w:b w:val="0"/>
                <w:sz w:val="13"/>
              </w:rPr>
              <w:t>R own scans</w:t>
            </w:r>
          </w:p>
        </w:tc>
        <w:tc>
          <w:tcPr>
            <w:tcW w:type="dxa" w:w="1440"/>
            <w:vAlign w:val="center"/>
          </w:tcPr>
          <w:p>
            <w:pPr>
              <w:spacing w:after="0"/>
            </w:pPr>
            <w:r/>
            <w:r>
              <w:rPr>
                <w:rFonts w:ascii="Liberation Sans" w:hAnsi="Liberation Sans"/>
                <w:b w:val="0"/>
                <w:sz w:val="13"/>
              </w:rPr>
              <w:t>R own actions</w:t>
            </w:r>
          </w:p>
        </w:tc>
        <w:tc>
          <w:tcPr>
            <w:tcW w:type="dxa" w:w="1944"/>
            <w:vAlign w:val="center"/>
          </w:tcPr>
          <w:p>
            <w:pPr>
              <w:spacing w:after="0"/>
            </w:pPr>
            <w:r/>
            <w:r>
              <w:rPr>
                <w:rFonts w:ascii="Liberation Sans" w:hAnsi="Liberation Sans"/>
                <w:b w:val="0"/>
                <w:sz w:val="13"/>
              </w:rPr>
              <w:t>—</w:t>
            </w:r>
          </w:p>
        </w:tc>
      </w:tr>
    </w:tbl>
    <w:p/>
    <w:p>
      <w:pPr>
        <w:spacing w:before="60" w:after="120"/>
      </w:pPr>
      <w:r>
        <w:rPr>
          <w:b/>
          <w:color w:val="173B73"/>
        </w:rPr>
        <w:t xml:space="preserve">Legend: </w:t>
      </w:r>
      <w:r>
        <w:rPr>
          <w:sz w:val="19"/>
        </w:rPr>
        <w:t>C=create, R=read, U=update, D=delete/archive where permitted; “scoped” means the object must be inside the user’s tenant and assigned scope. `—` means no default permission.</w:t>
      </w:r>
    </w:p>
    <w:p>
      <w:pPr>
        <w:pStyle w:val="Heading1"/>
      </w:pPr>
      <w:r>
        <w:t>9. Security rules to hand to Claude Code</w:t>
      </w:r>
    </w:p>
    <w:p>
      <w:pPr>
        <w:pStyle w:val="ListBullet"/>
        <w:spacing w:after="40"/>
      </w:pPr>
      <w:r>
        <w:t>No plaintext passwords. Use Django’s password hashing only.</w:t>
      </w:r>
    </w:p>
    <w:p>
      <w:pPr>
        <w:pStyle w:val="ListBullet"/>
        <w:spacing w:after="40"/>
      </w:pPr>
      <w:r>
        <w:t>No MD5 password scheme. Legacy Java password handling must not be reproduced.</w:t>
      </w:r>
    </w:p>
    <w:p>
      <w:pPr>
        <w:pStyle w:val="ListBullet"/>
        <w:spacing w:after="40"/>
      </w:pPr>
      <w:r>
        <w:t>No PostgreSQL credentials, Django SECRET_KEY, JWT/private keys, payment secrets or signing keys in client applications.</w:t>
      </w:r>
    </w:p>
    <w:p>
      <w:pPr>
        <w:pStyle w:val="ListBullet"/>
        <w:spacing w:after="40"/>
      </w:pPr>
      <w:r>
        <w:t>No direct client → PostgreSQL or client → Redis connections.</w:t>
      </w:r>
    </w:p>
    <w:p>
      <w:pPr>
        <w:pStyle w:val="ListBullet"/>
        <w:spacing w:after="40"/>
      </w:pPr>
      <w:r>
        <w:t>No public admin signup.</w:t>
      </w:r>
    </w:p>
    <w:p>
      <w:pPr>
        <w:pStyle w:val="ListBullet"/>
        <w:spacing w:after="40"/>
      </w:pPr>
      <w:r>
        <w:t>Admin security must include rate limiting, brute-force protection, session management, audit and MFA readiness.</w:t>
      </w:r>
    </w:p>
    <w:p>
      <w:pPr>
        <w:pStyle w:val="ListBullet"/>
        <w:spacing w:after="40"/>
      </w:pPr>
      <w:r>
        <w:t>Parent/student links require explicit identity/link verification; second-parent sponsorship uses a short-lived 2FA/verification challenge.</w:t>
      </w:r>
    </w:p>
    <w:p>
      <w:pPr>
        <w:pStyle w:val="ListBullet"/>
        <w:spacing w:after="40"/>
      </w:pPr>
      <w:r>
        <w:t>QR codes contain opaque identifiers only; never full student PII.</w:t>
      </w:r>
    </w:p>
    <w:p>
      <w:pPr>
        <w:pStyle w:val="ListBullet"/>
        <w:spacing w:after="40"/>
      </w:pPr>
      <w:r>
        <w:t>Private attachments are never public by URL alone.</w:t>
      </w:r>
    </w:p>
    <w:p>
      <w:pPr>
        <w:pStyle w:val="ListBullet"/>
        <w:spacing w:after="40"/>
      </w:pPr>
      <w:r>
        <w:t>Payment mutations are idempotent and atomic.</w:t>
      </w:r>
    </w:p>
    <w:p>
      <w:pPr>
        <w:pStyle w:val="ListBullet"/>
        <w:spacing w:after="40"/>
      </w:pPr>
      <w:r>
        <w:t>Grade changes create immutable change history.</w:t>
      </w:r>
    </w:p>
    <w:p>
      <w:pPr>
        <w:pStyle w:val="ListBullet"/>
        <w:spacing w:after="40"/>
      </w:pPr>
      <w:r>
        <w:t>Schedule edits validate conflicts before commit.</w:t>
      </w:r>
    </w:p>
    <w:p>
      <w:pPr>
        <w:pStyle w:val="ListBullet"/>
        <w:spacing w:after="40"/>
      </w:pPr>
      <w:r>
        <w:t>All WebSocket subscriptions enforce the same permission model as REST.</w:t>
      </w:r>
    </w:p>
    <w:p>
      <w:pPr>
        <w:pStyle w:val="ListBullet"/>
        <w:spacing w:after="40"/>
      </w:pPr>
      <w:r>
        <w:t>All tenant-scoped queries carry school context.</w:t>
      </w:r>
    </w:p>
    <w:p>
      <w:pPr>
        <w:pStyle w:val="ListBullet"/>
        <w:spacing w:after="40"/>
      </w:pPr>
      <w:r>
        <w:t>Logs must never expose passwords, raw tokens, secrets or full identity documents.</w:t>
      </w:r>
    </w:p>
    <w:p>
      <w:pPr>
        <w:pStyle w:val="ListBullet"/>
        <w:spacing w:after="40"/>
      </w:pPr>
      <w:r>
        <w:t>Archive retention must respect the configured detailed/long-term policy.</w:t>
      </w:r>
    </w:p>
    <w:p>
      <w:pPr>
        <w:pStyle w:val="ListBullet"/>
        <w:spacing w:after="40"/>
      </w:pPr>
      <w:r>
        <w:t>Administrative overrides must carry actor + reason + timestamp + target scope.</w:t>
      </w:r>
    </w:p>
    <w:p>
      <w:pPr>
        <w:pStyle w:val="Heading1"/>
      </w:pPr>
      <w:r>
        <w:t>10. Retention and archival rules</w:t>
      </w:r>
    </w:p>
    <w:tbl>
      <w:tblPr>
        <w:tblStyle w:val="TableGrid"/>
        <w:tblW w:type="auto" w:w="0"/>
        <w:jc w:val="center"/>
        <w:tblLook w:firstColumn="1" w:firstRow="1" w:lastColumn="0" w:lastRow="0" w:noHBand="0" w:noVBand="1" w:val="04A0"/>
      </w:tblPr>
      <w:tblGrid>
        <w:gridCol w:w="3298"/>
        <w:gridCol w:w="3298"/>
        <w:gridCol w:w="3298"/>
      </w:tblGrid>
      <w:tr>
        <w:trPr>
          <w:tblHeader w:val="true"/>
        </w:trPr>
        <w:tc>
          <w:tcPr>
            <w:tcW w:type="dxa" w:w="2304"/>
            <w:vAlign w:val="center"/>
            <w:shd w:fill="173B73"/>
          </w:tcPr>
          <w:p>
            <w:pPr>
              <w:spacing w:after="0"/>
            </w:pPr>
            <w:r/>
            <w:r>
              <w:rPr>
                <w:rFonts w:ascii="Liberation Sans" w:hAnsi="Liberation Sans"/>
                <w:b/>
                <w:color w:val="FFFFFF"/>
                <w:sz w:val="16"/>
              </w:rPr>
              <w:t>Data horizon</w:t>
            </w:r>
          </w:p>
        </w:tc>
        <w:tc>
          <w:tcPr>
            <w:tcW w:type="dxa" w:w="3168"/>
            <w:vAlign w:val="center"/>
            <w:shd w:fill="173B73"/>
          </w:tcPr>
          <w:p>
            <w:pPr>
              <w:spacing w:after="0"/>
            </w:pPr>
            <w:r/>
            <w:r>
              <w:rPr>
                <w:rFonts w:ascii="Liberation Sans" w:hAnsi="Liberation Sans"/>
                <w:b/>
                <w:color w:val="FFFFFF"/>
                <w:sz w:val="16"/>
              </w:rPr>
              <w:t>Default policy</w:t>
            </w:r>
          </w:p>
        </w:tc>
        <w:tc>
          <w:tcPr>
            <w:tcW w:type="dxa" w:w="7920"/>
            <w:vAlign w:val="center"/>
            <w:shd w:fill="173B73"/>
          </w:tcPr>
          <w:p>
            <w:pPr>
              <w:spacing w:after="0"/>
            </w:pPr>
            <w:r/>
            <w:r>
              <w:rPr>
                <w:rFonts w:ascii="Liberation Sans" w:hAnsi="Liberation Sans"/>
                <w:b/>
                <w:color w:val="FFFFFF"/>
                <w:sz w:val="16"/>
              </w:rPr>
              <w:t>Meaning</w:t>
            </w:r>
          </w:p>
        </w:tc>
      </w:tr>
      <w:tr>
        <w:tc>
          <w:tcPr>
            <w:tcW w:type="dxa" w:w="2304"/>
            <w:vAlign w:val="center"/>
          </w:tcPr>
          <w:p>
            <w:pPr>
              <w:spacing w:after="0"/>
            </w:pPr>
            <w:r/>
            <w:r>
              <w:rPr>
                <w:rFonts w:ascii="Liberation Sans" w:hAnsi="Liberation Sans"/>
                <w:b w:val="0"/>
                <w:sz w:val="16"/>
              </w:rPr>
              <w:t>Current period</w:t>
            </w:r>
          </w:p>
        </w:tc>
        <w:tc>
          <w:tcPr>
            <w:tcW w:type="dxa" w:w="3168"/>
            <w:vAlign w:val="center"/>
          </w:tcPr>
          <w:p>
            <w:pPr>
              <w:spacing w:after="0"/>
            </w:pPr>
            <w:r/>
            <w:r>
              <w:rPr>
                <w:rFonts w:ascii="Liberation Sans" w:hAnsi="Liberation Sans"/>
                <w:b w:val="0"/>
                <w:sz w:val="16"/>
              </w:rPr>
              <w:t>Live operational</w:t>
            </w:r>
          </w:p>
        </w:tc>
        <w:tc>
          <w:tcPr>
            <w:tcW w:type="dxa" w:w="7920"/>
            <w:vAlign w:val="center"/>
          </w:tcPr>
          <w:p>
            <w:pPr>
              <w:spacing w:after="0"/>
            </w:pPr>
            <w:r/>
            <w:r>
              <w:rPr>
                <w:rFonts w:ascii="Liberation Sans" w:hAnsi="Liberation Sans"/>
                <w:b w:val="0"/>
                <w:sz w:val="16"/>
              </w:rPr>
              <w:t>Normal editable data according to permissions.</w:t>
            </w:r>
          </w:p>
        </w:tc>
      </w:tr>
      <w:tr>
        <w:tc>
          <w:tcPr>
            <w:tcW w:type="dxa" w:w="2304"/>
            <w:vAlign w:val="center"/>
          </w:tcPr>
          <w:p>
            <w:pPr>
              <w:spacing w:after="0"/>
            </w:pPr>
            <w:r/>
            <w:r>
              <w:rPr>
                <w:rFonts w:ascii="Liberation Sans" w:hAnsi="Liberation Sans"/>
                <w:b w:val="0"/>
                <w:sz w:val="16"/>
              </w:rPr>
              <w:t>≈ 3 years</w:t>
            </w:r>
          </w:p>
        </w:tc>
        <w:tc>
          <w:tcPr>
            <w:tcW w:type="dxa" w:w="3168"/>
            <w:vAlign w:val="center"/>
          </w:tcPr>
          <w:p>
            <w:pPr>
              <w:spacing w:after="0"/>
            </w:pPr>
            <w:r/>
            <w:r>
              <w:rPr>
                <w:rFonts w:ascii="Liberation Sans" w:hAnsi="Liberation Sans"/>
                <w:b w:val="0"/>
                <w:sz w:val="16"/>
              </w:rPr>
              <w:t>Detailed archive</w:t>
            </w:r>
          </w:p>
        </w:tc>
        <w:tc>
          <w:tcPr>
            <w:tcW w:type="dxa" w:w="7920"/>
            <w:vAlign w:val="center"/>
          </w:tcPr>
          <w:p>
            <w:pPr>
              <w:spacing w:after="0"/>
            </w:pPr>
            <w:r/>
            <w:r>
              <w:rPr>
                <w:rFonts w:ascii="Liberation Sans" w:hAnsi="Liberation Sans"/>
                <w:b w:val="0"/>
                <w:sz w:val="16"/>
              </w:rPr>
              <w:t>Detailed attendance, notes, financial history, complaints and relevant audit preserved.</w:t>
            </w:r>
          </w:p>
        </w:tc>
      </w:tr>
      <w:tr>
        <w:tc>
          <w:tcPr>
            <w:tcW w:type="dxa" w:w="2304"/>
            <w:vAlign w:val="center"/>
          </w:tcPr>
          <w:p>
            <w:pPr>
              <w:spacing w:after="0"/>
            </w:pPr>
            <w:r/>
            <w:r>
              <w:rPr>
                <w:rFonts w:ascii="Liberation Sans" w:hAnsi="Liberation Sans"/>
                <w:b w:val="0"/>
                <w:sz w:val="16"/>
              </w:rPr>
              <w:t>≈ 10 years</w:t>
            </w:r>
          </w:p>
        </w:tc>
        <w:tc>
          <w:tcPr>
            <w:tcW w:type="dxa" w:w="3168"/>
            <w:vAlign w:val="center"/>
          </w:tcPr>
          <w:p>
            <w:pPr>
              <w:spacing w:after="0"/>
            </w:pPr>
            <w:r/>
            <w:r>
              <w:rPr>
                <w:rFonts w:ascii="Liberation Sans" w:hAnsi="Liberation Sans"/>
                <w:b w:val="0"/>
                <w:sz w:val="16"/>
              </w:rPr>
              <w:t>Long-term summary archive</w:t>
            </w:r>
          </w:p>
        </w:tc>
        <w:tc>
          <w:tcPr>
            <w:tcW w:type="dxa" w:w="7920"/>
            <w:vAlign w:val="center"/>
          </w:tcPr>
          <w:p>
            <w:pPr>
              <w:spacing w:after="0"/>
            </w:pPr>
            <w:r/>
            <w:r>
              <w:rPr>
                <w:rFonts w:ascii="Liberation Sans" w:hAnsi="Liberation Sans"/>
                <w:b w:val="0"/>
                <w:sz w:val="16"/>
              </w:rPr>
              <w:t>Aggregated/summarized information retained after detailed retention window.</w:t>
            </w:r>
          </w:p>
        </w:tc>
      </w:tr>
      <w:tr>
        <w:tc>
          <w:tcPr>
            <w:tcW w:type="dxa" w:w="2304"/>
            <w:vAlign w:val="center"/>
          </w:tcPr>
          <w:p>
            <w:pPr>
              <w:spacing w:after="0"/>
            </w:pPr>
            <w:r/>
            <w:r>
              <w:rPr>
                <w:rFonts w:ascii="Liberation Sans" w:hAnsi="Liberation Sans"/>
                <w:b w:val="0"/>
                <w:sz w:val="16"/>
              </w:rPr>
              <w:t>Beyond policy</w:t>
            </w:r>
          </w:p>
        </w:tc>
        <w:tc>
          <w:tcPr>
            <w:tcW w:type="dxa" w:w="3168"/>
            <w:vAlign w:val="center"/>
          </w:tcPr>
          <w:p>
            <w:pPr>
              <w:spacing w:after="0"/>
            </w:pPr>
            <w:r/>
            <w:r>
              <w:rPr>
                <w:rFonts w:ascii="Liberation Sans" w:hAnsi="Liberation Sans"/>
                <w:b w:val="0"/>
                <w:sz w:val="16"/>
              </w:rPr>
              <w:t>Purge / legal hold</w:t>
            </w:r>
          </w:p>
        </w:tc>
        <w:tc>
          <w:tcPr>
            <w:tcW w:type="dxa" w:w="7920"/>
            <w:vAlign w:val="center"/>
          </w:tcPr>
          <w:p>
            <w:pPr>
              <w:spacing w:after="0"/>
            </w:pPr>
            <w:r/>
            <w:r>
              <w:rPr>
                <w:rFonts w:ascii="Liberation Sans" w:hAnsi="Liberation Sans"/>
                <w:b w:val="0"/>
                <w:sz w:val="16"/>
              </w:rPr>
              <w:t>Deletion only when policy permits and no legal/administrative hold applies.</w:t>
            </w:r>
          </w:p>
        </w:tc>
      </w:tr>
    </w:tbl>
    <w:p/>
    <w:p>
      <w:pPr>
        <w:sectPr>
          <w:pgSz w:w="11909" w:h="16834"/>
          <w:pgMar w:top="936" w:right="1008" w:bottom="936" w:left="1008" w:header="720" w:footer="720" w:gutter="0"/>
          <w:cols w:space="720"/>
          <w:docGrid w:linePitch="360"/>
        </w:sectPr>
      </w:pPr>
    </w:p>
    <w:p>
      <w:pPr>
        <w:pStyle w:val="Heading1"/>
      </w:pPr>
      <w:r>
        <w:t>11. UML diagrams</w:t>
      </w:r>
    </w:p>
    <w:p>
      <w:pPr>
        <w:spacing w:before="60" w:after="120"/>
      </w:pPr>
      <w:r>
        <w:rPr>
          <w:b/>
          <w:color w:val="173B73"/>
        </w:rPr>
        <w:t xml:space="preserve">Diagram notation: </w:t>
      </w:r>
      <w:r>
        <w:rPr>
          <w:sz w:val="19"/>
        </w:rPr>
        <w:t>Diagrams are engineering views of the approved architecture. They complement the relational schema; the ERD is the database truth while the UML class diagram is the domain/OO view. Sequence views are intentionally simplified engineering sequence representations.</w:t>
      </w:r>
    </w:p>
    <w:p>
      <w:pPr>
        <w:keepNext/>
        <w:jc w:val="center"/>
      </w:pPr>
      <w:r>
        <w:rPr>
          <w:b/>
          <w:color w:val="173B73"/>
          <w:sz w:val="24"/>
        </w:rPr>
        <w:t>UML 01 — Cas d’utilisation global</w:t>
      </w:r>
      <w:r>
        <w:rPr>
          <w:rFonts w:ascii="Liberation Sans" w:hAnsi="Liberation Sans"/>
          <w:i/>
          <w:color w:val="505050"/>
          <w:sz w:val="17"/>
        </w:rPr>
        <w:br/>
        <w:t>UML. Vue des acteurs et des principaux services métier.</w:t>
      </w:r>
    </w:p>
    <w:p>
      <w:pPr>
        <w:keepLines/>
      </w:pPr>
      <w:r>
        <w:drawing>
          <wp:inline xmlns:a="http://schemas.openxmlformats.org/drawingml/2006/main" xmlns:pic="http://schemas.openxmlformats.org/drawingml/2006/picture">
            <wp:extent cx="3101757" cy="4800600"/>
            <wp:docPr id="1" name="Picture 1" descr="Image: image1.png"/>
            <wp:cNvGraphicFramePr>
              <a:graphicFrameLocks noChangeAspect="1"/>
            </wp:cNvGraphicFramePr>
            <a:graphic>
              <a:graphicData uri="http://schemas.openxmlformats.org/drawingml/2006/picture">
                <pic:pic>
                  <pic:nvPicPr>
                    <pic:cNvPr id="0" name="uml_use_cases.png"/>
                    <pic:cNvPicPr/>
                  </pic:nvPicPr>
                  <pic:blipFill>
                    <a:blip r:embed="rId11"/>
                    <a:stretch>
                      <a:fillRect/>
                    </a:stretch>
                  </pic:blipFill>
                  <pic:spPr>
                    <a:xfrm>
                      <a:off x="0" y="0"/>
                      <a:ext cx="3101757" cy="4800600"/>
                    </a:xfrm>
                    <a:prstGeom prst="rect"/>
                  </pic:spPr>
                </pic:pic>
              </a:graphicData>
            </a:graphic>
          </wp:inline>
        </w:drawing>
      </w:r>
    </w:p>
    <w:p>
      <w:pPr>
        <w:keepNext/>
        <w:pageBreakBefore/>
        <w:jc w:val="center"/>
      </w:pPr>
      <w:r>
        <w:rPr>
          <w:b/>
          <w:color w:val="173B73"/>
          <w:sz w:val="24"/>
        </w:rPr>
        <w:t>UML 02 — Diagramme de classes du noyau</w:t>
      </w:r>
      <w:r>
        <w:rPr>
          <w:rFonts w:ascii="Liberation Sans" w:hAnsi="Liberation Sans"/>
          <w:i/>
          <w:color w:val="505050"/>
          <w:sz w:val="17"/>
        </w:rPr>
        <w:br/>
        <w:t>UML. Classes métier centrales et cardinalités principales.</w:t>
      </w:r>
    </w:p>
    <w:p>
      <w:pPr>
        <w:keepLines/>
      </w:pPr>
      <w:r>
        <w:drawing>
          <wp:inline xmlns:a="http://schemas.openxmlformats.org/drawingml/2006/main" xmlns:pic="http://schemas.openxmlformats.org/drawingml/2006/picture">
            <wp:extent cx="8869680" cy="2590912"/>
            <wp:docPr id="2" name="Picture 2" descr="Image: image2.png"/>
            <wp:cNvGraphicFramePr>
              <a:graphicFrameLocks noChangeAspect="1"/>
            </wp:cNvGraphicFramePr>
            <a:graphic>
              <a:graphicData uri="http://schemas.openxmlformats.org/drawingml/2006/picture">
                <pic:pic>
                  <pic:nvPicPr>
                    <pic:cNvPr id="0" name="uml_class_core.png"/>
                    <pic:cNvPicPr/>
                  </pic:nvPicPr>
                  <pic:blipFill>
                    <a:blip r:embed="rId12"/>
                    <a:stretch>
                      <a:fillRect/>
                    </a:stretch>
                  </pic:blipFill>
                  <pic:spPr>
                    <a:xfrm>
                      <a:off x="0" y="0"/>
                      <a:ext cx="8869680" cy="2590912"/>
                    </a:xfrm>
                    <a:prstGeom prst="rect"/>
                  </pic:spPr>
                </pic:pic>
              </a:graphicData>
            </a:graphic>
          </wp:inline>
        </w:drawing>
      </w:r>
    </w:p>
    <w:p>
      <w:pPr>
        <w:keepNext/>
        <w:pageBreakBefore/>
        <w:jc w:val="center"/>
      </w:pPr>
      <w:r>
        <w:rPr>
          <w:b/>
          <w:color w:val="173B73"/>
          <w:sz w:val="24"/>
        </w:rPr>
        <w:t>UML 03 — Diagramme de composants</w:t>
      </w:r>
      <w:r>
        <w:rPr>
          <w:rFonts w:ascii="Liberation Sans" w:hAnsi="Liberation Sans"/>
          <w:i/>
          <w:color w:val="505050"/>
          <w:sz w:val="17"/>
        </w:rPr>
        <w:br/>
        <w:t>UML. Séparation des clients, API, services métier et infrastructures.</w:t>
      </w:r>
    </w:p>
    <w:p>
      <w:pPr>
        <w:keepLines/>
      </w:pPr>
      <w:r>
        <w:drawing>
          <wp:inline xmlns:a="http://schemas.openxmlformats.org/drawingml/2006/main" xmlns:pic="http://schemas.openxmlformats.org/drawingml/2006/picture">
            <wp:extent cx="8869680" cy="3584115"/>
            <wp:docPr id="3" name="Picture 3" descr="Image: image3.png"/>
            <wp:cNvGraphicFramePr>
              <a:graphicFrameLocks noChangeAspect="1"/>
            </wp:cNvGraphicFramePr>
            <a:graphic>
              <a:graphicData uri="http://schemas.openxmlformats.org/drawingml/2006/picture">
                <pic:pic>
                  <pic:nvPicPr>
                    <pic:cNvPr id="0" name="uml_components.png"/>
                    <pic:cNvPicPr/>
                  </pic:nvPicPr>
                  <pic:blipFill>
                    <a:blip r:embed="rId13"/>
                    <a:stretch>
                      <a:fillRect/>
                    </a:stretch>
                  </pic:blipFill>
                  <pic:spPr>
                    <a:xfrm>
                      <a:off x="0" y="0"/>
                      <a:ext cx="8869680" cy="3584115"/>
                    </a:xfrm>
                    <a:prstGeom prst="rect"/>
                  </pic:spPr>
                </pic:pic>
              </a:graphicData>
            </a:graphic>
          </wp:inline>
        </w:drawing>
      </w:r>
    </w:p>
    <w:p>
      <w:pPr>
        <w:keepNext/>
        <w:pageBreakBefore/>
        <w:jc w:val="center"/>
      </w:pPr>
      <w:r>
        <w:rPr>
          <w:b/>
          <w:color w:val="173B73"/>
          <w:sz w:val="24"/>
        </w:rPr>
        <w:t>UML 04 — Déploiement V1 en LAN</w:t>
      </w:r>
      <w:r>
        <w:rPr>
          <w:rFonts w:ascii="Liberation Sans" w:hAnsi="Liberation Sans"/>
          <w:i/>
          <w:color w:val="505050"/>
          <w:sz w:val="17"/>
        </w:rPr>
        <w:br/>
        <w:t>UML. Configuration de démonstration sans hébergement payant.</w:t>
      </w:r>
    </w:p>
    <w:p>
      <w:pPr>
        <w:keepLines/>
      </w:pPr>
      <w:r>
        <w:drawing>
          <wp:inline xmlns:a="http://schemas.openxmlformats.org/drawingml/2006/main" xmlns:pic="http://schemas.openxmlformats.org/drawingml/2006/picture">
            <wp:extent cx="6794318" cy="5212080"/>
            <wp:docPr id="4" name="Picture 4" descr="Image: image4.png"/>
            <wp:cNvGraphicFramePr>
              <a:graphicFrameLocks noChangeAspect="1"/>
            </wp:cNvGraphicFramePr>
            <a:graphic>
              <a:graphicData uri="http://schemas.openxmlformats.org/drawingml/2006/picture">
                <pic:pic>
                  <pic:nvPicPr>
                    <pic:cNvPr id="0" name="uml_deployment_v1.png"/>
                    <pic:cNvPicPr/>
                  </pic:nvPicPr>
                  <pic:blipFill>
                    <a:blip r:embed="rId14"/>
                    <a:stretch>
                      <a:fillRect/>
                    </a:stretch>
                  </pic:blipFill>
                  <pic:spPr>
                    <a:xfrm>
                      <a:off x="0" y="0"/>
                      <a:ext cx="6794318" cy="5212080"/>
                    </a:xfrm>
                    <a:prstGeom prst="rect"/>
                  </pic:spPr>
                </pic:pic>
              </a:graphicData>
            </a:graphic>
          </wp:inline>
        </w:drawing>
      </w:r>
    </w:p>
    <w:p>
      <w:pPr>
        <w:keepNext/>
        <w:pageBreakBefore/>
        <w:jc w:val="center"/>
      </w:pPr>
      <w:r>
        <w:rPr>
          <w:b/>
          <w:color w:val="173B73"/>
          <w:sz w:val="24"/>
        </w:rPr>
        <w:t>UML 05 — Déploiement futur multi-établissements</w:t>
      </w:r>
      <w:r>
        <w:rPr>
          <w:rFonts w:ascii="Liberation Sans" w:hAnsi="Liberation Sans"/>
          <w:i/>
          <w:color w:val="505050"/>
          <w:sz w:val="17"/>
        </w:rPr>
        <w:br/>
        <w:t>UML. Perspective future : plateforme centrale et tenants indépendants.</w:t>
      </w:r>
    </w:p>
    <w:p>
      <w:pPr>
        <w:keepLines/>
      </w:pPr>
      <w:r>
        <w:drawing>
          <wp:inline xmlns:a="http://schemas.openxmlformats.org/drawingml/2006/main" xmlns:pic="http://schemas.openxmlformats.org/drawingml/2006/picture">
            <wp:extent cx="8869680" cy="2978706"/>
            <wp:docPr id="5" name="Picture 5" descr="Image: image5.png"/>
            <wp:cNvGraphicFramePr>
              <a:graphicFrameLocks noChangeAspect="1"/>
            </wp:cNvGraphicFramePr>
            <a:graphic>
              <a:graphicData uri="http://schemas.openxmlformats.org/drawingml/2006/picture">
                <pic:pic>
                  <pic:nvPicPr>
                    <pic:cNvPr id="0" name="uml_deployment_future.png"/>
                    <pic:cNvPicPr/>
                  </pic:nvPicPr>
                  <pic:blipFill>
                    <a:blip r:embed="rId15"/>
                    <a:stretch>
                      <a:fillRect/>
                    </a:stretch>
                  </pic:blipFill>
                  <pic:spPr>
                    <a:xfrm>
                      <a:off x="0" y="0"/>
                      <a:ext cx="8869680" cy="2978706"/>
                    </a:xfrm>
                    <a:prstGeom prst="rect"/>
                  </pic:spPr>
                </pic:pic>
              </a:graphicData>
            </a:graphic>
          </wp:inline>
        </w:drawing>
      </w:r>
    </w:p>
    <w:p>
      <w:pPr>
        <w:keepNext/>
        <w:pageBreakBefore/>
        <w:jc w:val="center"/>
      </w:pPr>
      <w:r>
        <w:rPr>
          <w:b/>
          <w:color w:val="173B73"/>
          <w:sz w:val="24"/>
        </w:rPr>
        <w:t>UML 06 — Diagramme de packages</w:t>
      </w:r>
      <w:r>
        <w:rPr>
          <w:rFonts w:ascii="Liberation Sans" w:hAnsi="Liberation Sans"/>
          <w:i/>
          <w:color w:val="505050"/>
          <w:sz w:val="17"/>
        </w:rPr>
        <w:br/>
        <w:t>UML. Organisation logique des applications Django.</w:t>
      </w:r>
    </w:p>
    <w:p>
      <w:pPr>
        <w:keepLines/>
      </w:pPr>
      <w:r>
        <w:drawing>
          <wp:inline xmlns:a="http://schemas.openxmlformats.org/drawingml/2006/main" xmlns:pic="http://schemas.openxmlformats.org/drawingml/2006/picture">
            <wp:extent cx="8765236" cy="5212080"/>
            <wp:docPr id="6" name="Picture 6" descr="Image: image6.png"/>
            <wp:cNvGraphicFramePr>
              <a:graphicFrameLocks noChangeAspect="1"/>
            </wp:cNvGraphicFramePr>
            <a:graphic>
              <a:graphicData uri="http://schemas.openxmlformats.org/drawingml/2006/picture">
                <pic:pic>
                  <pic:nvPicPr>
                    <pic:cNvPr id="0" name="uml_packages.png"/>
                    <pic:cNvPicPr/>
                  </pic:nvPicPr>
                  <pic:blipFill>
                    <a:blip r:embed="rId16"/>
                    <a:stretch>
                      <a:fillRect/>
                    </a:stretch>
                  </pic:blipFill>
                  <pic:spPr>
                    <a:xfrm>
                      <a:off x="0" y="0"/>
                      <a:ext cx="8765236" cy="5212080"/>
                    </a:xfrm>
                    <a:prstGeom prst="rect"/>
                  </pic:spPr>
                </pic:pic>
              </a:graphicData>
            </a:graphic>
          </wp:inline>
        </w:drawing>
      </w:r>
    </w:p>
    <w:p>
      <w:pPr>
        <w:keepNext/>
        <w:pageBreakBefore/>
        <w:jc w:val="center"/>
      </w:pPr>
      <w:r>
        <w:rPr>
          <w:b/>
          <w:color w:val="173B73"/>
          <w:sz w:val="24"/>
        </w:rPr>
        <w:t>UML 07 — Séquence : scan QR et notification parent</w:t>
      </w:r>
      <w:r>
        <w:rPr>
          <w:rFonts w:ascii="Liberation Sans" w:hAnsi="Liberation Sans"/>
          <w:i/>
          <w:color w:val="505050"/>
          <w:sz w:val="17"/>
        </w:rPr>
        <w:br/>
        <w:t>UML. Séquence logique du scan, enregistrement et notification.</w:t>
      </w:r>
    </w:p>
    <w:p>
      <w:pPr>
        <w:keepLines/>
      </w:pPr>
      <w:r>
        <w:drawing>
          <wp:inline xmlns:a="http://schemas.openxmlformats.org/drawingml/2006/main" xmlns:pic="http://schemas.openxmlformats.org/drawingml/2006/picture">
            <wp:extent cx="8869680" cy="1171130"/>
            <wp:docPr id="7" name="Picture 7" descr="Image: image7.png"/>
            <wp:cNvGraphicFramePr>
              <a:graphicFrameLocks noChangeAspect="1"/>
            </wp:cNvGraphicFramePr>
            <a:graphic>
              <a:graphicData uri="http://schemas.openxmlformats.org/drawingml/2006/picture">
                <pic:pic>
                  <pic:nvPicPr>
                    <pic:cNvPr id="0" name="uml_seq_qr.png"/>
                    <pic:cNvPicPr/>
                  </pic:nvPicPr>
                  <pic:blipFill>
                    <a:blip r:embed="rId17"/>
                    <a:stretch>
                      <a:fillRect/>
                    </a:stretch>
                  </pic:blipFill>
                  <pic:spPr>
                    <a:xfrm>
                      <a:off x="0" y="0"/>
                      <a:ext cx="8869680" cy="1171130"/>
                    </a:xfrm>
                    <a:prstGeom prst="rect"/>
                  </pic:spPr>
                </pic:pic>
              </a:graphicData>
            </a:graphic>
          </wp:inline>
        </w:drawing>
      </w:r>
    </w:p>
    <w:p>
      <w:pPr>
        <w:keepNext/>
        <w:pageBreakBefore/>
        <w:jc w:val="center"/>
      </w:pPr>
      <w:r>
        <w:rPr>
          <w:b/>
          <w:color w:val="173B73"/>
          <w:sz w:val="24"/>
        </w:rPr>
        <w:t>UML 08 — Séquence : paiement simulé</w:t>
      </w:r>
      <w:r>
        <w:rPr>
          <w:rFonts w:ascii="Liberation Sans" w:hAnsi="Liberation Sans"/>
          <w:i/>
          <w:color w:val="505050"/>
          <w:sz w:val="17"/>
        </w:rPr>
        <w:br/>
        <w:t>UML. Le moteur financier reste indépendant du provider.</w:t>
      </w:r>
    </w:p>
    <w:p>
      <w:pPr>
        <w:keepLines/>
      </w:pPr>
      <w:r>
        <w:drawing>
          <wp:inline xmlns:a="http://schemas.openxmlformats.org/drawingml/2006/main" xmlns:pic="http://schemas.openxmlformats.org/drawingml/2006/picture">
            <wp:extent cx="8869680" cy="2067057"/>
            <wp:docPr id="8" name="Picture 8" descr="Image: image8.png"/>
            <wp:cNvGraphicFramePr>
              <a:graphicFrameLocks noChangeAspect="1"/>
            </wp:cNvGraphicFramePr>
            <a:graphic>
              <a:graphicData uri="http://schemas.openxmlformats.org/drawingml/2006/picture">
                <pic:pic>
                  <pic:nvPicPr>
                    <pic:cNvPr id="0" name="uml_seq_payment.png"/>
                    <pic:cNvPicPr/>
                  </pic:nvPicPr>
                  <pic:blipFill>
                    <a:blip r:embed="rId18"/>
                    <a:stretch>
                      <a:fillRect/>
                    </a:stretch>
                  </pic:blipFill>
                  <pic:spPr>
                    <a:xfrm>
                      <a:off x="0" y="0"/>
                      <a:ext cx="8869680" cy="2067057"/>
                    </a:xfrm>
                    <a:prstGeom prst="rect"/>
                  </pic:spPr>
                </pic:pic>
              </a:graphicData>
            </a:graphic>
          </wp:inline>
        </w:drawing>
      </w:r>
    </w:p>
    <w:p>
      <w:pPr>
        <w:keepNext/>
        <w:pageBreakBefore/>
        <w:jc w:val="center"/>
      </w:pPr>
      <w:r>
        <w:rPr>
          <w:b/>
          <w:color w:val="173B73"/>
          <w:sz w:val="24"/>
        </w:rPr>
        <w:t>UML 09 — Séquence : modification d’une note</w:t>
      </w:r>
      <w:r>
        <w:rPr>
          <w:rFonts w:ascii="Liberation Sans" w:hAnsi="Liberation Sans"/>
          <w:i/>
          <w:color w:val="505050"/>
          <w:sz w:val="17"/>
        </w:rPr>
        <w:br/>
        <w:t>UML. Montre le contrôle côté serveur et la traçabilité des notes.</w:t>
      </w:r>
    </w:p>
    <w:p>
      <w:pPr>
        <w:keepLines/>
      </w:pPr>
      <w:r>
        <w:drawing>
          <wp:inline xmlns:a="http://schemas.openxmlformats.org/drawingml/2006/main" xmlns:pic="http://schemas.openxmlformats.org/drawingml/2006/picture">
            <wp:extent cx="8869680" cy="1150313"/>
            <wp:docPr id="9" name="Picture 9" descr="Image: image9.png"/>
            <wp:cNvGraphicFramePr>
              <a:graphicFrameLocks noChangeAspect="1"/>
            </wp:cNvGraphicFramePr>
            <a:graphic>
              <a:graphicData uri="http://schemas.openxmlformats.org/drawingml/2006/picture">
                <pic:pic>
                  <pic:nvPicPr>
                    <pic:cNvPr id="0" name="uml_seq_grade.png"/>
                    <pic:cNvPicPr/>
                  </pic:nvPicPr>
                  <pic:blipFill>
                    <a:blip r:embed="rId19"/>
                    <a:stretch>
                      <a:fillRect/>
                    </a:stretch>
                  </pic:blipFill>
                  <pic:spPr>
                    <a:xfrm>
                      <a:off x="0" y="0"/>
                      <a:ext cx="8869680" cy="1150313"/>
                    </a:xfrm>
                    <a:prstGeom prst="rect"/>
                  </pic:spPr>
                </pic:pic>
              </a:graphicData>
            </a:graphic>
          </wp:inline>
        </w:drawing>
      </w:r>
    </w:p>
    <w:p>
      <w:pPr>
        <w:keepNext/>
        <w:pageBreakBefore/>
        <w:jc w:val="center"/>
      </w:pPr>
      <w:r>
        <w:rPr>
          <w:b/>
          <w:color w:val="173B73"/>
          <w:sz w:val="24"/>
        </w:rPr>
        <w:t>UML 10 — Séquence : rattachement parent–élève</w:t>
      </w:r>
      <w:r>
        <w:rPr>
          <w:rFonts w:ascii="Liberation Sans" w:hAnsi="Liberation Sans"/>
          <w:i/>
          <w:color w:val="505050"/>
          <w:sz w:val="17"/>
        </w:rPr>
        <w:br/>
        <w:t>UML. Prend en compte CNI, validation et 2FA de rattachement.</w:t>
      </w:r>
    </w:p>
    <w:p>
      <w:pPr>
        <w:keepLines/>
      </w:pPr>
      <w:r>
        <w:drawing>
          <wp:inline xmlns:a="http://schemas.openxmlformats.org/drawingml/2006/main" xmlns:pic="http://schemas.openxmlformats.org/drawingml/2006/picture">
            <wp:extent cx="8869680" cy="1935202"/>
            <wp:docPr id="10" name="Picture 10" descr="Image: image10.png"/>
            <wp:cNvGraphicFramePr>
              <a:graphicFrameLocks noChangeAspect="1"/>
            </wp:cNvGraphicFramePr>
            <a:graphic>
              <a:graphicData uri="http://schemas.openxmlformats.org/drawingml/2006/picture">
                <pic:pic>
                  <pic:nvPicPr>
                    <pic:cNvPr id="0" name="uml_seq_parent_link.png"/>
                    <pic:cNvPicPr/>
                  </pic:nvPicPr>
                  <pic:blipFill>
                    <a:blip r:embed="rId20"/>
                    <a:stretch>
                      <a:fillRect/>
                    </a:stretch>
                  </pic:blipFill>
                  <pic:spPr>
                    <a:xfrm>
                      <a:off x="0" y="0"/>
                      <a:ext cx="8869680" cy="1935202"/>
                    </a:xfrm>
                    <a:prstGeom prst="rect"/>
                  </pic:spPr>
                </pic:pic>
              </a:graphicData>
            </a:graphic>
          </wp:inline>
        </w:drawing>
      </w:r>
    </w:p>
    <w:p>
      <w:pPr>
        <w:keepNext/>
        <w:pageBreakBefore/>
        <w:jc w:val="center"/>
      </w:pPr>
      <w:r>
        <w:rPr>
          <w:b/>
          <w:color w:val="173B73"/>
          <w:sz w:val="24"/>
        </w:rPr>
        <w:t>UML 11 — Séquence : validation et paiement de paie</w:t>
      </w:r>
      <w:r>
        <w:rPr>
          <w:rFonts w:ascii="Liberation Sans" w:hAnsi="Liberation Sans"/>
          <w:i/>
          <w:color w:val="505050"/>
          <w:sz w:val="17"/>
        </w:rPr>
        <w:br/>
        <w:t>UML. Calcul, validation administrative puis mouvement financier.</w:t>
      </w:r>
    </w:p>
    <w:p>
      <w:pPr>
        <w:keepLines/>
      </w:pPr>
      <w:r>
        <w:drawing>
          <wp:inline xmlns:a="http://schemas.openxmlformats.org/drawingml/2006/main" xmlns:pic="http://schemas.openxmlformats.org/drawingml/2006/picture">
            <wp:extent cx="8869680" cy="1419437"/>
            <wp:docPr id="11" name="Picture 11" descr="Image: image11.png"/>
            <wp:cNvGraphicFramePr>
              <a:graphicFrameLocks noChangeAspect="1"/>
            </wp:cNvGraphicFramePr>
            <a:graphic>
              <a:graphicData uri="http://schemas.openxmlformats.org/drawingml/2006/picture">
                <pic:pic>
                  <pic:nvPicPr>
                    <pic:cNvPr id="0" name="uml_seq_payroll.png"/>
                    <pic:cNvPicPr/>
                  </pic:nvPicPr>
                  <pic:blipFill>
                    <a:blip r:embed="rId21"/>
                    <a:stretch>
                      <a:fillRect/>
                    </a:stretch>
                  </pic:blipFill>
                  <pic:spPr>
                    <a:xfrm>
                      <a:off x="0" y="0"/>
                      <a:ext cx="8869680" cy="1419437"/>
                    </a:xfrm>
                    <a:prstGeom prst="rect"/>
                  </pic:spPr>
                </pic:pic>
              </a:graphicData>
            </a:graphic>
          </wp:inline>
        </w:drawing>
      </w:r>
    </w:p>
    <w:p>
      <w:pPr>
        <w:keepNext/>
        <w:pageBreakBefore/>
        <w:jc w:val="center"/>
      </w:pPr>
      <w:r>
        <w:rPr>
          <w:b/>
          <w:color w:val="173B73"/>
          <w:sz w:val="24"/>
        </w:rPr>
        <w:t>UML 12 — Activité : paiement</w:t>
      </w:r>
      <w:r>
        <w:rPr>
          <w:rFonts w:ascii="Liberation Sans" w:hAnsi="Liberation Sans"/>
          <w:i/>
          <w:color w:val="505050"/>
          <w:sz w:val="17"/>
        </w:rPr>
        <w:br/>
        <w:t>UML. Workflow métier complet d’un paiement avec contrôle du solde.</w:t>
      </w:r>
    </w:p>
    <w:p>
      <w:pPr>
        <w:keepLines/>
      </w:pPr>
      <w:r>
        <w:drawing>
          <wp:inline xmlns:a="http://schemas.openxmlformats.org/drawingml/2006/main" xmlns:pic="http://schemas.openxmlformats.org/drawingml/2006/picture">
            <wp:extent cx="8869680" cy="707606"/>
            <wp:docPr id="12" name="Picture 12" descr="Image: image12.png"/>
            <wp:cNvGraphicFramePr>
              <a:graphicFrameLocks noChangeAspect="1"/>
            </wp:cNvGraphicFramePr>
            <a:graphic>
              <a:graphicData uri="http://schemas.openxmlformats.org/drawingml/2006/picture">
                <pic:pic>
                  <pic:nvPicPr>
                    <pic:cNvPr id="0" name="uml_activity_payment.png"/>
                    <pic:cNvPicPr/>
                  </pic:nvPicPr>
                  <pic:blipFill>
                    <a:blip r:embed="rId22"/>
                    <a:stretch>
                      <a:fillRect/>
                    </a:stretch>
                  </pic:blipFill>
                  <pic:spPr>
                    <a:xfrm>
                      <a:off x="0" y="0"/>
                      <a:ext cx="8869680" cy="707606"/>
                    </a:xfrm>
                    <a:prstGeom prst="rect"/>
                  </pic:spPr>
                </pic:pic>
              </a:graphicData>
            </a:graphic>
          </wp:inline>
        </w:drawing>
      </w:r>
    </w:p>
    <w:p>
      <w:pPr>
        <w:keepNext/>
        <w:pageBreakBefore/>
        <w:jc w:val="center"/>
      </w:pPr>
      <w:r>
        <w:rPr>
          <w:b/>
          <w:color w:val="173B73"/>
          <w:sz w:val="24"/>
        </w:rPr>
        <w:t>UML 13 — États : demande d’inscription</w:t>
      </w:r>
      <w:r>
        <w:rPr>
          <w:rFonts w:ascii="Liberation Sans" w:hAnsi="Liberation Sans"/>
          <w:i/>
          <w:color w:val="505050"/>
          <w:sz w:val="17"/>
        </w:rPr>
        <w:br/>
        <w:t>UML. Machine à états métier.</w:t>
      </w:r>
    </w:p>
    <w:p>
      <w:pPr>
        <w:keepLines/>
      </w:pPr>
      <w:r>
        <w:drawing>
          <wp:inline xmlns:a="http://schemas.openxmlformats.org/drawingml/2006/main" xmlns:pic="http://schemas.openxmlformats.org/drawingml/2006/picture">
            <wp:extent cx="8869680" cy="3440824"/>
            <wp:docPr id="13" name="Picture 13" descr="Image: image13.png"/>
            <wp:cNvGraphicFramePr>
              <a:graphicFrameLocks noChangeAspect="1"/>
            </wp:cNvGraphicFramePr>
            <a:graphic>
              <a:graphicData uri="http://schemas.openxmlformats.org/drawingml/2006/picture">
                <pic:pic>
                  <pic:nvPicPr>
                    <pic:cNvPr id="0" name="uml_state_registration.png"/>
                    <pic:cNvPicPr/>
                  </pic:nvPicPr>
                  <pic:blipFill>
                    <a:blip r:embed="rId23"/>
                    <a:stretch>
                      <a:fillRect/>
                    </a:stretch>
                  </pic:blipFill>
                  <pic:spPr>
                    <a:xfrm>
                      <a:off x="0" y="0"/>
                      <a:ext cx="8869680" cy="3440824"/>
                    </a:xfrm>
                    <a:prstGeom prst="rect"/>
                  </pic:spPr>
                </pic:pic>
              </a:graphicData>
            </a:graphic>
          </wp:inline>
        </w:drawing>
      </w:r>
    </w:p>
    <w:p>
      <w:pPr>
        <w:keepNext/>
        <w:pageBreakBefore/>
        <w:jc w:val="center"/>
      </w:pPr>
      <w:r>
        <w:rPr>
          <w:b/>
          <w:color w:val="173B73"/>
          <w:sz w:val="24"/>
        </w:rPr>
        <w:t>UML 14 — États : réclamation</w:t>
      </w:r>
      <w:r>
        <w:rPr>
          <w:rFonts w:ascii="Liberation Sans" w:hAnsi="Liberation Sans"/>
          <w:i/>
          <w:color w:val="505050"/>
          <w:sz w:val="17"/>
        </w:rPr>
        <w:br/>
        <w:t>UML. Machine à états métier.</w:t>
      </w:r>
    </w:p>
    <w:p>
      <w:pPr>
        <w:keepLines/>
      </w:pPr>
      <w:r>
        <w:drawing>
          <wp:inline xmlns:a="http://schemas.openxmlformats.org/drawingml/2006/main" xmlns:pic="http://schemas.openxmlformats.org/drawingml/2006/picture">
            <wp:extent cx="8869680" cy="2295829"/>
            <wp:docPr id="14" name="Picture 14" descr="Image: image14.png"/>
            <wp:cNvGraphicFramePr>
              <a:graphicFrameLocks noChangeAspect="1"/>
            </wp:cNvGraphicFramePr>
            <a:graphic>
              <a:graphicData uri="http://schemas.openxmlformats.org/drawingml/2006/picture">
                <pic:pic>
                  <pic:nvPicPr>
                    <pic:cNvPr id="0" name="uml_state_complaint.png"/>
                    <pic:cNvPicPr/>
                  </pic:nvPicPr>
                  <pic:blipFill>
                    <a:blip r:embed="rId24"/>
                    <a:stretch>
                      <a:fillRect/>
                    </a:stretch>
                  </pic:blipFill>
                  <pic:spPr>
                    <a:xfrm>
                      <a:off x="0" y="0"/>
                      <a:ext cx="8869680" cy="2295829"/>
                    </a:xfrm>
                    <a:prstGeom prst="rect"/>
                  </pic:spPr>
                </pic:pic>
              </a:graphicData>
            </a:graphic>
          </wp:inline>
        </w:drawing>
      </w:r>
    </w:p>
    <w:p>
      <w:pPr>
        <w:keepNext/>
        <w:pageBreakBefore/>
        <w:jc w:val="center"/>
      </w:pPr>
      <w:r>
        <w:rPr>
          <w:b/>
          <w:color w:val="173B73"/>
          <w:sz w:val="24"/>
        </w:rPr>
        <w:t>UML 15 — États : paiement</w:t>
      </w:r>
      <w:r>
        <w:rPr>
          <w:rFonts w:ascii="Liberation Sans" w:hAnsi="Liberation Sans"/>
          <w:i/>
          <w:color w:val="505050"/>
          <w:sz w:val="17"/>
        </w:rPr>
        <w:br/>
        <w:t>UML. Machine à états métier.</w:t>
      </w:r>
    </w:p>
    <w:p>
      <w:pPr>
        <w:keepLines/>
      </w:pPr>
      <w:r>
        <w:drawing>
          <wp:inline xmlns:a="http://schemas.openxmlformats.org/drawingml/2006/main" xmlns:pic="http://schemas.openxmlformats.org/drawingml/2006/picture">
            <wp:extent cx="8869680" cy="5087022"/>
            <wp:docPr id="15" name="Picture 15" descr="Image: image15.png"/>
            <wp:cNvGraphicFramePr>
              <a:graphicFrameLocks noChangeAspect="1"/>
            </wp:cNvGraphicFramePr>
            <a:graphic>
              <a:graphicData uri="http://schemas.openxmlformats.org/drawingml/2006/picture">
                <pic:pic>
                  <pic:nvPicPr>
                    <pic:cNvPr id="0" name="uml_state_payment.png"/>
                    <pic:cNvPicPr/>
                  </pic:nvPicPr>
                  <pic:blipFill>
                    <a:blip r:embed="rId25"/>
                    <a:stretch>
                      <a:fillRect/>
                    </a:stretch>
                  </pic:blipFill>
                  <pic:spPr>
                    <a:xfrm>
                      <a:off x="0" y="0"/>
                      <a:ext cx="8869680" cy="5087022"/>
                    </a:xfrm>
                    <a:prstGeom prst="rect"/>
                  </pic:spPr>
                </pic:pic>
              </a:graphicData>
            </a:graphic>
          </wp:inline>
        </w:drawing>
      </w:r>
    </w:p>
    <w:p>
      <w:pPr>
        <w:pStyle w:val="Heading1"/>
        <w:keepNext/>
      </w:pPr>
      <w:r>
        <w:t>12. Non-UML architecture and engineering diagrams</w:t>
      </w:r>
    </w:p>
    <w:p>
      <w:pPr>
        <w:keepNext/>
        <w:jc w:val="center"/>
      </w:pPr>
      <w:r>
        <w:rPr>
          <w:b/>
          <w:color w:val="173B73"/>
          <w:sz w:val="24"/>
        </w:rPr>
        <w:t>NON-UML 01 — ERD noyau scolarité</w:t>
      </w:r>
      <w:r>
        <w:rPr>
          <w:rFonts w:ascii="Liberation Sans" w:hAnsi="Liberation Sans"/>
          <w:i/>
          <w:color w:val="505050"/>
          <w:sz w:val="17"/>
        </w:rPr>
        <w:br/>
        <w:t>ERD. Modèle relationnel principal élèves/enseignants/classes/notes.</w:t>
      </w:r>
    </w:p>
    <w:p>
      <w:pPr>
        <w:keepLines/>
      </w:pPr>
      <w:r>
        <w:drawing>
          <wp:inline xmlns:a="http://schemas.openxmlformats.org/drawingml/2006/main" xmlns:pic="http://schemas.openxmlformats.org/drawingml/2006/picture">
            <wp:extent cx="8869680" cy="4854100"/>
            <wp:docPr id="16" name="Picture 16" descr="Image: image16.png"/>
            <wp:cNvGraphicFramePr>
              <a:graphicFrameLocks noChangeAspect="1"/>
            </wp:cNvGraphicFramePr>
            <a:graphic>
              <a:graphicData uri="http://schemas.openxmlformats.org/drawingml/2006/picture">
                <pic:pic>
                  <pic:nvPicPr>
                    <pic:cNvPr id="0" name="erd_core.png"/>
                    <pic:cNvPicPr/>
                  </pic:nvPicPr>
                  <pic:blipFill>
                    <a:blip r:embed="rId26"/>
                    <a:stretch>
                      <a:fillRect/>
                    </a:stretch>
                  </pic:blipFill>
                  <pic:spPr>
                    <a:xfrm>
                      <a:off x="0" y="0"/>
                      <a:ext cx="8869680" cy="4854100"/>
                    </a:xfrm>
                    <a:prstGeom prst="rect"/>
                  </pic:spPr>
                </pic:pic>
              </a:graphicData>
            </a:graphic>
          </wp:inline>
        </w:drawing>
      </w:r>
    </w:p>
    <w:p>
      <w:pPr>
        <w:keepNext/>
        <w:pageBreakBefore/>
        <w:jc w:val="center"/>
      </w:pPr>
      <w:r>
        <w:rPr>
          <w:b/>
          <w:color w:val="173B73"/>
          <w:sz w:val="24"/>
        </w:rPr>
        <w:t>NON-UML 02 — ERD finance/paie</w:t>
      </w:r>
      <w:r>
        <w:rPr>
          <w:rFonts w:ascii="Liberation Sans" w:hAnsi="Liberation Sans"/>
          <w:i/>
          <w:color w:val="505050"/>
          <w:sz w:val="17"/>
        </w:rPr>
        <w:br/>
        <w:t>ERD. Facturation, paiements, wallets, remboursements et paie.</w:t>
      </w:r>
    </w:p>
    <w:p>
      <w:pPr>
        <w:keepLines/>
      </w:pPr>
      <w:r>
        <w:drawing>
          <wp:inline xmlns:a="http://schemas.openxmlformats.org/drawingml/2006/main" xmlns:pic="http://schemas.openxmlformats.org/drawingml/2006/picture">
            <wp:extent cx="8869680" cy="4382528"/>
            <wp:docPr id="17" name="Picture 17" descr="Image: image17.png"/>
            <wp:cNvGraphicFramePr>
              <a:graphicFrameLocks noChangeAspect="1"/>
            </wp:cNvGraphicFramePr>
            <a:graphic>
              <a:graphicData uri="http://schemas.openxmlformats.org/drawingml/2006/picture">
                <pic:pic>
                  <pic:nvPicPr>
                    <pic:cNvPr id="0" name="erd_finance.png"/>
                    <pic:cNvPicPr/>
                  </pic:nvPicPr>
                  <pic:blipFill>
                    <a:blip r:embed="rId27"/>
                    <a:stretch>
                      <a:fillRect/>
                    </a:stretch>
                  </pic:blipFill>
                  <pic:spPr>
                    <a:xfrm>
                      <a:off x="0" y="0"/>
                      <a:ext cx="8869680" cy="4382528"/>
                    </a:xfrm>
                    <a:prstGeom prst="rect"/>
                  </pic:spPr>
                </pic:pic>
              </a:graphicData>
            </a:graphic>
          </wp:inline>
        </w:drawing>
      </w:r>
    </w:p>
    <w:p>
      <w:pPr>
        <w:keepNext/>
        <w:pageBreakBefore/>
        <w:jc w:val="center"/>
      </w:pPr>
      <w:r>
        <w:rPr>
          <w:b/>
          <w:color w:val="173B73"/>
          <w:sz w:val="24"/>
        </w:rPr>
        <w:t>NON-UML 03 — DFD niveau 0</w:t>
      </w:r>
      <w:r>
        <w:rPr>
          <w:rFonts w:ascii="Liberation Sans" w:hAnsi="Liberation Sans"/>
          <w:i/>
          <w:color w:val="505050"/>
          <w:sz w:val="17"/>
        </w:rPr>
        <w:br/>
        <w:t>DFD. Flux de données entre utilisateurs, interfaces, API et stockages.</w:t>
      </w:r>
    </w:p>
    <w:p>
      <w:pPr>
        <w:keepLines/>
      </w:pPr>
      <w:r>
        <w:drawing>
          <wp:inline xmlns:a="http://schemas.openxmlformats.org/drawingml/2006/main" xmlns:pic="http://schemas.openxmlformats.org/drawingml/2006/picture">
            <wp:extent cx="8869680" cy="3008756"/>
            <wp:docPr id="18" name="Picture 18" descr="Image: image18.png"/>
            <wp:cNvGraphicFramePr>
              <a:graphicFrameLocks noChangeAspect="1"/>
            </wp:cNvGraphicFramePr>
            <a:graphic>
              <a:graphicData uri="http://schemas.openxmlformats.org/drawingml/2006/picture">
                <pic:pic>
                  <pic:nvPicPr>
                    <pic:cNvPr id="0" name="dfd_level0.png"/>
                    <pic:cNvPicPr/>
                  </pic:nvPicPr>
                  <pic:blipFill>
                    <a:blip r:embed="rId28"/>
                    <a:stretch>
                      <a:fillRect/>
                    </a:stretch>
                  </pic:blipFill>
                  <pic:spPr>
                    <a:xfrm>
                      <a:off x="0" y="0"/>
                      <a:ext cx="8869680" cy="3008756"/>
                    </a:xfrm>
                    <a:prstGeom prst="rect"/>
                  </pic:spPr>
                </pic:pic>
              </a:graphicData>
            </a:graphic>
          </wp:inline>
        </w:drawing>
      </w:r>
    </w:p>
    <w:p>
      <w:pPr>
        <w:keepNext/>
        <w:pageBreakBefore/>
        <w:jc w:val="center"/>
      </w:pPr>
      <w:r>
        <w:rPr>
          <w:b/>
          <w:color w:val="173B73"/>
          <w:sz w:val="24"/>
        </w:rPr>
        <w:t>NON-UML 04 — Frontières de confiance et défense en profondeur</w:t>
      </w:r>
      <w:r>
        <w:rPr>
          <w:rFonts w:ascii="Liberation Sans" w:hAnsi="Liberation Sans"/>
          <w:i/>
          <w:color w:val="505050"/>
          <w:sz w:val="17"/>
        </w:rPr>
        <w:br/>
        <w:t>Sécurité. Le frontend n’est jamais considéré comme une frontière de sécurité.</w:t>
      </w:r>
    </w:p>
    <w:p>
      <w:pPr>
        <w:keepLines/>
      </w:pPr>
      <w:r>
        <w:drawing>
          <wp:inline xmlns:a="http://schemas.openxmlformats.org/drawingml/2006/main" xmlns:pic="http://schemas.openxmlformats.org/drawingml/2006/picture">
            <wp:extent cx="8869680" cy="1423817"/>
            <wp:docPr id="19" name="Picture 19" descr="Image: image19.png"/>
            <wp:cNvGraphicFramePr>
              <a:graphicFrameLocks noChangeAspect="1"/>
            </wp:cNvGraphicFramePr>
            <a:graphic>
              <a:graphicData uri="http://schemas.openxmlformats.org/drawingml/2006/picture">
                <pic:pic>
                  <pic:nvPicPr>
                    <pic:cNvPr id="0" name="security_boundaries.png"/>
                    <pic:cNvPicPr/>
                  </pic:nvPicPr>
                  <pic:blipFill>
                    <a:blip r:embed="rId29"/>
                    <a:stretch>
                      <a:fillRect/>
                    </a:stretch>
                  </pic:blipFill>
                  <pic:spPr>
                    <a:xfrm>
                      <a:off x="0" y="0"/>
                      <a:ext cx="8869680" cy="1423817"/>
                    </a:xfrm>
                    <a:prstGeom prst="rect"/>
                  </pic:spPr>
                </pic:pic>
              </a:graphicData>
            </a:graphic>
          </wp:inline>
        </w:drawing>
      </w:r>
    </w:p>
    <w:p>
      <w:pPr>
        <w:keepNext/>
        <w:pageBreakBefore/>
        <w:jc w:val="center"/>
      </w:pPr>
      <w:r>
        <w:rPr>
          <w:b/>
          <w:color w:val="173B73"/>
          <w:sz w:val="24"/>
        </w:rPr>
        <w:t>NON-UML 05 — Réseau de contraintes du planning</w:t>
      </w:r>
      <w:r>
        <w:rPr>
          <w:rFonts w:ascii="Liberation Sans" w:hAnsi="Liberation Sans"/>
          <w:i/>
          <w:color w:val="505050"/>
          <w:sz w:val="17"/>
        </w:rPr>
        <w:br/>
        <w:t>Architecture métier. Contraintes nécessaires à la génération et à la validation manuelle.</w:t>
      </w:r>
    </w:p>
    <w:p>
      <w:pPr>
        <w:keepLines/>
      </w:pPr>
      <w:r>
        <w:drawing>
          <wp:inline xmlns:a="http://schemas.openxmlformats.org/drawingml/2006/main" xmlns:pic="http://schemas.openxmlformats.org/drawingml/2006/picture">
            <wp:extent cx="7247497" cy="5212080"/>
            <wp:docPr id="20" name="Picture 20" descr="Image: image20.png"/>
            <wp:cNvGraphicFramePr>
              <a:graphicFrameLocks noChangeAspect="1"/>
            </wp:cNvGraphicFramePr>
            <a:graphic>
              <a:graphicData uri="http://schemas.openxmlformats.org/drawingml/2006/picture">
                <pic:pic>
                  <pic:nvPicPr>
                    <pic:cNvPr id="0" name="schedule_constraints.png"/>
                    <pic:cNvPicPr/>
                  </pic:nvPicPr>
                  <pic:blipFill>
                    <a:blip r:embed="rId30"/>
                    <a:stretch>
                      <a:fillRect/>
                    </a:stretch>
                  </pic:blipFill>
                  <pic:spPr>
                    <a:xfrm>
                      <a:off x="0" y="0"/>
                      <a:ext cx="7247497" cy="5212080"/>
                    </a:xfrm>
                    <a:prstGeom prst="rect"/>
                  </pic:spPr>
                </pic:pic>
              </a:graphicData>
            </a:graphic>
          </wp:inline>
        </w:drawing>
      </w:r>
    </w:p>
    <w:p>
      <w:pPr>
        <w:keepNext/>
        <w:pageBreakBefore/>
        <w:jc w:val="center"/>
      </w:pPr>
      <w:r>
        <w:rPr>
          <w:b/>
          <w:color w:val="173B73"/>
          <w:sz w:val="24"/>
        </w:rPr>
        <w:t>NON-UML 06 — Cycle de vie des archives</w:t>
      </w:r>
      <w:r>
        <w:rPr>
          <w:rFonts w:ascii="Liberation Sans" w:hAnsi="Liberation Sans"/>
          <w:i/>
          <w:color w:val="505050"/>
          <w:sz w:val="17"/>
        </w:rPr>
        <w:br/>
        <w:t>Gouvernance des données. Données détaillées à court terme puis synthèses à long terme.</w:t>
      </w:r>
    </w:p>
    <w:p>
      <w:pPr>
        <w:keepLines/>
      </w:pPr>
      <w:r>
        <w:drawing>
          <wp:inline xmlns:a="http://schemas.openxmlformats.org/drawingml/2006/main" xmlns:pic="http://schemas.openxmlformats.org/drawingml/2006/picture">
            <wp:extent cx="8869680" cy="904877"/>
            <wp:docPr id="21" name="Picture 21" descr="Image: image21.png"/>
            <wp:cNvGraphicFramePr>
              <a:graphicFrameLocks noChangeAspect="1"/>
            </wp:cNvGraphicFramePr>
            <a:graphic>
              <a:graphicData uri="http://schemas.openxmlformats.org/drawingml/2006/picture">
                <pic:pic>
                  <pic:nvPicPr>
                    <pic:cNvPr id="0" name="archive_lifecycle.png"/>
                    <pic:cNvPicPr/>
                  </pic:nvPicPr>
                  <pic:blipFill>
                    <a:blip r:embed="rId31"/>
                    <a:stretch>
                      <a:fillRect/>
                    </a:stretch>
                  </pic:blipFill>
                  <pic:spPr>
                    <a:xfrm>
                      <a:off x="0" y="0"/>
                      <a:ext cx="8869680" cy="904877"/>
                    </a:xfrm>
                    <a:prstGeom prst="rect"/>
                  </pic:spPr>
                </pic:pic>
              </a:graphicData>
            </a:graphic>
          </wp:inline>
        </w:drawing>
      </w:r>
    </w:p>
    <w:p>
      <w:pPr>
        <w:keepNext/>
        <w:pageBreakBefore/>
        <w:jc w:val="center"/>
      </w:pPr>
      <w:r>
        <w:rPr>
          <w:b/>
          <w:color w:val="173B73"/>
          <w:sz w:val="24"/>
        </w:rPr>
        <w:t>NON-UML 07 — Distribution des APK Android</w:t>
      </w:r>
      <w:r>
        <w:rPr>
          <w:rFonts w:ascii="Liberation Sans" w:hAnsi="Liberation Sans"/>
          <w:i/>
          <w:color w:val="505050"/>
          <w:sz w:val="17"/>
        </w:rPr>
        <w:br/>
        <w:t>Déploiement mobile. Version compatible, APK signé et contrôle d’intégrité.</w:t>
      </w:r>
    </w:p>
    <w:p>
      <w:pPr>
        <w:keepLines/>
      </w:pPr>
      <w:r>
        <w:drawing>
          <wp:inline xmlns:a="http://schemas.openxmlformats.org/drawingml/2006/main" xmlns:pic="http://schemas.openxmlformats.org/drawingml/2006/picture">
            <wp:extent cx="8869680" cy="640699"/>
            <wp:docPr id="22" name="Picture 22" descr="Image: image22.png"/>
            <wp:cNvGraphicFramePr>
              <a:graphicFrameLocks noChangeAspect="1"/>
            </wp:cNvGraphicFramePr>
            <a:graphic>
              <a:graphicData uri="http://schemas.openxmlformats.org/drawingml/2006/picture">
                <pic:pic>
                  <pic:nvPicPr>
                    <pic:cNvPr id="0" name="android_distribution.png"/>
                    <pic:cNvPicPr/>
                  </pic:nvPicPr>
                  <pic:blipFill>
                    <a:blip r:embed="rId32"/>
                    <a:stretch>
                      <a:fillRect/>
                    </a:stretch>
                  </pic:blipFill>
                  <pic:spPr>
                    <a:xfrm>
                      <a:off x="0" y="0"/>
                      <a:ext cx="8869680" cy="640699"/>
                    </a:xfrm>
                    <a:prstGeom prst="rect"/>
                  </pic:spPr>
                </pic:pic>
              </a:graphicData>
            </a:graphic>
          </wp:inline>
        </w:drawing>
      </w:r>
    </w:p>
    <w:p>
      <w:pPr>
        <w:keepNext/>
        <w:pageBreakBefore/>
        <w:jc w:val="center"/>
      </w:pPr>
      <w:r>
        <w:rPr>
          <w:b/>
          <w:color w:val="173B73"/>
          <w:sz w:val="24"/>
        </w:rPr>
        <w:t>NON-UML 08 — Topologie logique des API</w:t>
      </w:r>
      <w:r>
        <w:rPr>
          <w:rFonts w:ascii="Liberation Sans" w:hAnsi="Liberation Sans"/>
          <w:i/>
          <w:color w:val="505050"/>
          <w:sz w:val="17"/>
        </w:rPr>
        <w:br/>
        <w:t>API. Regroupe les familles d’API derrière un même contrôle d’authentification/permissions.</w:t>
      </w:r>
    </w:p>
    <w:p>
      <w:pPr>
        <w:keepLines/>
      </w:pPr>
      <w:r>
        <w:drawing>
          <wp:inline xmlns:a="http://schemas.openxmlformats.org/drawingml/2006/main" xmlns:pic="http://schemas.openxmlformats.org/drawingml/2006/picture">
            <wp:extent cx="5415148" cy="5212080"/>
            <wp:docPr id="23" name="Picture 23" descr="Image: image23.png"/>
            <wp:cNvGraphicFramePr>
              <a:graphicFrameLocks noChangeAspect="1"/>
            </wp:cNvGraphicFramePr>
            <a:graphic>
              <a:graphicData uri="http://schemas.openxmlformats.org/drawingml/2006/picture">
                <pic:pic>
                  <pic:nvPicPr>
                    <pic:cNvPr id="0" name="api_topology.png"/>
                    <pic:cNvPicPr/>
                  </pic:nvPicPr>
                  <pic:blipFill>
                    <a:blip r:embed="rId33"/>
                    <a:stretch>
                      <a:fillRect/>
                    </a:stretch>
                  </pic:blipFill>
                  <pic:spPr>
                    <a:xfrm>
                      <a:off x="0" y="0"/>
                      <a:ext cx="5415148" cy="5212080"/>
                    </a:xfrm>
                    <a:prstGeom prst="rect"/>
                  </pic:spPr>
                </pic:pic>
              </a:graphicData>
            </a:graphic>
          </wp:inline>
        </w:drawing>
      </w:r>
    </w:p>
    <w:p>
      <w:pPr>
        <w:keepNext/>
        <w:pageBreakBefore/>
        <w:jc w:val="center"/>
      </w:pPr>
      <w:r>
        <w:rPr>
          <w:b/>
          <w:color w:val="173B73"/>
          <w:sz w:val="24"/>
        </w:rPr>
        <w:t>NON-UML 09 — Support distant futur sécurisé</w:t>
      </w:r>
      <w:r>
        <w:rPr>
          <w:rFonts w:ascii="Liberation Sans" w:hAnsi="Liberation Sans"/>
          <w:i/>
          <w:color w:val="505050"/>
          <w:sz w:val="17"/>
        </w:rPr>
        <w:br/>
        <w:t>Architecture future. Intervention distante avec session explicitement autorisée et auditée.</w:t>
      </w:r>
    </w:p>
    <w:p>
      <w:pPr>
        <w:keepLines/>
      </w:pPr>
      <w:r>
        <w:drawing>
          <wp:inline xmlns:a="http://schemas.openxmlformats.org/drawingml/2006/main" xmlns:pic="http://schemas.openxmlformats.org/drawingml/2006/picture">
            <wp:extent cx="8869680" cy="1374599"/>
            <wp:docPr id="24" name="Picture 24" descr="Image: image24.png"/>
            <wp:cNvGraphicFramePr>
              <a:graphicFrameLocks noChangeAspect="1"/>
            </wp:cNvGraphicFramePr>
            <a:graphic>
              <a:graphicData uri="http://schemas.openxmlformats.org/drawingml/2006/picture">
                <pic:pic>
                  <pic:nvPicPr>
                    <pic:cNvPr id="0" name="future_support.png"/>
                    <pic:cNvPicPr/>
                  </pic:nvPicPr>
                  <pic:blipFill>
                    <a:blip r:embed="rId34"/>
                    <a:stretch>
                      <a:fillRect/>
                    </a:stretch>
                  </pic:blipFill>
                  <pic:spPr>
                    <a:xfrm>
                      <a:off x="0" y="0"/>
                      <a:ext cx="8869680" cy="1374599"/>
                    </a:xfrm>
                    <a:prstGeom prst="rect"/>
                  </pic:spPr>
                </pic:pic>
              </a:graphicData>
            </a:graphic>
          </wp:inline>
        </w:drawing>
      </w:r>
    </w:p>
    <w:p>
      <w:pPr>
        <w:sectPr>
          <w:pgSz w:w="16834" w:h="11909" w:orient="landscape"/>
          <w:pgMar w:top="792" w:right="792" w:bottom="792" w:left="792" w:header="720" w:footer="720" w:gutter="0"/>
          <w:cols w:space="720"/>
          <w:docGrid w:linePitch="360"/>
        </w:sectPr>
      </w:pPr>
    </w:p>
    <w:p>
      <w:pPr>
        <w:pStyle w:val="Heading1"/>
      </w:pPr>
      <w:r>
        <w:t>13. First Claude Code prompt — Phase 0 / Audit and initialization</w:t>
      </w:r>
    </w:p>
    <w:p>
      <w:pPr>
        <w:spacing w:before="60" w:after="120"/>
      </w:pPr>
      <w:r>
        <w:rPr>
          <w:b/>
          <w:color w:val="173B73"/>
        </w:rPr>
        <w:t xml:space="preserve">Purpose: </w:t>
      </w:r>
      <w:r>
        <w:rPr>
          <w:sz w:val="19"/>
        </w:rPr>
        <w:t>This is the first prompt only. Claude must not attempt to implement the complete application from this prompt.</w:t>
      </w:r>
    </w:p>
    <w:p>
      <w:pPr>
        <w:spacing w:after="80"/>
        <w:ind w:left="360" w:right="216"/>
      </w:pPr>
      <w:r>
        <w:rPr>
          <w:rFonts w:ascii="Liberation Mono" w:hAnsi="Liberation Mono"/>
          <w:sz w:val="14"/>
        </w:rPr>
        <w:t>ROLE</w:t>
        <w:br/>
        <w:t>You are Claude Code acting as a senior Django/Flutter software engineer working under a fixed architecture specification. You are not the product architect. The attached Master Specification is the source of truth for architectural and functional decisions.</w:t>
        <w:br/>
        <w:br/>
        <w:t>MISSION</w:t>
        <w:br/>
        <w:t>Perform Phase 0 only: audit the existing repository and local environment, create a safe restore point, verify prerequisites, and prepare a minimal implementation plan. Do not implement business features yet.</w:t>
        <w:br/>
        <w:br/>
        <w:t>PROJECT CONSTRAINTS</w:t>
        <w:br/>
        <w:t>- V1 is one operational school.</w:t>
        <w:br/>
        <w:t>- The domain must be multi-tenant ready: never make design choices that prevent adding more School tenants later.</w:t>
        <w:br/>
        <w:t>- Public school website: Django Templates + HTML/CSS/JS/Tailwind/HTMX as appropriate.</w:t>
        <w:br/>
        <w:t>- Admin desktop client: Python + PySide6, communicating only through backend APIs/WebSockets.</w:t>
        <w:br/>
        <w:t>- Teacher: Django Web + Flutter mobile.</w:t>
        <w:br/>
        <w:t>- Parent, Guardian, Staff: Flutter mobile.</w:t>
        <w:br/>
        <w:t>- Backend: Python + Django + Django REST Framework + Django Channels.</w:t>
        <w:br/>
        <w:t>- Database: PostgreSQL.</w:t>
        <w:br/>
        <w:t>- Real-time: Redis + WebSockets.</w:t>
        <w:br/>
        <w:t>- Infrastructure: Docker/Docker Compose, Git/GitHub.</w:t>
        <w:br/>
        <w:t>- Local/LAN operation must work without paid hosting.</w:t>
        <w:br/>
        <w:t>- Payments: full domain model with SimulationTreasury/FakeWallet providers before any real external payment API.</w:t>
        <w:br/>
        <w:t>- Private uploads: Django storage abstraction, strict validation, private access, randomized physical names.</w:t>
        <w:br/>
        <w:br/>
        <w:t>SECURITY NON-NEGOTIABLES</w:t>
        <w:br/>
        <w:t>1. Never store plaintext passwords.</w:t>
        <w:br/>
        <w:t>2. Never use MD5 for passwords.</w:t>
        <w:br/>
        <w:t>3. Never put secrets in source control.</w:t>
        <w:br/>
        <w:t>4. Clients must never connect directly to PostgreSQL or Redis.</w:t>
        <w:br/>
        <w:t>5. Frontend checks are not authorization; permissions must be enforced server-side.</w:t>
        <w:br/>
        <w:t>6. Admin has no public signup.</w:t>
        <w:br/>
        <w:t>7. Parent/student association is a verified workflow, not a name match.</w:t>
        <w:br/>
        <w:t>8. QR contains opaque tokens only.</w:t>
        <w:br/>
        <w:t>9. Financial mutations are atomic and idempotent.</w:t>
        <w:br/>
        <w:t>10. Grade changes are audited.</w:t>
        <w:br/>
        <w:t>11. WebSockets enforce the same authorization scope as REST.</w:t>
        <w:br/>
        <w:t>12. Preserve audit history; avoid destructive deletes for business history.</w:t>
        <w:br/>
        <w:br/>
        <w:t>PHASE 0 TASKS</w:t>
        <w:br/>
        <w:t>A. Inspect the repository.</w:t>
        <w:br/>
        <w:t>- `git status`</w:t>
        <w:br/>
        <w:t>- current branch</w:t>
        <w:br/>
        <w:t>- existing remotes</w:t>
        <w:br/>
        <w:t>- current project tree</w:t>
        <w:br/>
        <w:t>- existing README/docs</w:t>
        <w:br/>
        <w:t>- existing Python/Flutter/Java/other project remnants</w:t>
        <w:br/>
        <w:t>- identify whether this is a clean repository or a legacy migration</w:t>
        <w:br/>
        <w:br/>
        <w:t>B. Inspect local tools.</w:t>
        <w:br/>
        <w:t>- Python version</w:t>
        <w:br/>
        <w:t>- pip/venv availability</w:t>
        <w:br/>
        <w:t>- Docker + Docker Compose</w:t>
        <w:br/>
        <w:t>- PostgreSQL availability</w:t>
        <w:br/>
        <w:t>- Git</w:t>
        <w:br/>
        <w:t>- Flutter/Dart</w:t>
        <w:br/>
        <w:t>- Node only if needed by a verified front-end tool</w:t>
        <w:br/>
        <w:t>- PySide6 availability (do not install blindly before reporting)</w:t>
        <w:br/>
        <w:br/>
        <w:t>C. Report risks.</w:t>
        <w:br/>
        <w:t>- incompatible versions</w:t>
        <w:br/>
        <w:t>- existing uncommitted work</w:t>
        <w:br/>
        <w:t>- missing tools</w:t>
        <w:br/>
        <w:t>- conflicting ports</w:t>
        <w:br/>
        <w:t>- conflicting project structures</w:t>
        <w:br/>
        <w:t>- legacy files that should remain untouched until migration is planned</w:t>
        <w:br/>
        <w:br/>
        <w:t>D. Create a restore point.</w:t>
        <w:br/>
        <w:t>- Do not destroy current user work.</w:t>
        <w:br/>
        <w:t>- If the repository is dirty, report exactly what is dirty before any mutation.</w:t>
        <w:br/>
        <w:t>- Create a commit/checkpoint only if the repository state and user workflow allow it; otherwise create a documented backup plan.</w:t>
        <w:br/>
        <w:br/>
        <w:t>E. Propose the Phase 1 implementation plan.</w:t>
        <w:br/>
        <w:t>The first coding phase after approval should be:</w:t>
        <w:br/>
        <w:t>1. Django project skeleton</w:t>
        <w:br/>
        <w:t>2. settings split (base/development/production)</w:t>
        <w:br/>
        <w:t>3. environment handling</w:t>
        <w:br/>
        <w:t>4. Docker Compose for Django/PostgreSQL/Redis</w:t>
        <w:br/>
        <w:t>5. custom User</w:t>
        <w:br/>
        <w:t>6. School + SchoolConfiguration + SchoolBranding</w:t>
        <w:br/>
        <w:t>7. SchoolMembership + MembershipRole</w:t>
        <w:br/>
        <w:t>8. initial auth/permission foundation</w:t>
        <w:br/>
        <w:t>9. migrations</w:t>
        <w:br/>
        <w:t>10. tests</w:t>
        <w:br/>
        <w:br/>
        <w:t>DO NOT YET IMPLEMENT</w:t>
        <w:br/>
        <w:t>- student CRUD</w:t>
        <w:br/>
        <w:t>- grades</w:t>
        <w:br/>
        <w:t>- payroll</w:t>
        <w:br/>
        <w:t>- payment provider</w:t>
        <w:br/>
        <w:t>- QR scanning</w:t>
        <w:br/>
        <w:t>- full admin UI</w:t>
        <w:br/>
        <w:t>- Flutter features</w:t>
        <w:br/>
        <w:t>- schedule generator</w:t>
        <w:br/>
        <w:t>- forum</w:t>
        <w:br/>
        <w:t>- production deployment</w:t>
        <w:br/>
        <w:br/>
        <w:t>DELIVERABLE OF THIS RUN</w:t>
        <w:br/>
        <w:t>Return a concise but detailed report containing:</w:t>
        <w:br/>
        <w:t>1. repository state</w:t>
        <w:br/>
        <w:t>2. environment versions actually detected</w:t>
        <w:br/>
        <w:t>3. problems/risks</w:t>
        <w:br/>
        <w:t>4. exact files you propose to create/change in Phase 1</w:t>
        <w:br/>
        <w:t>5. proposed Docker topology</w:t>
        <w:br/>
        <w:t>6. proposed dependency groups</w:t>
        <w:br/>
        <w:t>7. proposed test strategy</w:t>
        <w:br/>
        <w:t>8. explicit list of assumptions requiring approval</w:t>
        <w:br/>
        <w:br/>
        <w:t>Do not silently change architecture. Do not replace PostgreSQL with SQLite. Do not introduce React/Vue/Angular. Do not introduce a second backend language. Do not add a cloud dependency merely because it is convenient.</w:t>
        <w:br/>
        <w:br/>
        <w:t>When implementation begins, code must be heavily commented for learning: comments explain why and business/security rationale, not trivial syntax. Keep the code production-oriented and testable.</w:t>
      </w:r>
    </w:p>
    <w:p>
      <w:pPr>
        <w:pStyle w:val="Heading1"/>
      </w:pPr>
      <w:r>
        <w:t>14. Phase 1 checklist after Claude approval</w:t>
      </w:r>
    </w:p>
    <w:tbl>
      <w:tblPr>
        <w:tblStyle w:val="TableGrid"/>
        <w:tblW w:type="auto" w:w="0"/>
        <w:jc w:val="center"/>
        <w:tblLook w:firstColumn="1" w:firstRow="1" w:lastColumn="0" w:lastRow="0" w:noHBand="0" w:noVBand="1" w:val="04A0"/>
      </w:tblPr>
      <w:tblGrid>
        <w:gridCol w:w="3298"/>
        <w:gridCol w:w="3298"/>
        <w:gridCol w:w="3298"/>
      </w:tblGrid>
      <w:tr>
        <w:trPr>
          <w:tblHeader w:val="true"/>
        </w:trPr>
        <w:tc>
          <w:tcPr>
            <w:tcW w:type="dxa" w:w="864"/>
            <w:vAlign w:val="center"/>
            <w:shd w:fill="173B73"/>
          </w:tcPr>
          <w:p>
            <w:pPr>
              <w:spacing w:after="0"/>
            </w:pPr>
            <w:r/>
            <w:r>
              <w:rPr>
                <w:rFonts w:ascii="Liberation Sans" w:hAnsi="Liberation Sans"/>
                <w:b/>
                <w:color w:val="FFFFFF"/>
                <w:sz w:val="16"/>
              </w:rPr>
              <w:t>Step</w:t>
            </w:r>
          </w:p>
        </w:tc>
        <w:tc>
          <w:tcPr>
            <w:tcW w:type="dxa" w:w="4320"/>
            <w:vAlign w:val="center"/>
            <w:shd w:fill="173B73"/>
          </w:tcPr>
          <w:p>
            <w:pPr>
              <w:spacing w:after="0"/>
            </w:pPr>
            <w:r/>
            <w:r>
              <w:rPr>
                <w:rFonts w:ascii="Liberation Sans" w:hAnsi="Liberation Sans"/>
                <w:b/>
                <w:color w:val="FFFFFF"/>
                <w:sz w:val="16"/>
              </w:rPr>
              <w:t>Deliverable</w:t>
            </w:r>
          </w:p>
        </w:tc>
        <w:tc>
          <w:tcPr>
            <w:tcW w:type="dxa" w:w="8064"/>
            <w:vAlign w:val="center"/>
            <w:shd w:fill="173B73"/>
          </w:tcPr>
          <w:p>
            <w:pPr>
              <w:spacing w:after="0"/>
            </w:pPr>
            <w:r/>
            <w:r>
              <w:rPr>
                <w:rFonts w:ascii="Liberation Sans" w:hAnsi="Liberation Sans"/>
                <w:b/>
                <w:color w:val="FFFFFF"/>
                <w:sz w:val="16"/>
              </w:rPr>
              <w:t>Validation</w:t>
            </w:r>
          </w:p>
        </w:tc>
      </w:tr>
      <w:tr>
        <w:tc>
          <w:tcPr>
            <w:tcW w:type="dxa" w:w="864"/>
            <w:vAlign w:val="center"/>
          </w:tcPr>
          <w:p>
            <w:pPr>
              <w:spacing w:after="0"/>
            </w:pPr>
            <w:r/>
            <w:r>
              <w:rPr>
                <w:rFonts w:ascii="Liberation Sans" w:hAnsi="Liberation Sans"/>
                <w:b w:val="0"/>
                <w:sz w:val="16"/>
              </w:rPr>
              <w:t>1</w:t>
            </w:r>
          </w:p>
        </w:tc>
        <w:tc>
          <w:tcPr>
            <w:tcW w:type="dxa" w:w="4320"/>
            <w:vAlign w:val="center"/>
          </w:tcPr>
          <w:p>
            <w:pPr>
              <w:spacing w:after="0"/>
            </w:pPr>
            <w:r/>
            <w:r>
              <w:rPr>
                <w:rFonts w:ascii="Liberation Sans" w:hAnsi="Liberation Sans"/>
                <w:b w:val="0"/>
                <w:sz w:val="16"/>
              </w:rPr>
              <w:t>Git checkpoint</w:t>
            </w:r>
          </w:p>
        </w:tc>
        <w:tc>
          <w:tcPr>
            <w:tcW w:type="dxa" w:w="8064"/>
            <w:vAlign w:val="center"/>
          </w:tcPr>
          <w:p>
            <w:pPr>
              <w:spacing w:after="0"/>
            </w:pPr>
            <w:r/>
            <w:r>
              <w:rPr>
                <w:rFonts w:ascii="Liberation Sans" w:hAnsi="Liberation Sans"/>
                <w:b w:val="0"/>
                <w:sz w:val="16"/>
              </w:rPr>
              <w:t>Clean/known repository state and reversible commit.</w:t>
            </w:r>
          </w:p>
        </w:tc>
      </w:tr>
      <w:tr>
        <w:tc>
          <w:tcPr>
            <w:tcW w:type="dxa" w:w="864"/>
            <w:vAlign w:val="center"/>
          </w:tcPr>
          <w:p>
            <w:pPr>
              <w:spacing w:after="0"/>
            </w:pPr>
            <w:r/>
            <w:r>
              <w:rPr>
                <w:rFonts w:ascii="Liberation Sans" w:hAnsi="Liberation Sans"/>
                <w:b w:val="0"/>
                <w:sz w:val="16"/>
              </w:rPr>
              <w:t>2</w:t>
            </w:r>
          </w:p>
        </w:tc>
        <w:tc>
          <w:tcPr>
            <w:tcW w:type="dxa" w:w="4320"/>
            <w:vAlign w:val="center"/>
          </w:tcPr>
          <w:p>
            <w:pPr>
              <w:spacing w:after="0"/>
            </w:pPr>
            <w:r/>
            <w:r>
              <w:rPr>
                <w:rFonts w:ascii="Liberation Sans" w:hAnsi="Liberation Sans"/>
                <w:b w:val="0"/>
                <w:sz w:val="16"/>
              </w:rPr>
              <w:t>Django skeleton</w:t>
            </w:r>
          </w:p>
        </w:tc>
        <w:tc>
          <w:tcPr>
            <w:tcW w:type="dxa" w:w="8064"/>
            <w:vAlign w:val="center"/>
          </w:tcPr>
          <w:p>
            <w:pPr>
              <w:spacing w:after="0"/>
            </w:pPr>
            <w:r/>
            <w:r>
              <w:rPr>
                <w:rFonts w:ascii="Liberation Sans" w:hAnsi="Liberation Sans"/>
                <w:b w:val="0"/>
                <w:sz w:val="16"/>
              </w:rPr>
              <w:t>manage.py, config, ASGI/WSGI, settings split.</w:t>
            </w:r>
          </w:p>
        </w:tc>
      </w:tr>
      <w:tr>
        <w:tc>
          <w:tcPr>
            <w:tcW w:type="dxa" w:w="864"/>
            <w:vAlign w:val="center"/>
          </w:tcPr>
          <w:p>
            <w:pPr>
              <w:spacing w:after="0"/>
            </w:pPr>
            <w:r/>
            <w:r>
              <w:rPr>
                <w:rFonts w:ascii="Liberation Sans" w:hAnsi="Liberation Sans"/>
                <w:b w:val="0"/>
                <w:sz w:val="16"/>
              </w:rPr>
              <w:t>3</w:t>
            </w:r>
          </w:p>
        </w:tc>
        <w:tc>
          <w:tcPr>
            <w:tcW w:type="dxa" w:w="4320"/>
            <w:vAlign w:val="center"/>
          </w:tcPr>
          <w:p>
            <w:pPr>
              <w:spacing w:after="0"/>
            </w:pPr>
            <w:r/>
            <w:r>
              <w:rPr>
                <w:rFonts w:ascii="Liberation Sans" w:hAnsi="Liberation Sans"/>
                <w:b w:val="0"/>
                <w:sz w:val="16"/>
              </w:rPr>
              <w:t>Environment</w:t>
            </w:r>
          </w:p>
        </w:tc>
        <w:tc>
          <w:tcPr>
            <w:tcW w:type="dxa" w:w="8064"/>
            <w:vAlign w:val="center"/>
          </w:tcPr>
          <w:p>
            <w:pPr>
              <w:spacing w:after="0"/>
            </w:pPr>
            <w:r/>
            <w:r>
              <w:rPr>
                <w:rFonts w:ascii="Liberation Sans" w:hAnsi="Liberation Sans"/>
                <w:b w:val="0"/>
                <w:sz w:val="16"/>
              </w:rPr>
              <w:t>.env.example, development/production settings separation.</w:t>
            </w:r>
          </w:p>
        </w:tc>
      </w:tr>
      <w:tr>
        <w:tc>
          <w:tcPr>
            <w:tcW w:type="dxa" w:w="864"/>
            <w:vAlign w:val="center"/>
          </w:tcPr>
          <w:p>
            <w:pPr>
              <w:spacing w:after="0"/>
            </w:pPr>
            <w:r/>
            <w:r>
              <w:rPr>
                <w:rFonts w:ascii="Liberation Sans" w:hAnsi="Liberation Sans"/>
                <w:b w:val="0"/>
                <w:sz w:val="16"/>
              </w:rPr>
              <w:t>4</w:t>
            </w:r>
          </w:p>
        </w:tc>
        <w:tc>
          <w:tcPr>
            <w:tcW w:type="dxa" w:w="4320"/>
            <w:vAlign w:val="center"/>
          </w:tcPr>
          <w:p>
            <w:pPr>
              <w:spacing w:after="0"/>
            </w:pPr>
            <w:r/>
            <w:r>
              <w:rPr>
                <w:rFonts w:ascii="Liberation Sans" w:hAnsi="Liberation Sans"/>
                <w:b w:val="0"/>
                <w:sz w:val="16"/>
              </w:rPr>
              <w:t>Docker</w:t>
            </w:r>
          </w:p>
        </w:tc>
        <w:tc>
          <w:tcPr>
            <w:tcW w:type="dxa" w:w="8064"/>
            <w:vAlign w:val="center"/>
          </w:tcPr>
          <w:p>
            <w:pPr>
              <w:spacing w:after="0"/>
            </w:pPr>
            <w:r/>
            <w:r>
              <w:rPr>
                <w:rFonts w:ascii="Liberation Sans" w:hAnsi="Liberation Sans"/>
                <w:b w:val="0"/>
                <w:sz w:val="16"/>
              </w:rPr>
              <w:t>Django + PostgreSQL + Redis services start cleanly.</w:t>
            </w:r>
          </w:p>
        </w:tc>
      </w:tr>
      <w:tr>
        <w:tc>
          <w:tcPr>
            <w:tcW w:type="dxa" w:w="864"/>
            <w:vAlign w:val="center"/>
          </w:tcPr>
          <w:p>
            <w:pPr>
              <w:spacing w:after="0"/>
            </w:pPr>
            <w:r/>
            <w:r>
              <w:rPr>
                <w:rFonts w:ascii="Liberation Sans" w:hAnsi="Liberation Sans"/>
                <w:b w:val="0"/>
                <w:sz w:val="16"/>
              </w:rPr>
              <w:t>5</w:t>
            </w:r>
          </w:p>
        </w:tc>
        <w:tc>
          <w:tcPr>
            <w:tcW w:type="dxa" w:w="4320"/>
            <w:vAlign w:val="center"/>
          </w:tcPr>
          <w:p>
            <w:pPr>
              <w:spacing w:after="0"/>
            </w:pPr>
            <w:r/>
            <w:r>
              <w:rPr>
                <w:rFonts w:ascii="Liberation Sans" w:hAnsi="Liberation Sans"/>
                <w:b w:val="0"/>
                <w:sz w:val="16"/>
              </w:rPr>
              <w:t>Custom User</w:t>
            </w:r>
          </w:p>
        </w:tc>
        <w:tc>
          <w:tcPr>
            <w:tcW w:type="dxa" w:w="8064"/>
            <w:vAlign w:val="center"/>
          </w:tcPr>
          <w:p>
            <w:pPr>
              <w:spacing w:after="0"/>
            </w:pPr>
            <w:r/>
            <w:r>
              <w:rPr>
                <w:rFonts w:ascii="Liberation Sans" w:hAnsi="Liberation Sans"/>
                <w:b w:val="0"/>
                <w:sz w:val="16"/>
              </w:rPr>
              <w:t>Migrations + basic auth tests.</w:t>
            </w:r>
          </w:p>
        </w:tc>
      </w:tr>
      <w:tr>
        <w:tc>
          <w:tcPr>
            <w:tcW w:type="dxa" w:w="864"/>
            <w:vAlign w:val="center"/>
          </w:tcPr>
          <w:p>
            <w:pPr>
              <w:spacing w:after="0"/>
            </w:pPr>
            <w:r/>
            <w:r>
              <w:rPr>
                <w:rFonts w:ascii="Liberation Sans" w:hAnsi="Liberation Sans"/>
                <w:b w:val="0"/>
                <w:sz w:val="16"/>
              </w:rPr>
              <w:t>6</w:t>
            </w:r>
          </w:p>
        </w:tc>
        <w:tc>
          <w:tcPr>
            <w:tcW w:type="dxa" w:w="4320"/>
            <w:vAlign w:val="center"/>
          </w:tcPr>
          <w:p>
            <w:pPr>
              <w:spacing w:after="0"/>
            </w:pPr>
            <w:r/>
            <w:r>
              <w:rPr>
                <w:rFonts w:ascii="Liberation Sans" w:hAnsi="Liberation Sans"/>
                <w:b w:val="0"/>
                <w:sz w:val="16"/>
              </w:rPr>
              <w:t>Tenant core</w:t>
            </w:r>
          </w:p>
        </w:tc>
        <w:tc>
          <w:tcPr>
            <w:tcW w:type="dxa" w:w="8064"/>
            <w:vAlign w:val="center"/>
          </w:tcPr>
          <w:p>
            <w:pPr>
              <w:spacing w:after="0"/>
            </w:pPr>
            <w:r/>
            <w:r>
              <w:rPr>
                <w:rFonts w:ascii="Liberation Sans" w:hAnsi="Liberation Sans"/>
                <w:b w:val="0"/>
                <w:sz w:val="16"/>
              </w:rPr>
              <w:t>School, SchoolConfiguration, SchoolBranding, SchoolMembership, MembershipRole.</w:t>
            </w:r>
          </w:p>
        </w:tc>
      </w:tr>
      <w:tr>
        <w:tc>
          <w:tcPr>
            <w:tcW w:type="dxa" w:w="864"/>
            <w:vAlign w:val="center"/>
          </w:tcPr>
          <w:p>
            <w:pPr>
              <w:spacing w:after="0"/>
            </w:pPr>
            <w:r/>
            <w:r>
              <w:rPr>
                <w:rFonts w:ascii="Liberation Sans" w:hAnsi="Liberation Sans"/>
                <w:b w:val="0"/>
                <w:sz w:val="16"/>
              </w:rPr>
              <w:t>7</w:t>
            </w:r>
          </w:p>
        </w:tc>
        <w:tc>
          <w:tcPr>
            <w:tcW w:type="dxa" w:w="4320"/>
            <w:vAlign w:val="center"/>
          </w:tcPr>
          <w:p>
            <w:pPr>
              <w:spacing w:after="0"/>
            </w:pPr>
            <w:r/>
            <w:r>
              <w:rPr>
                <w:rFonts w:ascii="Liberation Sans" w:hAnsi="Liberation Sans"/>
                <w:b w:val="0"/>
                <w:sz w:val="16"/>
              </w:rPr>
              <w:t>Security foundation</w:t>
            </w:r>
          </w:p>
        </w:tc>
        <w:tc>
          <w:tcPr>
            <w:tcW w:type="dxa" w:w="8064"/>
            <w:vAlign w:val="center"/>
          </w:tcPr>
          <w:p>
            <w:pPr>
              <w:spacing w:after="0"/>
            </w:pPr>
            <w:r/>
            <w:r>
              <w:rPr>
                <w:rFonts w:ascii="Liberation Sans" w:hAnsi="Liberation Sans"/>
                <w:b w:val="0"/>
                <w:sz w:val="16"/>
              </w:rPr>
              <w:t>permissions, session strategy, rate limiting plan, secret handling.</w:t>
            </w:r>
          </w:p>
        </w:tc>
      </w:tr>
      <w:tr>
        <w:tc>
          <w:tcPr>
            <w:tcW w:type="dxa" w:w="864"/>
            <w:vAlign w:val="center"/>
          </w:tcPr>
          <w:p>
            <w:pPr>
              <w:spacing w:after="0"/>
            </w:pPr>
            <w:r/>
            <w:r>
              <w:rPr>
                <w:rFonts w:ascii="Liberation Sans" w:hAnsi="Liberation Sans"/>
                <w:b w:val="0"/>
                <w:sz w:val="16"/>
              </w:rPr>
              <w:t>8</w:t>
            </w:r>
          </w:p>
        </w:tc>
        <w:tc>
          <w:tcPr>
            <w:tcW w:type="dxa" w:w="4320"/>
            <w:vAlign w:val="center"/>
          </w:tcPr>
          <w:p>
            <w:pPr>
              <w:spacing w:after="0"/>
            </w:pPr>
            <w:r/>
            <w:r>
              <w:rPr>
                <w:rFonts w:ascii="Liberation Sans" w:hAnsi="Liberation Sans"/>
                <w:b w:val="0"/>
                <w:sz w:val="16"/>
              </w:rPr>
              <w:t>Test foundation</w:t>
            </w:r>
          </w:p>
        </w:tc>
        <w:tc>
          <w:tcPr>
            <w:tcW w:type="dxa" w:w="8064"/>
            <w:vAlign w:val="center"/>
          </w:tcPr>
          <w:p>
            <w:pPr>
              <w:spacing w:after="0"/>
            </w:pPr>
            <w:r/>
            <w:r>
              <w:rPr>
                <w:rFonts w:ascii="Liberation Sans" w:hAnsi="Liberation Sans"/>
                <w:b w:val="0"/>
                <w:sz w:val="16"/>
              </w:rPr>
              <w:t>pytest/Django test setup, factories/fixtures strategy.</w:t>
            </w:r>
          </w:p>
        </w:tc>
      </w:tr>
      <w:tr>
        <w:tc>
          <w:tcPr>
            <w:tcW w:type="dxa" w:w="864"/>
            <w:vAlign w:val="center"/>
          </w:tcPr>
          <w:p>
            <w:pPr>
              <w:spacing w:after="0"/>
            </w:pPr>
            <w:r/>
            <w:r>
              <w:rPr>
                <w:rFonts w:ascii="Liberation Sans" w:hAnsi="Liberation Sans"/>
                <w:b w:val="0"/>
                <w:sz w:val="16"/>
              </w:rPr>
              <w:t>9</w:t>
            </w:r>
          </w:p>
        </w:tc>
        <w:tc>
          <w:tcPr>
            <w:tcW w:type="dxa" w:w="4320"/>
            <w:vAlign w:val="center"/>
          </w:tcPr>
          <w:p>
            <w:pPr>
              <w:spacing w:after="0"/>
            </w:pPr>
            <w:r/>
            <w:r>
              <w:rPr>
                <w:rFonts w:ascii="Liberation Sans" w:hAnsi="Liberation Sans"/>
                <w:b w:val="0"/>
                <w:sz w:val="16"/>
              </w:rPr>
              <w:t>Documentation</w:t>
            </w:r>
          </w:p>
        </w:tc>
        <w:tc>
          <w:tcPr>
            <w:tcW w:type="dxa" w:w="8064"/>
            <w:vAlign w:val="center"/>
          </w:tcPr>
          <w:p>
            <w:pPr>
              <w:spacing w:after="0"/>
            </w:pPr>
            <w:r/>
            <w:r>
              <w:rPr>
                <w:rFonts w:ascii="Liberation Sans" w:hAnsi="Liberation Sans"/>
                <w:b w:val="0"/>
                <w:sz w:val="16"/>
              </w:rPr>
              <w:t>Architecture decisions and runbook updated.</w:t>
            </w:r>
          </w:p>
        </w:tc>
      </w:tr>
    </w:tbl>
    <w:p/>
    <w:p>
      <w:pPr>
        <w:pStyle w:val="Heading1"/>
      </w:pPr>
      <w:r>
        <w:t>15. Non-negotiable implementation decisions</w:t>
      </w:r>
    </w:p>
    <w:p>
      <w:pPr>
        <w:pStyle w:val="ListBullet"/>
        <w:spacing w:after="40"/>
      </w:pPr>
      <w:r>
        <w:t>Teacher registration starts from the public school site and remains pending until administrative validation.</w:t>
      </w:r>
    </w:p>
    <w:p>
      <w:pPr>
        <w:pStyle w:val="ListBullet"/>
        <w:spacing w:after="40"/>
      </w:pPr>
      <w:r>
        <w:t>Teacher compatibility is machine-checked but the final decision belongs to the administrator; overrides are audited.</w:t>
      </w:r>
    </w:p>
    <w:p>
      <w:pPr>
        <w:pStyle w:val="ListBullet"/>
        <w:spacing w:after="40"/>
      </w:pPr>
      <w:r>
        <w:t>Teacher attendance is self-reported from mobile, then administratively/delegated verified; validation affects payable sessions.</w:t>
      </w:r>
    </w:p>
    <w:p>
      <w:pPr>
        <w:pStyle w:val="ListBullet"/>
        <w:spacing w:after="40"/>
      </w:pPr>
      <w:r>
        <w:t>Teacher call sheets are generated at the beginning of each teaching session and remain digitally stored.</w:t>
      </w:r>
    </w:p>
    <w:p>
      <w:pPr>
        <w:pStyle w:val="ListBullet"/>
        <w:spacing w:after="40"/>
      </w:pPr>
      <w:r>
        <w:t>Parent attendance alerts use configured severity thresholds; red alerts can create scheduled convocations.</w:t>
      </w:r>
    </w:p>
    <w:p>
      <w:pPr>
        <w:pStyle w:val="ListBullet"/>
        <w:spacing w:after="40"/>
      </w:pPr>
      <w:r>
        <w:t>Student QR remains stable through normal data edits during the academic year; the database is the source of truth.</w:t>
      </w:r>
    </w:p>
    <w:p>
      <w:pPr>
        <w:pStyle w:val="ListBullet"/>
        <w:spacing w:after="40"/>
      </w:pPr>
      <w:r>
        <w:t>The student card is a PDF artifact with school branding, identity data, emergency contacts and QR.</w:t>
      </w:r>
    </w:p>
    <w:p>
      <w:pPr>
        <w:pStyle w:val="ListBullet"/>
        <w:spacing w:after="40"/>
      </w:pPr>
      <w:r>
        <w:t>Report cards are generated from calculated academic data and school branding, then can be printed by authorized parent/admin users.</w:t>
      </w:r>
    </w:p>
    <w:p>
      <w:pPr>
        <w:pStyle w:val="ListBullet"/>
        <w:spacing w:after="40"/>
      </w:pPr>
      <w:r>
        <w:t>Teacher remuneration exposes programmed and earned amounts separately; payment requires administrative approval.</w:t>
      </w:r>
    </w:p>
    <w:p>
      <w:pPr>
        <w:pStyle w:val="ListBullet"/>
        <w:spacing w:after="40"/>
      </w:pPr>
      <w:r>
        <w:t>SimulationTreasury and fake wallets are real domain components, with realistic failure outcomes.</w:t>
      </w:r>
    </w:p>
    <w:p>
      <w:pPr>
        <w:pStyle w:val="ListBullet"/>
        <w:spacing w:after="40"/>
      </w:pPr>
      <w:r>
        <w:t>Complaints may contain private attachments and may open a parent-teacher thread with administration included.</w:t>
      </w:r>
    </w:p>
    <w:p>
      <w:pPr>
        <w:pStyle w:val="ListBullet"/>
        <w:spacing w:after="40"/>
      </w:pPr>
      <w:r>
        <w:t>The guardian sees only their own scan history; the administrator sees all authorized scan history.</w:t>
      </w:r>
    </w:p>
    <w:p>
      <w:pPr>
        <w:pStyle w:val="ListBullet"/>
        <w:spacing w:after="40"/>
      </w:pPr>
      <w:r>
        <w:t>Detailed data is kept for the configured short window and long-term summaries are retained longer.</w:t>
      </w:r>
    </w:p>
    <w:p>
      <w:pPr>
        <w:pStyle w:val="ListBullet"/>
        <w:spacing w:after="40"/>
      </w:pPr>
      <w:r>
        <w:t>The admin client is a separate PySide6 desktop application; it never talks directly to the database.</w:t>
      </w:r>
    </w:p>
    <w:p>
      <w:pPr>
        <w:pStyle w:val="ListBullet"/>
        <w:spacing w:after="40"/>
      </w:pPr>
      <w:r>
        <w:t>The schema is single-school operationally but multi-tenant ready structurally.</w:t>
      </w:r>
    </w:p>
    <w:p>
      <w:pPr>
        <w:pStyle w:val="Heading1"/>
      </w:pPr>
      <w:r>
        <w:t>16. Implementation readiness</w:t>
      </w:r>
    </w:p>
    <w:p>
      <w:pPr>
        <w:spacing w:before="60" w:after="120"/>
      </w:pPr>
      <w:r>
        <w:rPr>
          <w:b/>
          <w:color w:val="173B73"/>
        </w:rPr>
        <w:t xml:space="preserve">Status: READY FOR CLAUDE CODE PHASE 0. </w:t>
      </w:r>
      <w:r>
        <w:rPr>
          <w:sz w:val="19"/>
        </w:rPr>
        <w:t>The architecture, data model, API families, permissions, security rules and diagrams are now consolidated in one reference document. The only remaining engineering work before full implementation is execution and iterative validation, not architectural discovery.</w:t>
      </w:r>
    </w:p>
    <w:sectPr>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5A5A"/>
        <w:sz w:val="16"/>
      </w:rPr>
      <w:t>SCHOOL MANAGEMENT PLATFORM — MASTER TECHNICAL SPECIFICATION V4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73B7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21578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36618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73B7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b/>
      <w:bCs/>
      <w:i/>
      <w:color w:val="5A5A5A"/>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rPr>
      <w:rFonts w:ascii="Liberation Sans" w:hAnsi="Liberation Sans"/>
      <w:sz w:val="16"/>
    </w:rPr>
  </w:style>
  <w:style w:type="paragraph" w:customStyle="1" w:styleId="DiagramCaption">
    <w:name w:val="Diagram Caption"/>
    <w:rPr>
      <w:rFonts w:ascii="Liberation Sans" w:hAnsi="Liberation Sans"/>
      <w:i/>
      <w:color w:val="50505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